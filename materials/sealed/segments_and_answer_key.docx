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76C728" w14:textId="77CCF5CC" w:rsidR="00C43D60" w:rsidRPr="00C43D60" w:rsidRDefault="00C43D60" w:rsidP="00C43D60">
      <w:pPr>
        <w:pStyle w:val="a5"/>
        <w:spacing w:line="360" w:lineRule="auto"/>
        <w:rPr>
          <w:rFonts w:ascii="Times New Roman" w:hAnsi="Times New Roman" w:cs="Times New Roman"/>
          <w:b/>
          <w:bCs/>
          <w:sz w:val="32"/>
          <w:szCs w:val="32"/>
        </w:rPr>
      </w:pPr>
      <w:r w:rsidRPr="00C43D60">
        <w:rPr>
          <w:rFonts w:ascii="Times New Roman" w:hAnsi="Times New Roman" w:cs="Times New Roman"/>
          <w:b/>
          <w:bCs/>
          <w:sz w:val="32"/>
          <w:szCs w:val="32"/>
        </w:rPr>
        <w:t>Interview Segments: Segments and Answer Key</w:t>
      </w:r>
    </w:p>
    <w:p w14:paraId="60C3301B" w14:textId="77777777" w:rsidR="00C43D60" w:rsidRPr="00C43D60" w:rsidRDefault="00C43D60" w:rsidP="00C43D60">
      <w:pPr>
        <w:pStyle w:val="1"/>
        <w:spacing w:line="360" w:lineRule="auto"/>
        <w:jc w:val="both"/>
        <w:rPr>
          <w:rFonts w:ascii="Times New Roman" w:hAnsi="Times New Roman" w:cs="Times New Roman"/>
          <w:b/>
          <w:bCs/>
          <w:color w:val="auto"/>
          <w:sz w:val="28"/>
          <w:szCs w:val="28"/>
        </w:rPr>
      </w:pPr>
      <w:r w:rsidRPr="00C43D60">
        <w:rPr>
          <w:rFonts w:ascii="Times New Roman" w:hAnsi="Times New Roman" w:cs="Times New Roman"/>
          <w:b/>
          <w:bCs/>
          <w:color w:val="auto"/>
          <w:sz w:val="28"/>
          <w:szCs w:val="28"/>
        </w:rPr>
        <w:t>1 Notes</w:t>
      </w:r>
    </w:p>
    <w:p w14:paraId="3B196F33" w14:textId="77777777" w:rsidR="00C43D60" w:rsidRPr="00C43D60" w:rsidRDefault="00C43D60" w:rsidP="00C43D60">
      <w:pPr>
        <w:spacing w:line="360" w:lineRule="auto"/>
        <w:jc w:val="both"/>
        <w:rPr>
          <w:sz w:val="24"/>
          <w:szCs w:val="24"/>
        </w:rPr>
      </w:pPr>
      <w:r w:rsidRPr="00C43D60">
        <w:rPr>
          <w:sz w:val="24"/>
          <w:szCs w:val="24"/>
        </w:rPr>
        <w:t>Scale: 4 meaning layers × 3 difficulty levels = 12 units, with 2 pairs per unit, giving 24 pairs and 48 segments in total. All people and hotels are fictional.</w:t>
      </w:r>
    </w:p>
    <w:p w14:paraId="59CBC6E0" w14:textId="63F4497B" w:rsidR="00C43D60" w:rsidRPr="00C43D60" w:rsidRDefault="00C43D60" w:rsidP="00C43D60">
      <w:pPr>
        <w:spacing w:line="360" w:lineRule="auto"/>
        <w:jc w:val="both"/>
        <w:rPr>
          <w:sz w:val="24"/>
          <w:szCs w:val="24"/>
        </w:rPr>
      </w:pPr>
      <w:r w:rsidRPr="00C43D60">
        <w:rPr>
          <w:sz w:val="24"/>
          <w:szCs w:val="24"/>
        </w:rPr>
        <w:t>Version codes: E = experimental version, in which the literal meaning differs from the speaker</w:t>
      </w:r>
      <w:r w:rsidR="00D674DC">
        <w:rPr>
          <w:sz w:val="24"/>
          <w:szCs w:val="24"/>
        </w:rPr>
        <w:t>’</w:t>
      </w:r>
      <w:r w:rsidRPr="00C43D60">
        <w:rPr>
          <w:sz w:val="24"/>
          <w:szCs w:val="24"/>
        </w:rPr>
        <w:t>s intended meaning; C = control version, in which the literal meaning is the intended meaning. The id format is “layer-level-number-version”, e.g. B-L2-01-E.</w:t>
      </w:r>
    </w:p>
    <w:p w14:paraId="799966EC" w14:textId="77777777" w:rsidR="00C43D60" w:rsidRPr="00C43D60" w:rsidRDefault="00C43D60" w:rsidP="00C43D60">
      <w:pPr>
        <w:spacing w:line="360" w:lineRule="auto"/>
        <w:jc w:val="both"/>
        <w:rPr>
          <w:sz w:val="24"/>
          <w:szCs w:val="24"/>
        </w:rPr>
      </w:pPr>
      <w:r w:rsidRPr="00C43D60">
        <w:rPr>
          <w:sz w:val="24"/>
          <w:szCs w:val="24"/>
        </w:rPr>
        <w:t>Difficulty levels: L1 explicit cues; L2 subtle cues (pronoun shifts, procedural recital, minimisers, abrupt changes of topic, excessive formality, faint praise, etc.); L3 context-dependent (the target utterance is word-for-word identical in both versions; only the preceding context is changed).</w:t>
      </w:r>
    </w:p>
    <w:p w14:paraId="0D0E6CFD" w14:textId="77777777" w:rsidR="00C43D60" w:rsidRPr="00C43D60" w:rsidRDefault="00C43D60" w:rsidP="00C43D60">
      <w:pPr>
        <w:spacing w:line="360" w:lineRule="auto"/>
        <w:jc w:val="both"/>
        <w:rPr>
          <w:sz w:val="24"/>
          <w:szCs w:val="24"/>
        </w:rPr>
      </w:pPr>
      <w:r w:rsidRPr="00C43D60">
        <w:rPr>
          <w:sz w:val="24"/>
          <w:szCs w:val="24"/>
        </w:rPr>
        <w:t>Fields: surface_meaning is the literal meaning; intended_meaning is the intended meaning set by the author, and both can be determined in a single sentence; key_cues are the cues on which the determination is based; surface_valence is the literal valence; intended_valence is the intended valence, recorded as none for control versions.</w:t>
      </w:r>
    </w:p>
    <w:p w14:paraId="7D77E61F" w14:textId="65E8FEF6" w:rsidR="00C43D60" w:rsidRPr="00C43D60" w:rsidRDefault="00C43D60" w:rsidP="00C43D60">
      <w:pPr>
        <w:spacing w:line="360" w:lineRule="auto"/>
        <w:jc w:val="both"/>
        <w:rPr>
          <w:sz w:val="24"/>
          <w:szCs w:val="24"/>
        </w:rPr>
      </w:pPr>
      <w:r w:rsidRPr="00C43D60">
        <w:rPr>
          <w:sz w:val="24"/>
          <w:szCs w:val="24"/>
        </w:rPr>
        <w:t>Length: each segment is 250-300 words, counted using jieba word segmentation, excluding punctuation, speaker labels and section labels such as [Earlier in the interview]. The word count for an L3 segment is the sum of the preceding context and the target utterance. Word</w:t>
      </w:r>
      <w:r w:rsidR="00D674DC">
        <w:rPr>
          <w:sz w:val="24"/>
          <w:szCs w:val="24"/>
        </w:rPr>
        <w:t>’</w:t>
      </w:r>
      <w:r w:rsidRPr="00C43D60">
        <w:rPr>
          <w:sz w:val="24"/>
          <w:szCs w:val="24"/>
        </w:rPr>
        <w:t>s word count counts individual characters, so the figure it displays will be higher.</w:t>
      </w:r>
    </w:p>
    <w:p w14:paraId="7BC426A6" w14:textId="77777777" w:rsidR="00C43D60" w:rsidRPr="00C43D60" w:rsidRDefault="00C43D60" w:rsidP="00C43D60">
      <w:pPr>
        <w:spacing w:line="360" w:lineRule="auto"/>
        <w:jc w:val="both"/>
        <w:rPr>
          <w:sz w:val="24"/>
          <w:szCs w:val="24"/>
        </w:rPr>
      </w:pPr>
      <w:r w:rsidRPr="00C43D60">
        <w:rPr>
          <w:sz w:val="24"/>
          <w:szCs w:val="24"/>
        </w:rPr>
        <w:t xml:space="preserve">Coding lists: the two versions of each pair are assigned to different lists; the two pairs in each unit are </w:t>
      </w:r>
      <w:proofErr w:type="gramStart"/>
      <w:r w:rsidRPr="00C43D60">
        <w:rPr>
          <w:sz w:val="24"/>
          <w:szCs w:val="24"/>
        </w:rPr>
        <w:t>cross-assigned</w:t>
      </w:r>
      <w:proofErr w:type="gramEnd"/>
      <w:r w:rsidRPr="00C43D60">
        <w:rPr>
          <w:sz w:val="24"/>
          <w:szCs w:val="24"/>
        </w:rPr>
        <w:t>, so each list has 1 experimental version and 1 control version for every layer and every difficulty level, giving 12 experimental versions + 12 control versions in total. The order within each list is random, and segments from the same unit are never adjacent. Segments in Coding List A are coded 101-124, and those in B are coded 201-224.</w:t>
      </w:r>
    </w:p>
    <w:p w14:paraId="2F0BA405" w14:textId="77777777" w:rsidR="00C43D60" w:rsidRPr="00C43D60" w:rsidRDefault="00C43D60" w:rsidP="00C43D60">
      <w:pPr>
        <w:pStyle w:val="1"/>
        <w:spacing w:line="360" w:lineRule="auto"/>
        <w:jc w:val="both"/>
        <w:rPr>
          <w:rFonts w:ascii="Times New Roman" w:hAnsi="Times New Roman" w:cs="Times New Roman"/>
          <w:b/>
          <w:bCs/>
          <w:color w:val="auto"/>
          <w:sz w:val="28"/>
          <w:szCs w:val="28"/>
        </w:rPr>
      </w:pPr>
      <w:r w:rsidRPr="00C43D60">
        <w:rPr>
          <w:rFonts w:ascii="Times New Roman" w:hAnsi="Times New Roman" w:cs="Times New Roman"/>
          <w:b/>
          <w:bCs/>
          <w:color w:val="auto"/>
          <w:sz w:val="28"/>
          <w:szCs w:val="28"/>
        </w:rPr>
        <w:t>2 Valence Distribution in the Two Lists</w:t>
      </w:r>
    </w:p>
    <w:tbl>
      <w:tblPr>
        <w:tblStyle w:val="aff1"/>
        <w:tblW w:w="5000" w:type="pct"/>
        <w:jc w:val="center"/>
        <w:tblLook w:val="04A0" w:firstRow="1" w:lastRow="0" w:firstColumn="1" w:lastColumn="0" w:noHBand="0" w:noVBand="1"/>
      </w:tblPr>
      <w:tblGrid>
        <w:gridCol w:w="6735"/>
        <w:gridCol w:w="1342"/>
        <w:gridCol w:w="1319"/>
      </w:tblGrid>
      <w:tr w:rsidR="00C43D60" w:rsidRPr="00C43D60" w14:paraId="60AA9D5F" w14:textId="77777777" w:rsidTr="00C43D60">
        <w:trPr>
          <w:jc w:val="center"/>
        </w:trPr>
        <w:tc>
          <w:tcPr>
            <w:tcW w:w="3584" w:type="pct"/>
          </w:tcPr>
          <w:p w14:paraId="6CA01514" w14:textId="77777777" w:rsidR="00C43D60" w:rsidRPr="00C43D60" w:rsidRDefault="00C43D60" w:rsidP="00C43D60">
            <w:pPr>
              <w:spacing w:after="0" w:line="360" w:lineRule="auto"/>
              <w:jc w:val="both"/>
              <w:rPr>
                <w:sz w:val="24"/>
                <w:szCs w:val="24"/>
              </w:rPr>
            </w:pPr>
          </w:p>
        </w:tc>
        <w:tc>
          <w:tcPr>
            <w:tcW w:w="714" w:type="pct"/>
          </w:tcPr>
          <w:p w14:paraId="5455821F" w14:textId="77777777" w:rsidR="00C43D60" w:rsidRPr="00C43D60" w:rsidRDefault="00C43D60" w:rsidP="00C43D60">
            <w:pPr>
              <w:spacing w:after="0" w:line="360" w:lineRule="auto"/>
              <w:jc w:val="both"/>
              <w:rPr>
                <w:sz w:val="24"/>
                <w:szCs w:val="24"/>
              </w:rPr>
            </w:pPr>
            <w:r w:rsidRPr="00C43D60">
              <w:rPr>
                <w:rFonts w:eastAsia="SimHei"/>
                <w:b/>
                <w:sz w:val="24"/>
                <w:szCs w:val="24"/>
              </w:rPr>
              <w:t>List A</w:t>
            </w:r>
          </w:p>
        </w:tc>
        <w:tc>
          <w:tcPr>
            <w:tcW w:w="703" w:type="pct"/>
          </w:tcPr>
          <w:p w14:paraId="6F6DC1A4" w14:textId="77777777" w:rsidR="00C43D60" w:rsidRPr="00C43D60" w:rsidRDefault="00C43D60" w:rsidP="00C43D60">
            <w:pPr>
              <w:spacing w:after="0" w:line="360" w:lineRule="auto"/>
              <w:jc w:val="both"/>
              <w:rPr>
                <w:sz w:val="24"/>
                <w:szCs w:val="24"/>
              </w:rPr>
            </w:pPr>
            <w:r w:rsidRPr="00C43D60">
              <w:rPr>
                <w:rFonts w:eastAsia="SimHei"/>
                <w:b/>
                <w:sz w:val="24"/>
                <w:szCs w:val="24"/>
              </w:rPr>
              <w:t>List B</w:t>
            </w:r>
          </w:p>
        </w:tc>
      </w:tr>
      <w:tr w:rsidR="00C43D60" w:rsidRPr="00C43D60" w14:paraId="4115357C" w14:textId="77777777" w:rsidTr="00C43D60">
        <w:trPr>
          <w:jc w:val="center"/>
        </w:trPr>
        <w:tc>
          <w:tcPr>
            <w:tcW w:w="3584" w:type="pct"/>
          </w:tcPr>
          <w:p w14:paraId="0C643BD4" w14:textId="77777777" w:rsidR="00C43D60" w:rsidRPr="00C43D60" w:rsidRDefault="00C43D60" w:rsidP="00C43D60">
            <w:pPr>
              <w:spacing w:after="0" w:line="360" w:lineRule="auto"/>
              <w:jc w:val="both"/>
              <w:rPr>
                <w:sz w:val="24"/>
                <w:szCs w:val="24"/>
              </w:rPr>
            </w:pPr>
            <w:r w:rsidRPr="00C43D60">
              <w:rPr>
                <w:sz w:val="24"/>
                <w:szCs w:val="24"/>
              </w:rPr>
              <w:t>Experimental · intended valence: negative</w:t>
            </w:r>
          </w:p>
        </w:tc>
        <w:tc>
          <w:tcPr>
            <w:tcW w:w="714" w:type="pct"/>
          </w:tcPr>
          <w:p w14:paraId="7C57E038" w14:textId="77777777" w:rsidR="00C43D60" w:rsidRPr="00C43D60" w:rsidRDefault="00C43D60" w:rsidP="00C43D60">
            <w:pPr>
              <w:spacing w:after="0" w:line="360" w:lineRule="auto"/>
              <w:jc w:val="both"/>
              <w:rPr>
                <w:sz w:val="24"/>
                <w:szCs w:val="24"/>
              </w:rPr>
            </w:pPr>
            <w:r w:rsidRPr="00C43D60">
              <w:rPr>
                <w:sz w:val="24"/>
                <w:szCs w:val="24"/>
              </w:rPr>
              <w:t>9</w:t>
            </w:r>
          </w:p>
        </w:tc>
        <w:tc>
          <w:tcPr>
            <w:tcW w:w="703" w:type="pct"/>
          </w:tcPr>
          <w:p w14:paraId="5241CAFD" w14:textId="77777777" w:rsidR="00C43D60" w:rsidRPr="00C43D60" w:rsidRDefault="00C43D60" w:rsidP="00C43D60">
            <w:pPr>
              <w:spacing w:after="0" w:line="360" w:lineRule="auto"/>
              <w:jc w:val="both"/>
              <w:rPr>
                <w:sz w:val="24"/>
                <w:szCs w:val="24"/>
              </w:rPr>
            </w:pPr>
            <w:r w:rsidRPr="00C43D60">
              <w:rPr>
                <w:sz w:val="24"/>
                <w:szCs w:val="24"/>
              </w:rPr>
              <w:t>8</w:t>
            </w:r>
          </w:p>
        </w:tc>
      </w:tr>
      <w:tr w:rsidR="00C43D60" w:rsidRPr="00C43D60" w14:paraId="4CB90BF0" w14:textId="77777777" w:rsidTr="00C43D60">
        <w:trPr>
          <w:jc w:val="center"/>
        </w:trPr>
        <w:tc>
          <w:tcPr>
            <w:tcW w:w="3584" w:type="pct"/>
          </w:tcPr>
          <w:p w14:paraId="65B1AD43" w14:textId="77777777" w:rsidR="00C43D60" w:rsidRPr="00C43D60" w:rsidRDefault="00C43D60" w:rsidP="00C43D60">
            <w:pPr>
              <w:spacing w:after="0" w:line="360" w:lineRule="auto"/>
              <w:jc w:val="both"/>
              <w:rPr>
                <w:sz w:val="24"/>
                <w:szCs w:val="24"/>
              </w:rPr>
            </w:pPr>
            <w:r w:rsidRPr="00C43D60">
              <w:rPr>
                <w:sz w:val="24"/>
                <w:szCs w:val="24"/>
              </w:rPr>
              <w:t>Experimental · intended valence: positive</w:t>
            </w:r>
          </w:p>
        </w:tc>
        <w:tc>
          <w:tcPr>
            <w:tcW w:w="714" w:type="pct"/>
          </w:tcPr>
          <w:p w14:paraId="6C50CDA9" w14:textId="77777777" w:rsidR="00C43D60" w:rsidRPr="00C43D60" w:rsidRDefault="00C43D60" w:rsidP="00C43D60">
            <w:pPr>
              <w:spacing w:after="0" w:line="360" w:lineRule="auto"/>
              <w:jc w:val="both"/>
              <w:rPr>
                <w:sz w:val="24"/>
                <w:szCs w:val="24"/>
              </w:rPr>
            </w:pPr>
            <w:r w:rsidRPr="00C43D60">
              <w:rPr>
                <w:sz w:val="24"/>
                <w:szCs w:val="24"/>
              </w:rPr>
              <w:t>2</w:t>
            </w:r>
          </w:p>
        </w:tc>
        <w:tc>
          <w:tcPr>
            <w:tcW w:w="703" w:type="pct"/>
          </w:tcPr>
          <w:p w14:paraId="72EEC2EE" w14:textId="77777777" w:rsidR="00C43D60" w:rsidRPr="00C43D60" w:rsidRDefault="00C43D60" w:rsidP="00C43D60">
            <w:pPr>
              <w:spacing w:after="0" w:line="360" w:lineRule="auto"/>
              <w:jc w:val="both"/>
              <w:rPr>
                <w:sz w:val="24"/>
                <w:szCs w:val="24"/>
              </w:rPr>
            </w:pPr>
            <w:r w:rsidRPr="00C43D60">
              <w:rPr>
                <w:sz w:val="24"/>
                <w:szCs w:val="24"/>
              </w:rPr>
              <w:t>3</w:t>
            </w:r>
          </w:p>
        </w:tc>
      </w:tr>
      <w:tr w:rsidR="00C43D60" w:rsidRPr="00C43D60" w14:paraId="137253ED" w14:textId="77777777" w:rsidTr="00C43D60">
        <w:trPr>
          <w:jc w:val="center"/>
        </w:trPr>
        <w:tc>
          <w:tcPr>
            <w:tcW w:w="3584" w:type="pct"/>
          </w:tcPr>
          <w:p w14:paraId="720BCA2E" w14:textId="77777777" w:rsidR="00C43D60" w:rsidRPr="00C43D60" w:rsidRDefault="00C43D60" w:rsidP="00C43D60">
            <w:pPr>
              <w:spacing w:after="0" w:line="360" w:lineRule="auto"/>
              <w:jc w:val="both"/>
              <w:rPr>
                <w:sz w:val="24"/>
                <w:szCs w:val="24"/>
              </w:rPr>
            </w:pPr>
            <w:r w:rsidRPr="00C43D60">
              <w:rPr>
                <w:sz w:val="24"/>
                <w:szCs w:val="24"/>
              </w:rPr>
              <w:lastRenderedPageBreak/>
              <w:t>Experimental · intended valence: mixed</w:t>
            </w:r>
          </w:p>
        </w:tc>
        <w:tc>
          <w:tcPr>
            <w:tcW w:w="714" w:type="pct"/>
          </w:tcPr>
          <w:p w14:paraId="4958384D" w14:textId="77777777" w:rsidR="00C43D60" w:rsidRPr="00C43D60" w:rsidRDefault="00C43D60" w:rsidP="00C43D60">
            <w:pPr>
              <w:spacing w:after="0" w:line="360" w:lineRule="auto"/>
              <w:jc w:val="both"/>
              <w:rPr>
                <w:sz w:val="24"/>
                <w:szCs w:val="24"/>
              </w:rPr>
            </w:pPr>
            <w:r w:rsidRPr="00C43D60">
              <w:rPr>
                <w:sz w:val="24"/>
                <w:szCs w:val="24"/>
              </w:rPr>
              <w:t>1</w:t>
            </w:r>
          </w:p>
        </w:tc>
        <w:tc>
          <w:tcPr>
            <w:tcW w:w="703" w:type="pct"/>
          </w:tcPr>
          <w:p w14:paraId="5874C9E6" w14:textId="77777777" w:rsidR="00C43D60" w:rsidRPr="00C43D60" w:rsidRDefault="00C43D60" w:rsidP="00C43D60">
            <w:pPr>
              <w:spacing w:after="0" w:line="360" w:lineRule="auto"/>
              <w:jc w:val="both"/>
              <w:rPr>
                <w:sz w:val="24"/>
                <w:szCs w:val="24"/>
              </w:rPr>
            </w:pPr>
            <w:r w:rsidRPr="00C43D60">
              <w:rPr>
                <w:sz w:val="24"/>
                <w:szCs w:val="24"/>
              </w:rPr>
              <w:t>1</w:t>
            </w:r>
          </w:p>
        </w:tc>
      </w:tr>
      <w:tr w:rsidR="00C43D60" w:rsidRPr="00C43D60" w14:paraId="1DD3B6FB" w14:textId="77777777" w:rsidTr="00C43D60">
        <w:trPr>
          <w:jc w:val="center"/>
        </w:trPr>
        <w:tc>
          <w:tcPr>
            <w:tcW w:w="3584" w:type="pct"/>
          </w:tcPr>
          <w:p w14:paraId="240A56A2" w14:textId="77777777" w:rsidR="00C43D60" w:rsidRPr="00C43D60" w:rsidRDefault="00C43D60" w:rsidP="00C43D60">
            <w:pPr>
              <w:spacing w:after="0" w:line="360" w:lineRule="auto"/>
              <w:jc w:val="both"/>
              <w:rPr>
                <w:sz w:val="24"/>
                <w:szCs w:val="24"/>
              </w:rPr>
            </w:pPr>
            <w:r w:rsidRPr="00C43D60">
              <w:rPr>
                <w:sz w:val="24"/>
                <w:szCs w:val="24"/>
              </w:rPr>
              <w:t>Control · surface valence: negative</w:t>
            </w:r>
          </w:p>
        </w:tc>
        <w:tc>
          <w:tcPr>
            <w:tcW w:w="714" w:type="pct"/>
          </w:tcPr>
          <w:p w14:paraId="3BAA4CC9" w14:textId="77777777" w:rsidR="00C43D60" w:rsidRPr="00C43D60" w:rsidRDefault="00C43D60" w:rsidP="00C43D60">
            <w:pPr>
              <w:spacing w:after="0" w:line="360" w:lineRule="auto"/>
              <w:jc w:val="both"/>
              <w:rPr>
                <w:sz w:val="24"/>
                <w:szCs w:val="24"/>
              </w:rPr>
            </w:pPr>
            <w:r w:rsidRPr="00C43D60">
              <w:rPr>
                <w:sz w:val="24"/>
                <w:szCs w:val="24"/>
              </w:rPr>
              <w:t>2</w:t>
            </w:r>
          </w:p>
        </w:tc>
        <w:tc>
          <w:tcPr>
            <w:tcW w:w="703" w:type="pct"/>
          </w:tcPr>
          <w:p w14:paraId="0F507CE3" w14:textId="77777777" w:rsidR="00C43D60" w:rsidRPr="00C43D60" w:rsidRDefault="00C43D60" w:rsidP="00C43D60">
            <w:pPr>
              <w:spacing w:after="0" w:line="360" w:lineRule="auto"/>
              <w:jc w:val="both"/>
              <w:rPr>
                <w:sz w:val="24"/>
                <w:szCs w:val="24"/>
              </w:rPr>
            </w:pPr>
            <w:r w:rsidRPr="00C43D60">
              <w:rPr>
                <w:sz w:val="24"/>
                <w:szCs w:val="24"/>
              </w:rPr>
              <w:t>1</w:t>
            </w:r>
          </w:p>
        </w:tc>
      </w:tr>
      <w:tr w:rsidR="00C43D60" w:rsidRPr="00C43D60" w14:paraId="41FBB2B1" w14:textId="77777777" w:rsidTr="00C43D60">
        <w:trPr>
          <w:jc w:val="center"/>
        </w:trPr>
        <w:tc>
          <w:tcPr>
            <w:tcW w:w="3584" w:type="pct"/>
          </w:tcPr>
          <w:p w14:paraId="5E1F7C98" w14:textId="77777777" w:rsidR="00C43D60" w:rsidRPr="00C43D60" w:rsidRDefault="00C43D60" w:rsidP="00C43D60">
            <w:pPr>
              <w:spacing w:after="0" w:line="360" w:lineRule="auto"/>
              <w:jc w:val="both"/>
              <w:rPr>
                <w:sz w:val="24"/>
                <w:szCs w:val="24"/>
              </w:rPr>
            </w:pPr>
            <w:r w:rsidRPr="00C43D60">
              <w:rPr>
                <w:sz w:val="24"/>
                <w:szCs w:val="24"/>
              </w:rPr>
              <w:t>Control · surface valence: positive</w:t>
            </w:r>
          </w:p>
        </w:tc>
        <w:tc>
          <w:tcPr>
            <w:tcW w:w="714" w:type="pct"/>
          </w:tcPr>
          <w:p w14:paraId="78FBC302" w14:textId="77777777" w:rsidR="00C43D60" w:rsidRPr="00C43D60" w:rsidRDefault="00C43D60" w:rsidP="00C43D60">
            <w:pPr>
              <w:spacing w:after="0" w:line="360" w:lineRule="auto"/>
              <w:jc w:val="both"/>
              <w:rPr>
                <w:sz w:val="24"/>
                <w:szCs w:val="24"/>
              </w:rPr>
            </w:pPr>
            <w:r w:rsidRPr="00C43D60">
              <w:rPr>
                <w:sz w:val="24"/>
                <w:szCs w:val="24"/>
              </w:rPr>
              <w:t>7</w:t>
            </w:r>
          </w:p>
        </w:tc>
        <w:tc>
          <w:tcPr>
            <w:tcW w:w="703" w:type="pct"/>
          </w:tcPr>
          <w:p w14:paraId="6D75243A" w14:textId="77777777" w:rsidR="00C43D60" w:rsidRPr="00C43D60" w:rsidRDefault="00C43D60" w:rsidP="00C43D60">
            <w:pPr>
              <w:spacing w:after="0" w:line="360" w:lineRule="auto"/>
              <w:jc w:val="both"/>
              <w:rPr>
                <w:sz w:val="24"/>
                <w:szCs w:val="24"/>
              </w:rPr>
            </w:pPr>
            <w:r w:rsidRPr="00C43D60">
              <w:rPr>
                <w:sz w:val="24"/>
                <w:szCs w:val="24"/>
              </w:rPr>
              <w:t>7</w:t>
            </w:r>
          </w:p>
        </w:tc>
      </w:tr>
      <w:tr w:rsidR="00C43D60" w:rsidRPr="00C43D60" w14:paraId="3E7B338A" w14:textId="77777777" w:rsidTr="00C43D60">
        <w:trPr>
          <w:jc w:val="center"/>
        </w:trPr>
        <w:tc>
          <w:tcPr>
            <w:tcW w:w="3584" w:type="pct"/>
          </w:tcPr>
          <w:p w14:paraId="7003003F" w14:textId="77777777" w:rsidR="00C43D60" w:rsidRPr="00C43D60" w:rsidRDefault="00C43D60" w:rsidP="00C43D60">
            <w:pPr>
              <w:spacing w:after="0" w:line="360" w:lineRule="auto"/>
              <w:jc w:val="both"/>
              <w:rPr>
                <w:sz w:val="24"/>
                <w:szCs w:val="24"/>
              </w:rPr>
            </w:pPr>
            <w:r w:rsidRPr="00C43D60">
              <w:rPr>
                <w:sz w:val="24"/>
                <w:szCs w:val="24"/>
              </w:rPr>
              <w:t>Control · surface valence: mixed</w:t>
            </w:r>
          </w:p>
        </w:tc>
        <w:tc>
          <w:tcPr>
            <w:tcW w:w="714" w:type="pct"/>
          </w:tcPr>
          <w:p w14:paraId="3E2D69D2" w14:textId="77777777" w:rsidR="00C43D60" w:rsidRPr="00C43D60" w:rsidRDefault="00C43D60" w:rsidP="00C43D60">
            <w:pPr>
              <w:spacing w:after="0" w:line="360" w:lineRule="auto"/>
              <w:jc w:val="both"/>
              <w:rPr>
                <w:sz w:val="24"/>
                <w:szCs w:val="24"/>
              </w:rPr>
            </w:pPr>
            <w:r w:rsidRPr="00C43D60">
              <w:rPr>
                <w:sz w:val="24"/>
                <w:szCs w:val="24"/>
              </w:rPr>
              <w:t>1</w:t>
            </w:r>
          </w:p>
        </w:tc>
        <w:tc>
          <w:tcPr>
            <w:tcW w:w="703" w:type="pct"/>
          </w:tcPr>
          <w:p w14:paraId="6F417D92" w14:textId="77777777" w:rsidR="00C43D60" w:rsidRPr="00C43D60" w:rsidRDefault="00C43D60" w:rsidP="00C43D60">
            <w:pPr>
              <w:spacing w:after="0" w:line="360" w:lineRule="auto"/>
              <w:jc w:val="both"/>
              <w:rPr>
                <w:sz w:val="24"/>
                <w:szCs w:val="24"/>
              </w:rPr>
            </w:pPr>
            <w:r w:rsidRPr="00C43D60">
              <w:rPr>
                <w:sz w:val="24"/>
                <w:szCs w:val="24"/>
              </w:rPr>
              <w:t>2</w:t>
            </w:r>
          </w:p>
        </w:tc>
      </w:tr>
      <w:tr w:rsidR="00C43D60" w:rsidRPr="00C43D60" w14:paraId="1C3BF496" w14:textId="77777777" w:rsidTr="00C43D60">
        <w:trPr>
          <w:jc w:val="center"/>
        </w:trPr>
        <w:tc>
          <w:tcPr>
            <w:tcW w:w="3584" w:type="pct"/>
          </w:tcPr>
          <w:p w14:paraId="17750562" w14:textId="77777777" w:rsidR="00C43D60" w:rsidRPr="00C43D60" w:rsidRDefault="00C43D60" w:rsidP="00C43D60">
            <w:pPr>
              <w:spacing w:after="0" w:line="360" w:lineRule="auto"/>
              <w:jc w:val="both"/>
              <w:rPr>
                <w:sz w:val="24"/>
                <w:szCs w:val="24"/>
              </w:rPr>
            </w:pPr>
            <w:r w:rsidRPr="00C43D60">
              <w:rPr>
                <w:sz w:val="24"/>
                <w:szCs w:val="24"/>
              </w:rPr>
              <w:t>Control · surface valence: neutral</w:t>
            </w:r>
          </w:p>
        </w:tc>
        <w:tc>
          <w:tcPr>
            <w:tcW w:w="714" w:type="pct"/>
          </w:tcPr>
          <w:p w14:paraId="7F5C48AE" w14:textId="77777777" w:rsidR="00C43D60" w:rsidRPr="00C43D60" w:rsidRDefault="00C43D60" w:rsidP="00C43D60">
            <w:pPr>
              <w:spacing w:after="0" w:line="360" w:lineRule="auto"/>
              <w:jc w:val="both"/>
              <w:rPr>
                <w:sz w:val="24"/>
                <w:szCs w:val="24"/>
              </w:rPr>
            </w:pPr>
            <w:r w:rsidRPr="00C43D60">
              <w:rPr>
                <w:sz w:val="24"/>
                <w:szCs w:val="24"/>
              </w:rPr>
              <w:t>2</w:t>
            </w:r>
          </w:p>
        </w:tc>
        <w:tc>
          <w:tcPr>
            <w:tcW w:w="703" w:type="pct"/>
          </w:tcPr>
          <w:p w14:paraId="125D3160" w14:textId="77777777" w:rsidR="00C43D60" w:rsidRPr="00C43D60" w:rsidRDefault="00C43D60" w:rsidP="00C43D60">
            <w:pPr>
              <w:spacing w:after="0" w:line="360" w:lineRule="auto"/>
              <w:jc w:val="both"/>
              <w:rPr>
                <w:sz w:val="24"/>
                <w:szCs w:val="24"/>
              </w:rPr>
            </w:pPr>
            <w:r w:rsidRPr="00C43D60">
              <w:rPr>
                <w:sz w:val="24"/>
                <w:szCs w:val="24"/>
              </w:rPr>
              <w:t>2</w:t>
            </w:r>
          </w:p>
        </w:tc>
      </w:tr>
    </w:tbl>
    <w:p w14:paraId="4322E79F" w14:textId="77777777" w:rsidR="00C43D60" w:rsidRPr="00C43D60" w:rsidRDefault="00C43D60" w:rsidP="00C43D60">
      <w:pPr>
        <w:spacing w:line="360" w:lineRule="auto"/>
        <w:jc w:val="both"/>
        <w:rPr>
          <w:sz w:val="24"/>
          <w:szCs w:val="24"/>
        </w:rPr>
      </w:pPr>
    </w:p>
    <w:p w14:paraId="2D1CA364" w14:textId="77777777" w:rsidR="00C43D60" w:rsidRPr="00C43D60" w:rsidRDefault="00C43D60" w:rsidP="00C43D60">
      <w:pPr>
        <w:pStyle w:val="1"/>
        <w:spacing w:line="360" w:lineRule="auto"/>
        <w:jc w:val="both"/>
        <w:rPr>
          <w:rFonts w:ascii="Times New Roman" w:hAnsi="Times New Roman" w:cs="Times New Roman"/>
          <w:b/>
          <w:bCs/>
          <w:color w:val="auto"/>
          <w:sz w:val="28"/>
          <w:szCs w:val="28"/>
        </w:rPr>
      </w:pPr>
      <w:r w:rsidRPr="00C43D60">
        <w:rPr>
          <w:rFonts w:ascii="Times New Roman" w:hAnsi="Times New Roman" w:cs="Times New Roman"/>
          <w:b/>
          <w:bCs/>
          <w:color w:val="auto"/>
          <w:sz w:val="28"/>
          <w:szCs w:val="28"/>
        </w:rPr>
        <w:t>3 Design Overview</w:t>
      </w:r>
    </w:p>
    <w:tbl>
      <w:tblPr>
        <w:tblStyle w:val="aff1"/>
        <w:tblW w:w="5000" w:type="pct"/>
        <w:jc w:val="center"/>
        <w:tblLook w:val="04A0" w:firstRow="1" w:lastRow="0" w:firstColumn="1" w:lastColumn="0" w:noHBand="0" w:noVBand="1"/>
      </w:tblPr>
      <w:tblGrid>
        <w:gridCol w:w="1009"/>
        <w:gridCol w:w="3398"/>
        <w:gridCol w:w="633"/>
        <w:gridCol w:w="1631"/>
        <w:gridCol w:w="1524"/>
        <w:gridCol w:w="1201"/>
      </w:tblGrid>
      <w:tr w:rsidR="00C43D60" w:rsidRPr="00C43D60" w14:paraId="10318878" w14:textId="77777777" w:rsidTr="00C43D60">
        <w:trPr>
          <w:jc w:val="center"/>
        </w:trPr>
        <w:tc>
          <w:tcPr>
            <w:tcW w:w="537" w:type="pct"/>
          </w:tcPr>
          <w:p w14:paraId="3EB50AFF"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1808" w:type="pct"/>
          </w:tcPr>
          <w:p w14:paraId="4273A00B" w14:textId="77777777" w:rsidR="00C43D60" w:rsidRPr="00C43D60" w:rsidRDefault="00C43D60" w:rsidP="00C43D60">
            <w:pPr>
              <w:spacing w:after="0" w:line="360" w:lineRule="auto"/>
              <w:jc w:val="both"/>
              <w:rPr>
                <w:sz w:val="24"/>
                <w:szCs w:val="24"/>
              </w:rPr>
            </w:pPr>
            <w:r w:rsidRPr="00C43D60">
              <w:rPr>
                <w:rFonts w:eastAsia="SimHei"/>
                <w:b/>
                <w:sz w:val="24"/>
                <w:szCs w:val="24"/>
              </w:rPr>
              <w:t>Interviewee</w:t>
            </w:r>
          </w:p>
        </w:tc>
        <w:tc>
          <w:tcPr>
            <w:tcW w:w="337" w:type="pct"/>
          </w:tcPr>
          <w:p w14:paraId="68CFA3CE" w14:textId="77777777" w:rsidR="00C43D60" w:rsidRPr="00C43D60" w:rsidRDefault="00C43D60" w:rsidP="00C43D60">
            <w:pPr>
              <w:spacing w:after="0" w:line="360" w:lineRule="auto"/>
              <w:jc w:val="both"/>
              <w:rPr>
                <w:sz w:val="24"/>
                <w:szCs w:val="24"/>
              </w:rPr>
            </w:pPr>
            <w:r w:rsidRPr="00C43D60">
              <w:rPr>
                <w:rFonts w:eastAsia="SimHei"/>
                <w:b/>
                <w:sz w:val="24"/>
                <w:szCs w:val="24"/>
              </w:rPr>
              <w:t>E list</w:t>
            </w:r>
          </w:p>
        </w:tc>
        <w:tc>
          <w:tcPr>
            <w:tcW w:w="868" w:type="pct"/>
          </w:tcPr>
          <w:p w14:paraId="00CBFF90" w14:textId="77777777" w:rsidR="00C43D60" w:rsidRPr="00C43D60" w:rsidRDefault="00C43D60" w:rsidP="00C43D60">
            <w:pPr>
              <w:spacing w:after="0" w:line="360" w:lineRule="auto"/>
              <w:jc w:val="both"/>
              <w:rPr>
                <w:sz w:val="24"/>
                <w:szCs w:val="24"/>
              </w:rPr>
            </w:pPr>
            <w:r w:rsidRPr="00C43D60">
              <w:rPr>
                <w:rFonts w:eastAsia="SimHei"/>
                <w:b/>
                <w:sz w:val="24"/>
                <w:szCs w:val="24"/>
              </w:rPr>
              <w:t>E intended valence</w:t>
            </w:r>
          </w:p>
        </w:tc>
        <w:tc>
          <w:tcPr>
            <w:tcW w:w="811" w:type="pct"/>
          </w:tcPr>
          <w:p w14:paraId="2D17F61B" w14:textId="77777777" w:rsidR="00C43D60" w:rsidRPr="00C43D60" w:rsidRDefault="00C43D60" w:rsidP="00C43D60">
            <w:pPr>
              <w:spacing w:after="0" w:line="360" w:lineRule="auto"/>
              <w:jc w:val="both"/>
              <w:rPr>
                <w:sz w:val="24"/>
                <w:szCs w:val="24"/>
              </w:rPr>
            </w:pPr>
            <w:r w:rsidRPr="00C43D60">
              <w:rPr>
                <w:rFonts w:eastAsia="SimHei"/>
                <w:b/>
                <w:sz w:val="24"/>
                <w:szCs w:val="24"/>
              </w:rPr>
              <w:t>C surface valence</w:t>
            </w:r>
          </w:p>
        </w:tc>
        <w:tc>
          <w:tcPr>
            <w:tcW w:w="639" w:type="pct"/>
          </w:tcPr>
          <w:p w14:paraId="0B492588" w14:textId="77777777" w:rsidR="00C43D60" w:rsidRPr="00C43D60" w:rsidRDefault="00C43D60" w:rsidP="00C43D60">
            <w:pPr>
              <w:spacing w:after="0" w:line="360" w:lineRule="auto"/>
              <w:jc w:val="both"/>
              <w:rPr>
                <w:sz w:val="24"/>
                <w:szCs w:val="24"/>
              </w:rPr>
            </w:pPr>
            <w:r w:rsidRPr="00C43D60">
              <w:rPr>
                <w:rFonts w:eastAsia="SimHei"/>
                <w:b/>
                <w:sz w:val="24"/>
                <w:szCs w:val="24"/>
              </w:rPr>
              <w:t>Words E / C</w:t>
            </w:r>
          </w:p>
        </w:tc>
      </w:tr>
      <w:tr w:rsidR="00C43D60" w:rsidRPr="00C43D60" w14:paraId="7A3E2079" w14:textId="77777777" w:rsidTr="00C43D60">
        <w:trPr>
          <w:jc w:val="center"/>
        </w:trPr>
        <w:tc>
          <w:tcPr>
            <w:tcW w:w="537" w:type="pct"/>
          </w:tcPr>
          <w:p w14:paraId="574D2C50" w14:textId="77777777" w:rsidR="00C43D60" w:rsidRPr="00C43D60" w:rsidRDefault="00C43D60" w:rsidP="00C43D60">
            <w:pPr>
              <w:spacing w:after="0" w:line="360" w:lineRule="auto"/>
              <w:jc w:val="both"/>
              <w:rPr>
                <w:sz w:val="24"/>
                <w:szCs w:val="24"/>
              </w:rPr>
            </w:pPr>
            <w:r w:rsidRPr="00C43D60">
              <w:rPr>
                <w:sz w:val="24"/>
                <w:szCs w:val="24"/>
              </w:rPr>
              <w:t>A-L1-01</w:t>
            </w:r>
          </w:p>
        </w:tc>
        <w:tc>
          <w:tcPr>
            <w:tcW w:w="1808" w:type="pct"/>
          </w:tcPr>
          <w:p w14:paraId="46A9CA8C" w14:textId="77777777" w:rsidR="00C43D60" w:rsidRPr="00C43D60" w:rsidRDefault="00C43D60" w:rsidP="00C43D60">
            <w:pPr>
              <w:spacing w:after="0" w:line="360" w:lineRule="auto"/>
              <w:jc w:val="both"/>
              <w:rPr>
                <w:sz w:val="24"/>
                <w:szCs w:val="24"/>
              </w:rPr>
            </w:pPr>
            <w:r w:rsidRPr="00C43D60">
              <w:rPr>
                <w:sz w:val="24"/>
                <w:szCs w:val="24"/>
              </w:rPr>
              <w:t>Front-desk receptionist, female, 3rd year</w:t>
            </w:r>
          </w:p>
        </w:tc>
        <w:tc>
          <w:tcPr>
            <w:tcW w:w="337" w:type="pct"/>
          </w:tcPr>
          <w:p w14:paraId="7ACC380B"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078F0060"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140E1874"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7BCCC8BE" w14:textId="77777777" w:rsidR="00C43D60" w:rsidRPr="00C43D60" w:rsidRDefault="00C43D60" w:rsidP="00C43D60">
            <w:pPr>
              <w:spacing w:after="0" w:line="360" w:lineRule="auto"/>
              <w:jc w:val="both"/>
              <w:rPr>
                <w:sz w:val="24"/>
                <w:szCs w:val="24"/>
              </w:rPr>
            </w:pPr>
            <w:r w:rsidRPr="00C43D60">
              <w:rPr>
                <w:sz w:val="24"/>
                <w:szCs w:val="24"/>
              </w:rPr>
              <w:t>254 / 253</w:t>
            </w:r>
          </w:p>
        </w:tc>
      </w:tr>
      <w:tr w:rsidR="00C43D60" w:rsidRPr="00C43D60" w14:paraId="49280EFE" w14:textId="77777777" w:rsidTr="00C43D60">
        <w:trPr>
          <w:jc w:val="center"/>
        </w:trPr>
        <w:tc>
          <w:tcPr>
            <w:tcW w:w="537" w:type="pct"/>
          </w:tcPr>
          <w:p w14:paraId="3C70C11C" w14:textId="77777777" w:rsidR="00C43D60" w:rsidRPr="00C43D60" w:rsidRDefault="00C43D60" w:rsidP="00C43D60">
            <w:pPr>
              <w:spacing w:after="0" w:line="360" w:lineRule="auto"/>
              <w:jc w:val="both"/>
              <w:rPr>
                <w:sz w:val="24"/>
                <w:szCs w:val="24"/>
              </w:rPr>
            </w:pPr>
            <w:r w:rsidRPr="00C43D60">
              <w:rPr>
                <w:sz w:val="24"/>
                <w:szCs w:val="24"/>
              </w:rPr>
              <w:t>A-L1-02</w:t>
            </w:r>
          </w:p>
        </w:tc>
        <w:tc>
          <w:tcPr>
            <w:tcW w:w="1808" w:type="pct"/>
          </w:tcPr>
          <w:p w14:paraId="4CAD3274" w14:textId="77777777" w:rsidR="00C43D60" w:rsidRPr="00C43D60" w:rsidRDefault="00C43D60" w:rsidP="00C43D60">
            <w:pPr>
              <w:spacing w:after="0" w:line="360" w:lineRule="auto"/>
              <w:jc w:val="both"/>
              <w:rPr>
                <w:sz w:val="24"/>
                <w:szCs w:val="24"/>
              </w:rPr>
            </w:pPr>
            <w:r w:rsidRPr="00C43D60">
              <w:rPr>
                <w:sz w:val="24"/>
                <w:szCs w:val="24"/>
              </w:rPr>
              <w:t>Room attendant, male, 11th year</w:t>
            </w:r>
          </w:p>
        </w:tc>
        <w:tc>
          <w:tcPr>
            <w:tcW w:w="337" w:type="pct"/>
          </w:tcPr>
          <w:p w14:paraId="2B755978"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4FF61574" w14:textId="77777777" w:rsidR="00C43D60" w:rsidRPr="00C43D60" w:rsidRDefault="00C43D60" w:rsidP="00C43D60">
            <w:pPr>
              <w:spacing w:after="0" w:line="360" w:lineRule="auto"/>
              <w:jc w:val="both"/>
              <w:rPr>
                <w:sz w:val="24"/>
                <w:szCs w:val="24"/>
              </w:rPr>
            </w:pPr>
            <w:r w:rsidRPr="00C43D60">
              <w:rPr>
                <w:sz w:val="24"/>
                <w:szCs w:val="24"/>
              </w:rPr>
              <w:t>positive</w:t>
            </w:r>
          </w:p>
        </w:tc>
        <w:tc>
          <w:tcPr>
            <w:tcW w:w="811" w:type="pct"/>
          </w:tcPr>
          <w:p w14:paraId="2EA1DA35" w14:textId="77777777" w:rsidR="00C43D60" w:rsidRPr="00C43D60" w:rsidRDefault="00C43D60" w:rsidP="00C43D60">
            <w:pPr>
              <w:spacing w:after="0" w:line="360" w:lineRule="auto"/>
              <w:jc w:val="both"/>
              <w:rPr>
                <w:sz w:val="24"/>
                <w:szCs w:val="24"/>
              </w:rPr>
            </w:pPr>
            <w:r w:rsidRPr="00C43D60">
              <w:rPr>
                <w:sz w:val="24"/>
                <w:szCs w:val="24"/>
              </w:rPr>
              <w:t>negative</w:t>
            </w:r>
          </w:p>
        </w:tc>
        <w:tc>
          <w:tcPr>
            <w:tcW w:w="639" w:type="pct"/>
          </w:tcPr>
          <w:p w14:paraId="123CFFA5" w14:textId="77777777" w:rsidR="00C43D60" w:rsidRPr="00C43D60" w:rsidRDefault="00C43D60" w:rsidP="00C43D60">
            <w:pPr>
              <w:spacing w:after="0" w:line="360" w:lineRule="auto"/>
              <w:jc w:val="both"/>
              <w:rPr>
                <w:sz w:val="24"/>
                <w:szCs w:val="24"/>
              </w:rPr>
            </w:pPr>
            <w:r w:rsidRPr="00C43D60">
              <w:rPr>
                <w:sz w:val="24"/>
                <w:szCs w:val="24"/>
              </w:rPr>
              <w:t>256 / 254</w:t>
            </w:r>
          </w:p>
        </w:tc>
      </w:tr>
      <w:tr w:rsidR="00C43D60" w:rsidRPr="00C43D60" w14:paraId="3C11B227" w14:textId="77777777" w:rsidTr="00C43D60">
        <w:trPr>
          <w:jc w:val="center"/>
        </w:trPr>
        <w:tc>
          <w:tcPr>
            <w:tcW w:w="537" w:type="pct"/>
          </w:tcPr>
          <w:p w14:paraId="20D40D01" w14:textId="77777777" w:rsidR="00C43D60" w:rsidRPr="00C43D60" w:rsidRDefault="00C43D60" w:rsidP="00C43D60">
            <w:pPr>
              <w:spacing w:after="0" w:line="360" w:lineRule="auto"/>
              <w:jc w:val="both"/>
              <w:rPr>
                <w:sz w:val="24"/>
                <w:szCs w:val="24"/>
              </w:rPr>
            </w:pPr>
            <w:r w:rsidRPr="00C43D60">
              <w:rPr>
                <w:sz w:val="24"/>
                <w:szCs w:val="24"/>
              </w:rPr>
              <w:t>A-L2-01</w:t>
            </w:r>
          </w:p>
        </w:tc>
        <w:tc>
          <w:tcPr>
            <w:tcW w:w="1808" w:type="pct"/>
          </w:tcPr>
          <w:p w14:paraId="020393F8" w14:textId="77777777" w:rsidR="00C43D60" w:rsidRPr="00C43D60" w:rsidRDefault="00C43D60" w:rsidP="00C43D60">
            <w:pPr>
              <w:spacing w:after="0" w:line="360" w:lineRule="auto"/>
              <w:jc w:val="both"/>
              <w:rPr>
                <w:sz w:val="24"/>
                <w:szCs w:val="24"/>
              </w:rPr>
            </w:pPr>
            <w:r w:rsidRPr="00C43D60">
              <w:rPr>
                <w:sz w:val="24"/>
                <w:szCs w:val="24"/>
              </w:rPr>
              <w:t>Chinese restaurant server, female, 1st year</w:t>
            </w:r>
          </w:p>
        </w:tc>
        <w:tc>
          <w:tcPr>
            <w:tcW w:w="337" w:type="pct"/>
          </w:tcPr>
          <w:p w14:paraId="5E5031D6"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4594C70B"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77A4DBD7"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0A92C810" w14:textId="77777777" w:rsidR="00C43D60" w:rsidRPr="00C43D60" w:rsidRDefault="00C43D60" w:rsidP="00C43D60">
            <w:pPr>
              <w:spacing w:after="0" w:line="360" w:lineRule="auto"/>
              <w:jc w:val="both"/>
              <w:rPr>
                <w:sz w:val="24"/>
                <w:szCs w:val="24"/>
              </w:rPr>
            </w:pPr>
            <w:r w:rsidRPr="00C43D60">
              <w:rPr>
                <w:sz w:val="24"/>
                <w:szCs w:val="24"/>
              </w:rPr>
              <w:t>273 / 263</w:t>
            </w:r>
          </w:p>
        </w:tc>
      </w:tr>
      <w:tr w:rsidR="00C43D60" w:rsidRPr="00C43D60" w14:paraId="06AC6C03" w14:textId="77777777" w:rsidTr="00C43D60">
        <w:trPr>
          <w:jc w:val="center"/>
        </w:trPr>
        <w:tc>
          <w:tcPr>
            <w:tcW w:w="537" w:type="pct"/>
          </w:tcPr>
          <w:p w14:paraId="0DEC5FAF" w14:textId="77777777" w:rsidR="00C43D60" w:rsidRPr="00C43D60" w:rsidRDefault="00C43D60" w:rsidP="00C43D60">
            <w:pPr>
              <w:spacing w:after="0" w:line="360" w:lineRule="auto"/>
              <w:jc w:val="both"/>
              <w:rPr>
                <w:sz w:val="24"/>
                <w:szCs w:val="24"/>
              </w:rPr>
            </w:pPr>
            <w:r w:rsidRPr="00C43D60">
              <w:rPr>
                <w:sz w:val="24"/>
                <w:szCs w:val="24"/>
              </w:rPr>
              <w:t>A-L2-02</w:t>
            </w:r>
          </w:p>
        </w:tc>
        <w:tc>
          <w:tcPr>
            <w:tcW w:w="1808" w:type="pct"/>
          </w:tcPr>
          <w:p w14:paraId="401F6410" w14:textId="77777777" w:rsidR="00C43D60" w:rsidRPr="00C43D60" w:rsidRDefault="00C43D60" w:rsidP="00C43D60">
            <w:pPr>
              <w:spacing w:after="0" w:line="360" w:lineRule="auto"/>
              <w:jc w:val="both"/>
              <w:rPr>
                <w:sz w:val="24"/>
                <w:szCs w:val="24"/>
              </w:rPr>
            </w:pPr>
            <w:r w:rsidRPr="00C43D60">
              <w:rPr>
                <w:sz w:val="24"/>
                <w:szCs w:val="24"/>
              </w:rPr>
              <w:t>Concierge, male, 2nd year</w:t>
            </w:r>
          </w:p>
        </w:tc>
        <w:tc>
          <w:tcPr>
            <w:tcW w:w="337" w:type="pct"/>
          </w:tcPr>
          <w:p w14:paraId="0F4E8917"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52EDF193" w14:textId="77777777" w:rsidR="00C43D60" w:rsidRPr="00C43D60" w:rsidRDefault="00C43D60" w:rsidP="00C43D60">
            <w:pPr>
              <w:spacing w:after="0" w:line="360" w:lineRule="auto"/>
              <w:jc w:val="both"/>
              <w:rPr>
                <w:sz w:val="24"/>
                <w:szCs w:val="24"/>
              </w:rPr>
            </w:pPr>
            <w:r w:rsidRPr="00C43D60">
              <w:rPr>
                <w:sz w:val="24"/>
                <w:szCs w:val="24"/>
              </w:rPr>
              <w:t>positive</w:t>
            </w:r>
          </w:p>
        </w:tc>
        <w:tc>
          <w:tcPr>
            <w:tcW w:w="811" w:type="pct"/>
          </w:tcPr>
          <w:p w14:paraId="0D59736A" w14:textId="77777777" w:rsidR="00C43D60" w:rsidRPr="00C43D60" w:rsidRDefault="00C43D60" w:rsidP="00C43D60">
            <w:pPr>
              <w:spacing w:after="0" w:line="360" w:lineRule="auto"/>
              <w:jc w:val="both"/>
              <w:rPr>
                <w:sz w:val="24"/>
                <w:szCs w:val="24"/>
              </w:rPr>
            </w:pPr>
            <w:r w:rsidRPr="00C43D60">
              <w:rPr>
                <w:sz w:val="24"/>
                <w:szCs w:val="24"/>
              </w:rPr>
              <w:t>neutral</w:t>
            </w:r>
          </w:p>
        </w:tc>
        <w:tc>
          <w:tcPr>
            <w:tcW w:w="639" w:type="pct"/>
          </w:tcPr>
          <w:p w14:paraId="3BAD6946" w14:textId="77777777" w:rsidR="00C43D60" w:rsidRPr="00C43D60" w:rsidRDefault="00C43D60" w:rsidP="00C43D60">
            <w:pPr>
              <w:spacing w:after="0" w:line="360" w:lineRule="auto"/>
              <w:jc w:val="both"/>
              <w:rPr>
                <w:sz w:val="24"/>
                <w:szCs w:val="24"/>
              </w:rPr>
            </w:pPr>
            <w:r w:rsidRPr="00C43D60">
              <w:rPr>
                <w:sz w:val="24"/>
                <w:szCs w:val="24"/>
              </w:rPr>
              <w:t>267 / 263</w:t>
            </w:r>
          </w:p>
        </w:tc>
      </w:tr>
      <w:tr w:rsidR="00C43D60" w:rsidRPr="00C43D60" w14:paraId="6E17122F" w14:textId="77777777" w:rsidTr="00C43D60">
        <w:trPr>
          <w:jc w:val="center"/>
        </w:trPr>
        <w:tc>
          <w:tcPr>
            <w:tcW w:w="537" w:type="pct"/>
          </w:tcPr>
          <w:p w14:paraId="1FB870CE" w14:textId="77777777" w:rsidR="00C43D60" w:rsidRPr="00C43D60" w:rsidRDefault="00C43D60" w:rsidP="00C43D60">
            <w:pPr>
              <w:spacing w:after="0" w:line="360" w:lineRule="auto"/>
              <w:jc w:val="both"/>
              <w:rPr>
                <w:sz w:val="24"/>
                <w:szCs w:val="24"/>
              </w:rPr>
            </w:pPr>
            <w:r w:rsidRPr="00C43D60">
              <w:rPr>
                <w:sz w:val="24"/>
                <w:szCs w:val="24"/>
              </w:rPr>
              <w:t>A-L3-01</w:t>
            </w:r>
          </w:p>
        </w:tc>
        <w:tc>
          <w:tcPr>
            <w:tcW w:w="1808" w:type="pct"/>
          </w:tcPr>
          <w:p w14:paraId="01CC4DC8" w14:textId="77777777" w:rsidR="00C43D60" w:rsidRPr="00C43D60" w:rsidRDefault="00C43D60" w:rsidP="00C43D60">
            <w:pPr>
              <w:spacing w:after="0" w:line="360" w:lineRule="auto"/>
              <w:jc w:val="both"/>
              <w:rPr>
                <w:sz w:val="24"/>
                <w:szCs w:val="24"/>
              </w:rPr>
            </w:pPr>
            <w:r w:rsidRPr="00C43D60">
              <w:rPr>
                <w:sz w:val="24"/>
                <w:szCs w:val="24"/>
              </w:rPr>
              <w:t>Night-shift front-desk receptionist, male, 4th year</w:t>
            </w:r>
          </w:p>
        </w:tc>
        <w:tc>
          <w:tcPr>
            <w:tcW w:w="337" w:type="pct"/>
          </w:tcPr>
          <w:p w14:paraId="15D094F3"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7DEEF6F5"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53850D30"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3257D1C4" w14:textId="77777777" w:rsidR="00C43D60" w:rsidRPr="00C43D60" w:rsidRDefault="00C43D60" w:rsidP="00C43D60">
            <w:pPr>
              <w:spacing w:after="0" w:line="360" w:lineRule="auto"/>
              <w:jc w:val="both"/>
              <w:rPr>
                <w:sz w:val="24"/>
                <w:szCs w:val="24"/>
              </w:rPr>
            </w:pPr>
            <w:r w:rsidRPr="00C43D60">
              <w:rPr>
                <w:sz w:val="24"/>
                <w:szCs w:val="24"/>
              </w:rPr>
              <w:t>258 / 265</w:t>
            </w:r>
          </w:p>
        </w:tc>
      </w:tr>
      <w:tr w:rsidR="00C43D60" w:rsidRPr="00C43D60" w14:paraId="643FF397" w14:textId="77777777" w:rsidTr="00C43D60">
        <w:trPr>
          <w:jc w:val="center"/>
        </w:trPr>
        <w:tc>
          <w:tcPr>
            <w:tcW w:w="537" w:type="pct"/>
          </w:tcPr>
          <w:p w14:paraId="062187F1" w14:textId="77777777" w:rsidR="00C43D60" w:rsidRPr="00C43D60" w:rsidRDefault="00C43D60" w:rsidP="00C43D60">
            <w:pPr>
              <w:spacing w:after="0" w:line="360" w:lineRule="auto"/>
              <w:jc w:val="both"/>
              <w:rPr>
                <w:sz w:val="24"/>
                <w:szCs w:val="24"/>
              </w:rPr>
            </w:pPr>
            <w:r w:rsidRPr="00C43D60">
              <w:rPr>
                <w:sz w:val="24"/>
                <w:szCs w:val="24"/>
              </w:rPr>
              <w:t>A-L3-02</w:t>
            </w:r>
          </w:p>
        </w:tc>
        <w:tc>
          <w:tcPr>
            <w:tcW w:w="1808" w:type="pct"/>
          </w:tcPr>
          <w:p w14:paraId="4F68ED8F" w14:textId="77777777" w:rsidR="00C43D60" w:rsidRPr="00C43D60" w:rsidRDefault="00C43D60" w:rsidP="00C43D60">
            <w:pPr>
              <w:spacing w:after="0" w:line="360" w:lineRule="auto"/>
              <w:jc w:val="both"/>
              <w:rPr>
                <w:sz w:val="24"/>
                <w:szCs w:val="24"/>
              </w:rPr>
            </w:pPr>
            <w:r w:rsidRPr="00C43D60">
              <w:rPr>
                <w:sz w:val="24"/>
                <w:szCs w:val="24"/>
              </w:rPr>
              <w:t>Banquet hall team leader, female, 8th year</w:t>
            </w:r>
          </w:p>
        </w:tc>
        <w:tc>
          <w:tcPr>
            <w:tcW w:w="337" w:type="pct"/>
          </w:tcPr>
          <w:p w14:paraId="076E6BF5"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323043C9" w14:textId="77777777" w:rsidR="00C43D60" w:rsidRPr="00C43D60" w:rsidRDefault="00C43D60" w:rsidP="00C43D60">
            <w:pPr>
              <w:spacing w:after="0" w:line="360" w:lineRule="auto"/>
              <w:jc w:val="both"/>
              <w:rPr>
                <w:sz w:val="24"/>
                <w:szCs w:val="24"/>
              </w:rPr>
            </w:pPr>
            <w:r w:rsidRPr="00C43D60">
              <w:rPr>
                <w:sz w:val="24"/>
                <w:szCs w:val="24"/>
              </w:rPr>
              <w:t>mixed</w:t>
            </w:r>
          </w:p>
        </w:tc>
        <w:tc>
          <w:tcPr>
            <w:tcW w:w="811" w:type="pct"/>
          </w:tcPr>
          <w:p w14:paraId="00A54F30"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60DB9DC2" w14:textId="77777777" w:rsidR="00C43D60" w:rsidRPr="00C43D60" w:rsidRDefault="00C43D60" w:rsidP="00C43D60">
            <w:pPr>
              <w:spacing w:after="0" w:line="360" w:lineRule="auto"/>
              <w:jc w:val="both"/>
              <w:rPr>
                <w:sz w:val="24"/>
                <w:szCs w:val="24"/>
              </w:rPr>
            </w:pPr>
            <w:r w:rsidRPr="00C43D60">
              <w:rPr>
                <w:sz w:val="24"/>
                <w:szCs w:val="24"/>
              </w:rPr>
              <w:t>256 / 258</w:t>
            </w:r>
          </w:p>
        </w:tc>
      </w:tr>
      <w:tr w:rsidR="00C43D60" w:rsidRPr="00C43D60" w14:paraId="42619A73" w14:textId="77777777" w:rsidTr="00C43D60">
        <w:trPr>
          <w:jc w:val="center"/>
        </w:trPr>
        <w:tc>
          <w:tcPr>
            <w:tcW w:w="537" w:type="pct"/>
          </w:tcPr>
          <w:p w14:paraId="0470E48A" w14:textId="77777777" w:rsidR="00C43D60" w:rsidRPr="00C43D60" w:rsidRDefault="00C43D60" w:rsidP="00C43D60">
            <w:pPr>
              <w:spacing w:after="0" w:line="360" w:lineRule="auto"/>
              <w:jc w:val="both"/>
              <w:rPr>
                <w:sz w:val="24"/>
                <w:szCs w:val="24"/>
              </w:rPr>
            </w:pPr>
            <w:r w:rsidRPr="00C43D60">
              <w:rPr>
                <w:sz w:val="24"/>
                <w:szCs w:val="24"/>
              </w:rPr>
              <w:t>B-L1-01</w:t>
            </w:r>
          </w:p>
        </w:tc>
        <w:tc>
          <w:tcPr>
            <w:tcW w:w="1808" w:type="pct"/>
          </w:tcPr>
          <w:p w14:paraId="79FC3F32" w14:textId="77777777" w:rsidR="00C43D60" w:rsidRPr="00C43D60" w:rsidRDefault="00C43D60" w:rsidP="00C43D60">
            <w:pPr>
              <w:spacing w:after="0" w:line="360" w:lineRule="auto"/>
              <w:jc w:val="both"/>
              <w:rPr>
                <w:sz w:val="24"/>
                <w:szCs w:val="24"/>
              </w:rPr>
            </w:pPr>
            <w:r w:rsidRPr="00C43D60">
              <w:rPr>
                <w:sz w:val="24"/>
                <w:szCs w:val="24"/>
              </w:rPr>
              <w:t>Room attendant, female, 2nd year</w:t>
            </w:r>
          </w:p>
        </w:tc>
        <w:tc>
          <w:tcPr>
            <w:tcW w:w="337" w:type="pct"/>
          </w:tcPr>
          <w:p w14:paraId="5D1162CA"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7F07C25C"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67B84199"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22B9864A" w14:textId="77777777" w:rsidR="00C43D60" w:rsidRPr="00C43D60" w:rsidRDefault="00C43D60" w:rsidP="00C43D60">
            <w:pPr>
              <w:spacing w:after="0" w:line="360" w:lineRule="auto"/>
              <w:jc w:val="both"/>
              <w:rPr>
                <w:sz w:val="24"/>
                <w:szCs w:val="24"/>
              </w:rPr>
            </w:pPr>
            <w:r w:rsidRPr="00C43D60">
              <w:rPr>
                <w:sz w:val="24"/>
                <w:szCs w:val="24"/>
              </w:rPr>
              <w:t>255 / 258</w:t>
            </w:r>
          </w:p>
        </w:tc>
      </w:tr>
      <w:tr w:rsidR="00C43D60" w:rsidRPr="00C43D60" w14:paraId="7160C565" w14:textId="77777777" w:rsidTr="00C43D60">
        <w:trPr>
          <w:jc w:val="center"/>
        </w:trPr>
        <w:tc>
          <w:tcPr>
            <w:tcW w:w="537" w:type="pct"/>
          </w:tcPr>
          <w:p w14:paraId="356F1840" w14:textId="77777777" w:rsidR="00C43D60" w:rsidRPr="00C43D60" w:rsidRDefault="00C43D60" w:rsidP="00C43D60">
            <w:pPr>
              <w:spacing w:after="0" w:line="360" w:lineRule="auto"/>
              <w:jc w:val="both"/>
              <w:rPr>
                <w:sz w:val="24"/>
                <w:szCs w:val="24"/>
              </w:rPr>
            </w:pPr>
            <w:r w:rsidRPr="00C43D60">
              <w:rPr>
                <w:sz w:val="24"/>
                <w:szCs w:val="24"/>
              </w:rPr>
              <w:t>B-L1-02</w:t>
            </w:r>
          </w:p>
        </w:tc>
        <w:tc>
          <w:tcPr>
            <w:tcW w:w="1808" w:type="pct"/>
          </w:tcPr>
          <w:p w14:paraId="02022D5D" w14:textId="77777777" w:rsidR="00C43D60" w:rsidRPr="00C43D60" w:rsidRDefault="00C43D60" w:rsidP="00C43D60">
            <w:pPr>
              <w:spacing w:after="0" w:line="360" w:lineRule="auto"/>
              <w:jc w:val="both"/>
              <w:rPr>
                <w:sz w:val="24"/>
                <w:szCs w:val="24"/>
              </w:rPr>
            </w:pPr>
            <w:r w:rsidRPr="00C43D60">
              <w:rPr>
                <w:sz w:val="24"/>
                <w:szCs w:val="24"/>
              </w:rPr>
              <w:t>Bellman, male, 1st year</w:t>
            </w:r>
          </w:p>
        </w:tc>
        <w:tc>
          <w:tcPr>
            <w:tcW w:w="337" w:type="pct"/>
          </w:tcPr>
          <w:p w14:paraId="289301A8"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2AB35EB4" w14:textId="77777777" w:rsidR="00C43D60" w:rsidRPr="00C43D60" w:rsidRDefault="00C43D60" w:rsidP="00C43D60">
            <w:pPr>
              <w:spacing w:after="0" w:line="360" w:lineRule="auto"/>
              <w:jc w:val="both"/>
              <w:rPr>
                <w:sz w:val="24"/>
                <w:szCs w:val="24"/>
              </w:rPr>
            </w:pPr>
            <w:r w:rsidRPr="00C43D60">
              <w:rPr>
                <w:sz w:val="24"/>
                <w:szCs w:val="24"/>
              </w:rPr>
              <w:t>positive</w:t>
            </w:r>
          </w:p>
        </w:tc>
        <w:tc>
          <w:tcPr>
            <w:tcW w:w="811" w:type="pct"/>
          </w:tcPr>
          <w:p w14:paraId="3E44F39C" w14:textId="77777777" w:rsidR="00C43D60" w:rsidRPr="00C43D60" w:rsidRDefault="00C43D60" w:rsidP="00C43D60">
            <w:pPr>
              <w:spacing w:after="0" w:line="360" w:lineRule="auto"/>
              <w:jc w:val="both"/>
              <w:rPr>
                <w:sz w:val="24"/>
                <w:szCs w:val="24"/>
              </w:rPr>
            </w:pPr>
            <w:r w:rsidRPr="00C43D60">
              <w:rPr>
                <w:sz w:val="24"/>
                <w:szCs w:val="24"/>
              </w:rPr>
              <w:t>neutral</w:t>
            </w:r>
          </w:p>
        </w:tc>
        <w:tc>
          <w:tcPr>
            <w:tcW w:w="639" w:type="pct"/>
          </w:tcPr>
          <w:p w14:paraId="764287CD" w14:textId="77777777" w:rsidR="00C43D60" w:rsidRPr="00C43D60" w:rsidRDefault="00C43D60" w:rsidP="00C43D60">
            <w:pPr>
              <w:spacing w:after="0" w:line="360" w:lineRule="auto"/>
              <w:jc w:val="both"/>
              <w:rPr>
                <w:sz w:val="24"/>
                <w:szCs w:val="24"/>
              </w:rPr>
            </w:pPr>
            <w:r w:rsidRPr="00C43D60">
              <w:rPr>
                <w:sz w:val="24"/>
                <w:szCs w:val="24"/>
              </w:rPr>
              <w:t>255 / 256</w:t>
            </w:r>
          </w:p>
        </w:tc>
      </w:tr>
      <w:tr w:rsidR="00C43D60" w:rsidRPr="00C43D60" w14:paraId="159169BD" w14:textId="77777777" w:rsidTr="00C43D60">
        <w:trPr>
          <w:jc w:val="center"/>
        </w:trPr>
        <w:tc>
          <w:tcPr>
            <w:tcW w:w="537" w:type="pct"/>
          </w:tcPr>
          <w:p w14:paraId="2881B28C" w14:textId="77777777" w:rsidR="00C43D60" w:rsidRPr="00C43D60" w:rsidRDefault="00C43D60" w:rsidP="00C43D60">
            <w:pPr>
              <w:spacing w:after="0" w:line="360" w:lineRule="auto"/>
              <w:jc w:val="both"/>
              <w:rPr>
                <w:sz w:val="24"/>
                <w:szCs w:val="24"/>
              </w:rPr>
            </w:pPr>
            <w:r w:rsidRPr="00C43D60">
              <w:rPr>
                <w:sz w:val="24"/>
                <w:szCs w:val="24"/>
              </w:rPr>
              <w:t>B-L2-01</w:t>
            </w:r>
          </w:p>
        </w:tc>
        <w:tc>
          <w:tcPr>
            <w:tcW w:w="1808" w:type="pct"/>
          </w:tcPr>
          <w:p w14:paraId="12AB6C45" w14:textId="77777777" w:rsidR="00C43D60" w:rsidRPr="00C43D60" w:rsidRDefault="00C43D60" w:rsidP="00C43D60">
            <w:pPr>
              <w:spacing w:after="0" w:line="360" w:lineRule="auto"/>
              <w:jc w:val="both"/>
              <w:rPr>
                <w:sz w:val="24"/>
                <w:szCs w:val="24"/>
              </w:rPr>
            </w:pPr>
            <w:r w:rsidRPr="00C43D60">
              <w:rPr>
                <w:sz w:val="24"/>
                <w:szCs w:val="24"/>
              </w:rPr>
              <w:t>Banquet server, female, 3rd year</w:t>
            </w:r>
          </w:p>
        </w:tc>
        <w:tc>
          <w:tcPr>
            <w:tcW w:w="337" w:type="pct"/>
          </w:tcPr>
          <w:p w14:paraId="55654A83"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29E86D51"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54B67B37"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77A1CF0F" w14:textId="77777777" w:rsidR="00C43D60" w:rsidRPr="00C43D60" w:rsidRDefault="00C43D60" w:rsidP="00C43D60">
            <w:pPr>
              <w:spacing w:after="0" w:line="360" w:lineRule="auto"/>
              <w:jc w:val="both"/>
              <w:rPr>
                <w:sz w:val="24"/>
                <w:szCs w:val="24"/>
              </w:rPr>
            </w:pPr>
            <w:r w:rsidRPr="00C43D60">
              <w:rPr>
                <w:sz w:val="24"/>
                <w:szCs w:val="24"/>
              </w:rPr>
              <w:t>261 / 274</w:t>
            </w:r>
          </w:p>
        </w:tc>
      </w:tr>
      <w:tr w:rsidR="00C43D60" w:rsidRPr="00C43D60" w14:paraId="2F799C21" w14:textId="77777777" w:rsidTr="00C43D60">
        <w:trPr>
          <w:jc w:val="center"/>
        </w:trPr>
        <w:tc>
          <w:tcPr>
            <w:tcW w:w="537" w:type="pct"/>
          </w:tcPr>
          <w:p w14:paraId="069231BC" w14:textId="77777777" w:rsidR="00C43D60" w:rsidRPr="00C43D60" w:rsidRDefault="00C43D60" w:rsidP="00C43D60">
            <w:pPr>
              <w:spacing w:after="0" w:line="360" w:lineRule="auto"/>
              <w:jc w:val="both"/>
              <w:rPr>
                <w:sz w:val="24"/>
                <w:szCs w:val="24"/>
              </w:rPr>
            </w:pPr>
            <w:r w:rsidRPr="00C43D60">
              <w:rPr>
                <w:sz w:val="24"/>
                <w:szCs w:val="24"/>
              </w:rPr>
              <w:t>B-L2-02</w:t>
            </w:r>
          </w:p>
        </w:tc>
        <w:tc>
          <w:tcPr>
            <w:tcW w:w="1808" w:type="pct"/>
          </w:tcPr>
          <w:p w14:paraId="318AA402" w14:textId="77777777" w:rsidR="00C43D60" w:rsidRPr="00C43D60" w:rsidRDefault="00C43D60" w:rsidP="00C43D60">
            <w:pPr>
              <w:spacing w:after="0" w:line="360" w:lineRule="auto"/>
              <w:jc w:val="both"/>
              <w:rPr>
                <w:sz w:val="24"/>
                <w:szCs w:val="24"/>
              </w:rPr>
            </w:pPr>
            <w:r w:rsidRPr="00C43D60">
              <w:rPr>
                <w:sz w:val="24"/>
                <w:szCs w:val="24"/>
              </w:rPr>
              <w:t>Housekeeping supervisor, female, 6th year</w:t>
            </w:r>
          </w:p>
        </w:tc>
        <w:tc>
          <w:tcPr>
            <w:tcW w:w="337" w:type="pct"/>
          </w:tcPr>
          <w:p w14:paraId="2EC2A8BC"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7CCFFD20" w14:textId="77777777" w:rsidR="00C43D60" w:rsidRPr="00C43D60" w:rsidRDefault="00C43D60" w:rsidP="00C43D60">
            <w:pPr>
              <w:spacing w:after="0" w:line="360" w:lineRule="auto"/>
              <w:jc w:val="both"/>
              <w:rPr>
                <w:sz w:val="24"/>
                <w:szCs w:val="24"/>
              </w:rPr>
            </w:pPr>
            <w:r w:rsidRPr="00C43D60">
              <w:rPr>
                <w:sz w:val="24"/>
                <w:szCs w:val="24"/>
              </w:rPr>
              <w:t>mixed</w:t>
            </w:r>
          </w:p>
        </w:tc>
        <w:tc>
          <w:tcPr>
            <w:tcW w:w="811" w:type="pct"/>
          </w:tcPr>
          <w:p w14:paraId="522EA3BE" w14:textId="77777777" w:rsidR="00C43D60" w:rsidRPr="00C43D60" w:rsidRDefault="00C43D60" w:rsidP="00C43D60">
            <w:pPr>
              <w:spacing w:after="0" w:line="360" w:lineRule="auto"/>
              <w:jc w:val="both"/>
              <w:rPr>
                <w:sz w:val="24"/>
                <w:szCs w:val="24"/>
              </w:rPr>
            </w:pPr>
            <w:r w:rsidRPr="00C43D60">
              <w:rPr>
                <w:sz w:val="24"/>
                <w:szCs w:val="24"/>
              </w:rPr>
              <w:t>mixed</w:t>
            </w:r>
          </w:p>
        </w:tc>
        <w:tc>
          <w:tcPr>
            <w:tcW w:w="639" w:type="pct"/>
          </w:tcPr>
          <w:p w14:paraId="624C983F" w14:textId="77777777" w:rsidR="00C43D60" w:rsidRPr="00C43D60" w:rsidRDefault="00C43D60" w:rsidP="00C43D60">
            <w:pPr>
              <w:spacing w:after="0" w:line="360" w:lineRule="auto"/>
              <w:jc w:val="both"/>
              <w:rPr>
                <w:sz w:val="24"/>
                <w:szCs w:val="24"/>
              </w:rPr>
            </w:pPr>
            <w:r w:rsidRPr="00C43D60">
              <w:rPr>
                <w:sz w:val="24"/>
                <w:szCs w:val="24"/>
              </w:rPr>
              <w:t>258 / 258</w:t>
            </w:r>
          </w:p>
        </w:tc>
      </w:tr>
      <w:tr w:rsidR="00C43D60" w:rsidRPr="00C43D60" w14:paraId="4B014999" w14:textId="77777777" w:rsidTr="00C43D60">
        <w:trPr>
          <w:jc w:val="center"/>
        </w:trPr>
        <w:tc>
          <w:tcPr>
            <w:tcW w:w="537" w:type="pct"/>
          </w:tcPr>
          <w:p w14:paraId="67675F66" w14:textId="77777777" w:rsidR="00C43D60" w:rsidRPr="00C43D60" w:rsidRDefault="00C43D60" w:rsidP="00C43D60">
            <w:pPr>
              <w:spacing w:after="0" w:line="360" w:lineRule="auto"/>
              <w:jc w:val="both"/>
              <w:rPr>
                <w:sz w:val="24"/>
                <w:szCs w:val="24"/>
              </w:rPr>
            </w:pPr>
            <w:r w:rsidRPr="00C43D60">
              <w:rPr>
                <w:sz w:val="24"/>
                <w:szCs w:val="24"/>
              </w:rPr>
              <w:lastRenderedPageBreak/>
              <w:t>B-L3-01</w:t>
            </w:r>
          </w:p>
        </w:tc>
        <w:tc>
          <w:tcPr>
            <w:tcW w:w="1808" w:type="pct"/>
          </w:tcPr>
          <w:p w14:paraId="03C3BBDA" w14:textId="77777777" w:rsidR="00C43D60" w:rsidRPr="00C43D60" w:rsidRDefault="00C43D60" w:rsidP="00C43D60">
            <w:pPr>
              <w:spacing w:after="0" w:line="360" w:lineRule="auto"/>
              <w:jc w:val="both"/>
              <w:rPr>
                <w:sz w:val="24"/>
                <w:szCs w:val="24"/>
              </w:rPr>
            </w:pPr>
            <w:r w:rsidRPr="00C43D60">
              <w:rPr>
                <w:sz w:val="24"/>
                <w:szCs w:val="24"/>
              </w:rPr>
              <w:t>Bartender, male, 4th year</w:t>
            </w:r>
          </w:p>
        </w:tc>
        <w:tc>
          <w:tcPr>
            <w:tcW w:w="337" w:type="pct"/>
          </w:tcPr>
          <w:p w14:paraId="070A4DF9"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315E10A4"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00B12C7D"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280460C6" w14:textId="77777777" w:rsidR="00C43D60" w:rsidRPr="00C43D60" w:rsidRDefault="00C43D60" w:rsidP="00C43D60">
            <w:pPr>
              <w:spacing w:after="0" w:line="360" w:lineRule="auto"/>
              <w:jc w:val="both"/>
              <w:rPr>
                <w:sz w:val="24"/>
                <w:szCs w:val="24"/>
              </w:rPr>
            </w:pPr>
            <w:r w:rsidRPr="00C43D60">
              <w:rPr>
                <w:sz w:val="24"/>
                <w:szCs w:val="24"/>
              </w:rPr>
              <w:t>264 / 259</w:t>
            </w:r>
          </w:p>
        </w:tc>
      </w:tr>
      <w:tr w:rsidR="00C43D60" w:rsidRPr="00C43D60" w14:paraId="1113AFA5" w14:textId="77777777" w:rsidTr="00C43D60">
        <w:trPr>
          <w:jc w:val="center"/>
        </w:trPr>
        <w:tc>
          <w:tcPr>
            <w:tcW w:w="537" w:type="pct"/>
          </w:tcPr>
          <w:p w14:paraId="0B71445F" w14:textId="77777777" w:rsidR="00C43D60" w:rsidRPr="00C43D60" w:rsidRDefault="00C43D60" w:rsidP="00C43D60">
            <w:pPr>
              <w:spacing w:after="0" w:line="360" w:lineRule="auto"/>
              <w:jc w:val="both"/>
              <w:rPr>
                <w:sz w:val="24"/>
                <w:szCs w:val="24"/>
              </w:rPr>
            </w:pPr>
            <w:r w:rsidRPr="00C43D60">
              <w:rPr>
                <w:sz w:val="24"/>
                <w:szCs w:val="24"/>
              </w:rPr>
              <w:t>B-L3-02</w:t>
            </w:r>
          </w:p>
        </w:tc>
        <w:tc>
          <w:tcPr>
            <w:tcW w:w="1808" w:type="pct"/>
          </w:tcPr>
          <w:p w14:paraId="13589AD9" w14:textId="77777777" w:rsidR="00C43D60" w:rsidRPr="00C43D60" w:rsidRDefault="00C43D60" w:rsidP="00C43D60">
            <w:pPr>
              <w:spacing w:after="0" w:line="360" w:lineRule="auto"/>
              <w:jc w:val="both"/>
              <w:rPr>
                <w:sz w:val="24"/>
                <w:szCs w:val="24"/>
              </w:rPr>
            </w:pPr>
            <w:r w:rsidRPr="00C43D60">
              <w:rPr>
                <w:sz w:val="24"/>
                <w:szCs w:val="24"/>
              </w:rPr>
              <w:t>Laundry linen-room worker, female, 15th year</w:t>
            </w:r>
          </w:p>
        </w:tc>
        <w:tc>
          <w:tcPr>
            <w:tcW w:w="337" w:type="pct"/>
          </w:tcPr>
          <w:p w14:paraId="4939425C"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34B3A0DC"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6A2EDECD"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2326583C" w14:textId="77777777" w:rsidR="00C43D60" w:rsidRPr="00C43D60" w:rsidRDefault="00C43D60" w:rsidP="00C43D60">
            <w:pPr>
              <w:spacing w:after="0" w:line="360" w:lineRule="auto"/>
              <w:jc w:val="both"/>
              <w:rPr>
                <w:sz w:val="24"/>
                <w:szCs w:val="24"/>
              </w:rPr>
            </w:pPr>
            <w:r w:rsidRPr="00C43D60">
              <w:rPr>
                <w:sz w:val="24"/>
                <w:szCs w:val="24"/>
              </w:rPr>
              <w:t>260 / 255</w:t>
            </w:r>
          </w:p>
        </w:tc>
      </w:tr>
      <w:tr w:rsidR="00C43D60" w:rsidRPr="00C43D60" w14:paraId="16FE149D" w14:textId="77777777" w:rsidTr="00C43D60">
        <w:trPr>
          <w:jc w:val="center"/>
        </w:trPr>
        <w:tc>
          <w:tcPr>
            <w:tcW w:w="537" w:type="pct"/>
          </w:tcPr>
          <w:p w14:paraId="3B46091C" w14:textId="77777777" w:rsidR="00C43D60" w:rsidRPr="00C43D60" w:rsidRDefault="00C43D60" w:rsidP="00C43D60">
            <w:pPr>
              <w:spacing w:after="0" w:line="360" w:lineRule="auto"/>
              <w:jc w:val="both"/>
              <w:rPr>
                <w:sz w:val="24"/>
                <w:szCs w:val="24"/>
              </w:rPr>
            </w:pPr>
            <w:r w:rsidRPr="00C43D60">
              <w:rPr>
                <w:sz w:val="24"/>
                <w:szCs w:val="24"/>
              </w:rPr>
              <w:t>C-L1-01</w:t>
            </w:r>
          </w:p>
        </w:tc>
        <w:tc>
          <w:tcPr>
            <w:tcW w:w="1808" w:type="pct"/>
          </w:tcPr>
          <w:p w14:paraId="08D84B8B" w14:textId="77777777" w:rsidR="00C43D60" w:rsidRPr="00C43D60" w:rsidRDefault="00C43D60" w:rsidP="00C43D60">
            <w:pPr>
              <w:spacing w:after="0" w:line="360" w:lineRule="auto"/>
              <w:jc w:val="both"/>
              <w:rPr>
                <w:sz w:val="24"/>
                <w:szCs w:val="24"/>
              </w:rPr>
            </w:pPr>
            <w:r w:rsidRPr="00C43D60">
              <w:rPr>
                <w:sz w:val="24"/>
                <w:szCs w:val="24"/>
              </w:rPr>
              <w:t>Front-office reservations agent, female, 2nd year</w:t>
            </w:r>
          </w:p>
        </w:tc>
        <w:tc>
          <w:tcPr>
            <w:tcW w:w="337" w:type="pct"/>
          </w:tcPr>
          <w:p w14:paraId="6CD6DB33"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09A42D37"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7A6749DB"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67893D35" w14:textId="77777777" w:rsidR="00C43D60" w:rsidRPr="00C43D60" w:rsidRDefault="00C43D60" w:rsidP="00C43D60">
            <w:pPr>
              <w:spacing w:after="0" w:line="360" w:lineRule="auto"/>
              <w:jc w:val="both"/>
              <w:rPr>
                <w:sz w:val="24"/>
                <w:szCs w:val="24"/>
              </w:rPr>
            </w:pPr>
            <w:r w:rsidRPr="00C43D60">
              <w:rPr>
                <w:sz w:val="24"/>
                <w:szCs w:val="24"/>
              </w:rPr>
              <w:t>255 / 259</w:t>
            </w:r>
          </w:p>
        </w:tc>
      </w:tr>
      <w:tr w:rsidR="00C43D60" w:rsidRPr="00C43D60" w14:paraId="3FABC400" w14:textId="77777777" w:rsidTr="00C43D60">
        <w:trPr>
          <w:jc w:val="center"/>
        </w:trPr>
        <w:tc>
          <w:tcPr>
            <w:tcW w:w="537" w:type="pct"/>
          </w:tcPr>
          <w:p w14:paraId="2C699644" w14:textId="77777777" w:rsidR="00C43D60" w:rsidRPr="00C43D60" w:rsidRDefault="00C43D60" w:rsidP="00C43D60">
            <w:pPr>
              <w:spacing w:after="0" w:line="360" w:lineRule="auto"/>
              <w:jc w:val="both"/>
              <w:rPr>
                <w:sz w:val="24"/>
                <w:szCs w:val="24"/>
              </w:rPr>
            </w:pPr>
            <w:r w:rsidRPr="00C43D60">
              <w:rPr>
                <w:sz w:val="24"/>
                <w:szCs w:val="24"/>
              </w:rPr>
              <w:t>C-L1-02</w:t>
            </w:r>
          </w:p>
        </w:tc>
        <w:tc>
          <w:tcPr>
            <w:tcW w:w="1808" w:type="pct"/>
          </w:tcPr>
          <w:p w14:paraId="69B67043" w14:textId="77777777" w:rsidR="00C43D60" w:rsidRPr="00C43D60" w:rsidRDefault="00C43D60" w:rsidP="00C43D60">
            <w:pPr>
              <w:spacing w:after="0" w:line="360" w:lineRule="auto"/>
              <w:jc w:val="both"/>
              <w:rPr>
                <w:sz w:val="24"/>
                <w:szCs w:val="24"/>
              </w:rPr>
            </w:pPr>
            <w:r w:rsidRPr="00C43D60">
              <w:rPr>
                <w:sz w:val="24"/>
                <w:szCs w:val="24"/>
              </w:rPr>
              <w:t>Chinese restaurant team leader, male, 7th year</w:t>
            </w:r>
          </w:p>
        </w:tc>
        <w:tc>
          <w:tcPr>
            <w:tcW w:w="337" w:type="pct"/>
          </w:tcPr>
          <w:p w14:paraId="16FDB813"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1E8B5C70" w14:textId="77777777" w:rsidR="00C43D60" w:rsidRPr="00C43D60" w:rsidRDefault="00C43D60" w:rsidP="00C43D60">
            <w:pPr>
              <w:spacing w:after="0" w:line="360" w:lineRule="auto"/>
              <w:jc w:val="both"/>
              <w:rPr>
                <w:sz w:val="24"/>
                <w:szCs w:val="24"/>
              </w:rPr>
            </w:pPr>
            <w:r w:rsidRPr="00C43D60">
              <w:rPr>
                <w:sz w:val="24"/>
                <w:szCs w:val="24"/>
              </w:rPr>
              <w:t>positive</w:t>
            </w:r>
          </w:p>
        </w:tc>
        <w:tc>
          <w:tcPr>
            <w:tcW w:w="811" w:type="pct"/>
          </w:tcPr>
          <w:p w14:paraId="6365FC9E" w14:textId="77777777" w:rsidR="00C43D60" w:rsidRPr="00C43D60" w:rsidRDefault="00C43D60" w:rsidP="00C43D60">
            <w:pPr>
              <w:spacing w:after="0" w:line="360" w:lineRule="auto"/>
              <w:jc w:val="both"/>
              <w:rPr>
                <w:sz w:val="24"/>
                <w:szCs w:val="24"/>
              </w:rPr>
            </w:pPr>
            <w:r w:rsidRPr="00C43D60">
              <w:rPr>
                <w:sz w:val="24"/>
                <w:szCs w:val="24"/>
              </w:rPr>
              <w:t>negative</w:t>
            </w:r>
          </w:p>
        </w:tc>
        <w:tc>
          <w:tcPr>
            <w:tcW w:w="639" w:type="pct"/>
          </w:tcPr>
          <w:p w14:paraId="5A99219F" w14:textId="77777777" w:rsidR="00C43D60" w:rsidRPr="00C43D60" w:rsidRDefault="00C43D60" w:rsidP="00C43D60">
            <w:pPr>
              <w:spacing w:after="0" w:line="360" w:lineRule="auto"/>
              <w:jc w:val="both"/>
              <w:rPr>
                <w:sz w:val="24"/>
                <w:szCs w:val="24"/>
              </w:rPr>
            </w:pPr>
            <w:r w:rsidRPr="00C43D60">
              <w:rPr>
                <w:sz w:val="24"/>
                <w:szCs w:val="24"/>
              </w:rPr>
              <w:t>253 / 254</w:t>
            </w:r>
          </w:p>
        </w:tc>
      </w:tr>
      <w:tr w:rsidR="00C43D60" w:rsidRPr="00C43D60" w14:paraId="696CAEF8" w14:textId="77777777" w:rsidTr="00C43D60">
        <w:trPr>
          <w:jc w:val="center"/>
        </w:trPr>
        <w:tc>
          <w:tcPr>
            <w:tcW w:w="537" w:type="pct"/>
          </w:tcPr>
          <w:p w14:paraId="3B8B1BC7" w14:textId="77777777" w:rsidR="00C43D60" w:rsidRPr="00C43D60" w:rsidRDefault="00C43D60" w:rsidP="00C43D60">
            <w:pPr>
              <w:spacing w:after="0" w:line="360" w:lineRule="auto"/>
              <w:jc w:val="both"/>
              <w:rPr>
                <w:sz w:val="24"/>
                <w:szCs w:val="24"/>
              </w:rPr>
            </w:pPr>
            <w:r w:rsidRPr="00C43D60">
              <w:rPr>
                <w:sz w:val="24"/>
                <w:szCs w:val="24"/>
              </w:rPr>
              <w:t>C-L2-01</w:t>
            </w:r>
          </w:p>
        </w:tc>
        <w:tc>
          <w:tcPr>
            <w:tcW w:w="1808" w:type="pct"/>
          </w:tcPr>
          <w:p w14:paraId="62B56AB9" w14:textId="77777777" w:rsidR="00C43D60" w:rsidRPr="00C43D60" w:rsidRDefault="00C43D60" w:rsidP="00C43D60">
            <w:pPr>
              <w:spacing w:after="0" w:line="360" w:lineRule="auto"/>
              <w:jc w:val="both"/>
              <w:rPr>
                <w:sz w:val="24"/>
                <w:szCs w:val="24"/>
              </w:rPr>
            </w:pPr>
            <w:r w:rsidRPr="00C43D60">
              <w:rPr>
                <w:sz w:val="24"/>
                <w:szCs w:val="24"/>
              </w:rPr>
              <w:t>Public-area cleaner, male, 4th year</w:t>
            </w:r>
          </w:p>
        </w:tc>
        <w:tc>
          <w:tcPr>
            <w:tcW w:w="337" w:type="pct"/>
          </w:tcPr>
          <w:p w14:paraId="64CC1558"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045BBE85"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4EA896DC"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34B045A6" w14:textId="77777777" w:rsidR="00C43D60" w:rsidRPr="00C43D60" w:rsidRDefault="00C43D60" w:rsidP="00C43D60">
            <w:pPr>
              <w:spacing w:after="0" w:line="360" w:lineRule="auto"/>
              <w:jc w:val="both"/>
              <w:rPr>
                <w:sz w:val="24"/>
                <w:szCs w:val="24"/>
              </w:rPr>
            </w:pPr>
            <w:r w:rsidRPr="00C43D60">
              <w:rPr>
                <w:sz w:val="24"/>
                <w:szCs w:val="24"/>
              </w:rPr>
              <w:t>252 / 258</w:t>
            </w:r>
          </w:p>
        </w:tc>
      </w:tr>
      <w:tr w:rsidR="00C43D60" w:rsidRPr="00C43D60" w14:paraId="5307476E" w14:textId="77777777" w:rsidTr="00C43D60">
        <w:trPr>
          <w:jc w:val="center"/>
        </w:trPr>
        <w:tc>
          <w:tcPr>
            <w:tcW w:w="537" w:type="pct"/>
          </w:tcPr>
          <w:p w14:paraId="09814CBE" w14:textId="77777777" w:rsidR="00C43D60" w:rsidRPr="00C43D60" w:rsidRDefault="00C43D60" w:rsidP="00C43D60">
            <w:pPr>
              <w:spacing w:after="0" w:line="360" w:lineRule="auto"/>
              <w:jc w:val="both"/>
              <w:rPr>
                <w:sz w:val="24"/>
                <w:szCs w:val="24"/>
              </w:rPr>
            </w:pPr>
            <w:r w:rsidRPr="00C43D60">
              <w:rPr>
                <w:sz w:val="24"/>
                <w:szCs w:val="24"/>
              </w:rPr>
              <w:t>C-L2-02</w:t>
            </w:r>
          </w:p>
        </w:tc>
        <w:tc>
          <w:tcPr>
            <w:tcW w:w="1808" w:type="pct"/>
          </w:tcPr>
          <w:p w14:paraId="4069D709" w14:textId="77777777" w:rsidR="00C43D60" w:rsidRPr="00C43D60" w:rsidRDefault="00C43D60" w:rsidP="00C43D60">
            <w:pPr>
              <w:spacing w:after="0" w:line="360" w:lineRule="auto"/>
              <w:jc w:val="both"/>
              <w:rPr>
                <w:sz w:val="24"/>
                <w:szCs w:val="24"/>
              </w:rPr>
            </w:pPr>
            <w:r w:rsidRPr="00C43D60">
              <w:rPr>
                <w:sz w:val="24"/>
                <w:szCs w:val="24"/>
              </w:rPr>
              <w:t>Switchboard operator, male, 1st year</w:t>
            </w:r>
          </w:p>
        </w:tc>
        <w:tc>
          <w:tcPr>
            <w:tcW w:w="337" w:type="pct"/>
          </w:tcPr>
          <w:p w14:paraId="376B4F15"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2AC5B82A"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7E36ED6F"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1C3FB4C9" w14:textId="77777777" w:rsidR="00C43D60" w:rsidRPr="00C43D60" w:rsidRDefault="00C43D60" w:rsidP="00C43D60">
            <w:pPr>
              <w:spacing w:after="0" w:line="360" w:lineRule="auto"/>
              <w:jc w:val="both"/>
              <w:rPr>
                <w:sz w:val="24"/>
                <w:szCs w:val="24"/>
              </w:rPr>
            </w:pPr>
            <w:r w:rsidRPr="00C43D60">
              <w:rPr>
                <w:sz w:val="24"/>
                <w:szCs w:val="24"/>
              </w:rPr>
              <w:t>250 / 257</w:t>
            </w:r>
          </w:p>
        </w:tc>
      </w:tr>
      <w:tr w:rsidR="00C43D60" w:rsidRPr="00C43D60" w14:paraId="3DAF7F72" w14:textId="77777777" w:rsidTr="00C43D60">
        <w:trPr>
          <w:jc w:val="center"/>
        </w:trPr>
        <w:tc>
          <w:tcPr>
            <w:tcW w:w="537" w:type="pct"/>
          </w:tcPr>
          <w:p w14:paraId="594C1A94" w14:textId="77777777" w:rsidR="00C43D60" w:rsidRPr="00C43D60" w:rsidRDefault="00C43D60" w:rsidP="00C43D60">
            <w:pPr>
              <w:spacing w:after="0" w:line="360" w:lineRule="auto"/>
              <w:jc w:val="both"/>
              <w:rPr>
                <w:sz w:val="24"/>
                <w:szCs w:val="24"/>
              </w:rPr>
            </w:pPr>
            <w:r w:rsidRPr="00C43D60">
              <w:rPr>
                <w:sz w:val="24"/>
                <w:szCs w:val="24"/>
              </w:rPr>
              <w:t>C-L3-01</w:t>
            </w:r>
          </w:p>
        </w:tc>
        <w:tc>
          <w:tcPr>
            <w:tcW w:w="1808" w:type="pct"/>
          </w:tcPr>
          <w:p w14:paraId="57A494E1" w14:textId="77777777" w:rsidR="00C43D60" w:rsidRPr="00C43D60" w:rsidRDefault="00C43D60" w:rsidP="00C43D60">
            <w:pPr>
              <w:spacing w:after="0" w:line="360" w:lineRule="auto"/>
              <w:jc w:val="both"/>
              <w:rPr>
                <w:sz w:val="24"/>
                <w:szCs w:val="24"/>
              </w:rPr>
            </w:pPr>
            <w:r w:rsidRPr="00C43D60">
              <w:rPr>
                <w:sz w:val="24"/>
                <w:szCs w:val="24"/>
              </w:rPr>
              <w:t>Buffet restaurant server, male, 3rd year</w:t>
            </w:r>
          </w:p>
        </w:tc>
        <w:tc>
          <w:tcPr>
            <w:tcW w:w="337" w:type="pct"/>
          </w:tcPr>
          <w:p w14:paraId="5FF051E7"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218306C7"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3AA7BD6F"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501B2D8E" w14:textId="77777777" w:rsidR="00C43D60" w:rsidRPr="00C43D60" w:rsidRDefault="00C43D60" w:rsidP="00C43D60">
            <w:pPr>
              <w:spacing w:after="0" w:line="360" w:lineRule="auto"/>
              <w:jc w:val="both"/>
              <w:rPr>
                <w:sz w:val="24"/>
                <w:szCs w:val="24"/>
              </w:rPr>
            </w:pPr>
            <w:r w:rsidRPr="00C43D60">
              <w:rPr>
                <w:sz w:val="24"/>
                <w:szCs w:val="24"/>
              </w:rPr>
              <w:t>256 / 263</w:t>
            </w:r>
          </w:p>
        </w:tc>
      </w:tr>
      <w:tr w:rsidR="00C43D60" w:rsidRPr="00C43D60" w14:paraId="6429957E" w14:textId="77777777" w:rsidTr="00C43D60">
        <w:trPr>
          <w:jc w:val="center"/>
        </w:trPr>
        <w:tc>
          <w:tcPr>
            <w:tcW w:w="537" w:type="pct"/>
          </w:tcPr>
          <w:p w14:paraId="10B9109C" w14:textId="77777777" w:rsidR="00C43D60" w:rsidRPr="00C43D60" w:rsidRDefault="00C43D60" w:rsidP="00C43D60">
            <w:pPr>
              <w:spacing w:after="0" w:line="360" w:lineRule="auto"/>
              <w:jc w:val="both"/>
              <w:rPr>
                <w:sz w:val="24"/>
                <w:szCs w:val="24"/>
              </w:rPr>
            </w:pPr>
            <w:r w:rsidRPr="00C43D60">
              <w:rPr>
                <w:sz w:val="24"/>
                <w:szCs w:val="24"/>
              </w:rPr>
              <w:t>C-L3-02</w:t>
            </w:r>
          </w:p>
        </w:tc>
        <w:tc>
          <w:tcPr>
            <w:tcW w:w="1808" w:type="pct"/>
          </w:tcPr>
          <w:p w14:paraId="26BEDC22" w14:textId="77777777" w:rsidR="00C43D60" w:rsidRPr="00C43D60" w:rsidRDefault="00C43D60" w:rsidP="00C43D60">
            <w:pPr>
              <w:spacing w:after="0" w:line="360" w:lineRule="auto"/>
              <w:jc w:val="both"/>
              <w:rPr>
                <w:sz w:val="24"/>
                <w:szCs w:val="24"/>
              </w:rPr>
            </w:pPr>
            <w:r w:rsidRPr="00C43D60">
              <w:rPr>
                <w:sz w:val="24"/>
                <w:szCs w:val="24"/>
              </w:rPr>
              <w:t>Front-desk supervisor, female, 7th year</w:t>
            </w:r>
          </w:p>
        </w:tc>
        <w:tc>
          <w:tcPr>
            <w:tcW w:w="337" w:type="pct"/>
          </w:tcPr>
          <w:p w14:paraId="030FC552"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0F117A6A"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2C91DAA6"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727DEE3D" w14:textId="77777777" w:rsidR="00C43D60" w:rsidRPr="00C43D60" w:rsidRDefault="00C43D60" w:rsidP="00C43D60">
            <w:pPr>
              <w:spacing w:after="0" w:line="360" w:lineRule="auto"/>
              <w:jc w:val="both"/>
              <w:rPr>
                <w:sz w:val="24"/>
                <w:szCs w:val="24"/>
              </w:rPr>
            </w:pPr>
            <w:r w:rsidRPr="00C43D60">
              <w:rPr>
                <w:sz w:val="24"/>
                <w:szCs w:val="24"/>
              </w:rPr>
              <w:t>255 / 256</w:t>
            </w:r>
          </w:p>
        </w:tc>
      </w:tr>
      <w:tr w:rsidR="00C43D60" w:rsidRPr="00C43D60" w14:paraId="6C81A208" w14:textId="77777777" w:rsidTr="00C43D60">
        <w:trPr>
          <w:jc w:val="center"/>
        </w:trPr>
        <w:tc>
          <w:tcPr>
            <w:tcW w:w="537" w:type="pct"/>
          </w:tcPr>
          <w:p w14:paraId="2A58DBDD" w14:textId="77777777" w:rsidR="00C43D60" w:rsidRPr="00C43D60" w:rsidRDefault="00C43D60" w:rsidP="00C43D60">
            <w:pPr>
              <w:spacing w:after="0" w:line="360" w:lineRule="auto"/>
              <w:jc w:val="both"/>
              <w:rPr>
                <w:sz w:val="24"/>
                <w:szCs w:val="24"/>
              </w:rPr>
            </w:pPr>
            <w:r w:rsidRPr="00C43D60">
              <w:rPr>
                <w:sz w:val="24"/>
                <w:szCs w:val="24"/>
              </w:rPr>
              <w:t>D-L1-01</w:t>
            </w:r>
          </w:p>
        </w:tc>
        <w:tc>
          <w:tcPr>
            <w:tcW w:w="1808" w:type="pct"/>
          </w:tcPr>
          <w:p w14:paraId="2DF78600" w14:textId="77777777" w:rsidR="00C43D60" w:rsidRPr="00C43D60" w:rsidRDefault="00C43D60" w:rsidP="00C43D60">
            <w:pPr>
              <w:spacing w:after="0" w:line="360" w:lineRule="auto"/>
              <w:jc w:val="both"/>
              <w:rPr>
                <w:sz w:val="24"/>
                <w:szCs w:val="24"/>
              </w:rPr>
            </w:pPr>
            <w:r w:rsidRPr="00C43D60">
              <w:rPr>
                <w:sz w:val="24"/>
                <w:szCs w:val="24"/>
              </w:rPr>
              <w:t>Room attendant, female, 5th year</w:t>
            </w:r>
          </w:p>
        </w:tc>
        <w:tc>
          <w:tcPr>
            <w:tcW w:w="337" w:type="pct"/>
          </w:tcPr>
          <w:p w14:paraId="0BDC8A3E"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26B010A4"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4B7B2C2F" w14:textId="77777777" w:rsidR="00C43D60" w:rsidRPr="00C43D60" w:rsidRDefault="00C43D60" w:rsidP="00C43D60">
            <w:pPr>
              <w:spacing w:after="0" w:line="360" w:lineRule="auto"/>
              <w:jc w:val="both"/>
              <w:rPr>
                <w:sz w:val="24"/>
                <w:szCs w:val="24"/>
              </w:rPr>
            </w:pPr>
            <w:r w:rsidRPr="00C43D60">
              <w:rPr>
                <w:sz w:val="24"/>
                <w:szCs w:val="24"/>
              </w:rPr>
              <w:t>mixed</w:t>
            </w:r>
          </w:p>
        </w:tc>
        <w:tc>
          <w:tcPr>
            <w:tcW w:w="639" w:type="pct"/>
          </w:tcPr>
          <w:p w14:paraId="4F5AE14A" w14:textId="77777777" w:rsidR="00C43D60" w:rsidRPr="00C43D60" w:rsidRDefault="00C43D60" w:rsidP="00C43D60">
            <w:pPr>
              <w:spacing w:after="0" w:line="360" w:lineRule="auto"/>
              <w:jc w:val="both"/>
              <w:rPr>
                <w:sz w:val="24"/>
                <w:szCs w:val="24"/>
              </w:rPr>
            </w:pPr>
            <w:r w:rsidRPr="00C43D60">
              <w:rPr>
                <w:sz w:val="24"/>
                <w:szCs w:val="24"/>
              </w:rPr>
              <w:t>257 / 256</w:t>
            </w:r>
          </w:p>
        </w:tc>
      </w:tr>
      <w:tr w:rsidR="00C43D60" w:rsidRPr="00C43D60" w14:paraId="052224A8" w14:textId="77777777" w:rsidTr="00C43D60">
        <w:trPr>
          <w:jc w:val="center"/>
        </w:trPr>
        <w:tc>
          <w:tcPr>
            <w:tcW w:w="537" w:type="pct"/>
          </w:tcPr>
          <w:p w14:paraId="4431F80E" w14:textId="77777777" w:rsidR="00C43D60" w:rsidRPr="00C43D60" w:rsidRDefault="00C43D60" w:rsidP="00C43D60">
            <w:pPr>
              <w:spacing w:after="0" w:line="360" w:lineRule="auto"/>
              <w:jc w:val="both"/>
              <w:rPr>
                <w:sz w:val="24"/>
                <w:szCs w:val="24"/>
              </w:rPr>
            </w:pPr>
            <w:r w:rsidRPr="00C43D60">
              <w:rPr>
                <w:sz w:val="24"/>
                <w:szCs w:val="24"/>
              </w:rPr>
              <w:t>D-L1-02</w:t>
            </w:r>
          </w:p>
        </w:tc>
        <w:tc>
          <w:tcPr>
            <w:tcW w:w="1808" w:type="pct"/>
          </w:tcPr>
          <w:p w14:paraId="4C06012F" w14:textId="77777777" w:rsidR="00C43D60" w:rsidRPr="00C43D60" w:rsidRDefault="00C43D60" w:rsidP="00C43D60">
            <w:pPr>
              <w:spacing w:after="0" w:line="360" w:lineRule="auto"/>
              <w:jc w:val="both"/>
              <w:rPr>
                <w:sz w:val="24"/>
                <w:szCs w:val="24"/>
              </w:rPr>
            </w:pPr>
            <w:r w:rsidRPr="00C43D60">
              <w:rPr>
                <w:sz w:val="24"/>
                <w:szCs w:val="24"/>
              </w:rPr>
              <w:t>Concierge team leader, male, 12th year</w:t>
            </w:r>
          </w:p>
        </w:tc>
        <w:tc>
          <w:tcPr>
            <w:tcW w:w="337" w:type="pct"/>
          </w:tcPr>
          <w:p w14:paraId="1D684896"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44B5542B" w14:textId="77777777" w:rsidR="00C43D60" w:rsidRPr="00C43D60" w:rsidRDefault="00C43D60" w:rsidP="00C43D60">
            <w:pPr>
              <w:spacing w:after="0" w:line="360" w:lineRule="auto"/>
              <w:jc w:val="both"/>
              <w:rPr>
                <w:sz w:val="24"/>
                <w:szCs w:val="24"/>
              </w:rPr>
            </w:pPr>
            <w:r w:rsidRPr="00C43D60">
              <w:rPr>
                <w:sz w:val="24"/>
                <w:szCs w:val="24"/>
              </w:rPr>
              <w:t>positive</w:t>
            </w:r>
          </w:p>
        </w:tc>
        <w:tc>
          <w:tcPr>
            <w:tcW w:w="811" w:type="pct"/>
          </w:tcPr>
          <w:p w14:paraId="7B6ADFDE" w14:textId="77777777" w:rsidR="00C43D60" w:rsidRPr="00C43D60" w:rsidRDefault="00C43D60" w:rsidP="00C43D60">
            <w:pPr>
              <w:spacing w:after="0" w:line="360" w:lineRule="auto"/>
              <w:jc w:val="both"/>
              <w:rPr>
                <w:sz w:val="24"/>
                <w:szCs w:val="24"/>
              </w:rPr>
            </w:pPr>
            <w:r w:rsidRPr="00C43D60">
              <w:rPr>
                <w:sz w:val="24"/>
                <w:szCs w:val="24"/>
              </w:rPr>
              <w:t>neutral</w:t>
            </w:r>
          </w:p>
        </w:tc>
        <w:tc>
          <w:tcPr>
            <w:tcW w:w="639" w:type="pct"/>
          </w:tcPr>
          <w:p w14:paraId="4E1B3737" w14:textId="77777777" w:rsidR="00C43D60" w:rsidRPr="00C43D60" w:rsidRDefault="00C43D60" w:rsidP="00C43D60">
            <w:pPr>
              <w:spacing w:after="0" w:line="360" w:lineRule="auto"/>
              <w:jc w:val="both"/>
              <w:rPr>
                <w:sz w:val="24"/>
                <w:szCs w:val="24"/>
              </w:rPr>
            </w:pPr>
            <w:r w:rsidRPr="00C43D60">
              <w:rPr>
                <w:sz w:val="24"/>
                <w:szCs w:val="24"/>
              </w:rPr>
              <w:t>253 / 260</w:t>
            </w:r>
          </w:p>
        </w:tc>
      </w:tr>
      <w:tr w:rsidR="00C43D60" w:rsidRPr="00C43D60" w14:paraId="0B63B43A" w14:textId="77777777" w:rsidTr="00C43D60">
        <w:trPr>
          <w:jc w:val="center"/>
        </w:trPr>
        <w:tc>
          <w:tcPr>
            <w:tcW w:w="537" w:type="pct"/>
          </w:tcPr>
          <w:p w14:paraId="09E4F52F" w14:textId="77777777" w:rsidR="00C43D60" w:rsidRPr="00C43D60" w:rsidRDefault="00C43D60" w:rsidP="00C43D60">
            <w:pPr>
              <w:spacing w:after="0" w:line="360" w:lineRule="auto"/>
              <w:jc w:val="both"/>
              <w:rPr>
                <w:sz w:val="24"/>
                <w:szCs w:val="24"/>
              </w:rPr>
            </w:pPr>
            <w:r w:rsidRPr="00C43D60">
              <w:rPr>
                <w:sz w:val="24"/>
                <w:szCs w:val="24"/>
              </w:rPr>
              <w:t>D-L2-01</w:t>
            </w:r>
          </w:p>
        </w:tc>
        <w:tc>
          <w:tcPr>
            <w:tcW w:w="1808" w:type="pct"/>
          </w:tcPr>
          <w:p w14:paraId="2F9ECFBC" w14:textId="77777777" w:rsidR="00C43D60" w:rsidRPr="00C43D60" w:rsidRDefault="00C43D60" w:rsidP="00C43D60">
            <w:pPr>
              <w:spacing w:after="0" w:line="360" w:lineRule="auto"/>
              <w:jc w:val="both"/>
              <w:rPr>
                <w:sz w:val="24"/>
                <w:szCs w:val="24"/>
              </w:rPr>
            </w:pPr>
            <w:r w:rsidRPr="00C43D60">
              <w:rPr>
                <w:sz w:val="24"/>
                <w:szCs w:val="24"/>
              </w:rPr>
              <w:t>Front-office cashier, male, 6th year</w:t>
            </w:r>
          </w:p>
        </w:tc>
        <w:tc>
          <w:tcPr>
            <w:tcW w:w="337" w:type="pct"/>
          </w:tcPr>
          <w:p w14:paraId="7A9439F5"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238063F7"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0F87CD3B" w14:textId="77777777" w:rsidR="00C43D60" w:rsidRPr="00C43D60" w:rsidRDefault="00C43D60" w:rsidP="00C43D60">
            <w:pPr>
              <w:spacing w:after="0" w:line="360" w:lineRule="auto"/>
              <w:jc w:val="both"/>
              <w:rPr>
                <w:sz w:val="24"/>
                <w:szCs w:val="24"/>
              </w:rPr>
            </w:pPr>
            <w:r w:rsidRPr="00C43D60">
              <w:rPr>
                <w:sz w:val="24"/>
                <w:szCs w:val="24"/>
              </w:rPr>
              <w:t>mixed</w:t>
            </w:r>
          </w:p>
        </w:tc>
        <w:tc>
          <w:tcPr>
            <w:tcW w:w="639" w:type="pct"/>
          </w:tcPr>
          <w:p w14:paraId="67D90362" w14:textId="77777777" w:rsidR="00C43D60" w:rsidRPr="00C43D60" w:rsidRDefault="00C43D60" w:rsidP="00C43D60">
            <w:pPr>
              <w:spacing w:after="0" w:line="360" w:lineRule="auto"/>
              <w:jc w:val="both"/>
              <w:rPr>
                <w:sz w:val="24"/>
                <w:szCs w:val="24"/>
              </w:rPr>
            </w:pPr>
            <w:r w:rsidRPr="00C43D60">
              <w:rPr>
                <w:sz w:val="24"/>
                <w:szCs w:val="24"/>
              </w:rPr>
              <w:t>262 / 262</w:t>
            </w:r>
          </w:p>
        </w:tc>
      </w:tr>
      <w:tr w:rsidR="00C43D60" w:rsidRPr="00C43D60" w14:paraId="41498973" w14:textId="77777777" w:rsidTr="00C43D60">
        <w:trPr>
          <w:jc w:val="center"/>
        </w:trPr>
        <w:tc>
          <w:tcPr>
            <w:tcW w:w="537" w:type="pct"/>
          </w:tcPr>
          <w:p w14:paraId="0B05BE96" w14:textId="77777777" w:rsidR="00C43D60" w:rsidRPr="00C43D60" w:rsidRDefault="00C43D60" w:rsidP="00C43D60">
            <w:pPr>
              <w:spacing w:after="0" w:line="360" w:lineRule="auto"/>
              <w:jc w:val="both"/>
              <w:rPr>
                <w:sz w:val="24"/>
                <w:szCs w:val="24"/>
              </w:rPr>
            </w:pPr>
            <w:r w:rsidRPr="00C43D60">
              <w:rPr>
                <w:sz w:val="24"/>
                <w:szCs w:val="24"/>
              </w:rPr>
              <w:t>D-L2-02</w:t>
            </w:r>
          </w:p>
        </w:tc>
        <w:tc>
          <w:tcPr>
            <w:tcW w:w="1808" w:type="pct"/>
          </w:tcPr>
          <w:p w14:paraId="766D25BB" w14:textId="77777777" w:rsidR="00C43D60" w:rsidRPr="00C43D60" w:rsidRDefault="00C43D60" w:rsidP="00C43D60">
            <w:pPr>
              <w:spacing w:after="0" w:line="360" w:lineRule="auto"/>
              <w:jc w:val="both"/>
              <w:rPr>
                <w:sz w:val="24"/>
                <w:szCs w:val="24"/>
              </w:rPr>
            </w:pPr>
            <w:r w:rsidRPr="00C43D60">
              <w:rPr>
                <w:sz w:val="24"/>
                <w:szCs w:val="24"/>
              </w:rPr>
              <w:t>Banquet server, male, 3rd year</w:t>
            </w:r>
          </w:p>
        </w:tc>
        <w:tc>
          <w:tcPr>
            <w:tcW w:w="337" w:type="pct"/>
          </w:tcPr>
          <w:p w14:paraId="544D5B56"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36B5DB5E"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79AD78EA" w14:textId="77777777" w:rsidR="00C43D60" w:rsidRPr="00C43D60" w:rsidRDefault="00C43D60" w:rsidP="00C43D60">
            <w:pPr>
              <w:spacing w:after="0" w:line="360" w:lineRule="auto"/>
              <w:jc w:val="both"/>
              <w:rPr>
                <w:sz w:val="24"/>
                <w:szCs w:val="24"/>
              </w:rPr>
            </w:pPr>
            <w:r w:rsidRPr="00C43D60">
              <w:rPr>
                <w:sz w:val="24"/>
                <w:szCs w:val="24"/>
              </w:rPr>
              <w:t>negative</w:t>
            </w:r>
          </w:p>
        </w:tc>
        <w:tc>
          <w:tcPr>
            <w:tcW w:w="639" w:type="pct"/>
          </w:tcPr>
          <w:p w14:paraId="0F04AC10" w14:textId="77777777" w:rsidR="00C43D60" w:rsidRPr="00C43D60" w:rsidRDefault="00C43D60" w:rsidP="00C43D60">
            <w:pPr>
              <w:spacing w:after="0" w:line="360" w:lineRule="auto"/>
              <w:jc w:val="both"/>
              <w:rPr>
                <w:sz w:val="24"/>
                <w:szCs w:val="24"/>
              </w:rPr>
            </w:pPr>
            <w:r w:rsidRPr="00C43D60">
              <w:rPr>
                <w:sz w:val="24"/>
                <w:szCs w:val="24"/>
              </w:rPr>
              <w:t>256 / 254</w:t>
            </w:r>
          </w:p>
        </w:tc>
      </w:tr>
      <w:tr w:rsidR="00C43D60" w:rsidRPr="00C43D60" w14:paraId="155E88B4" w14:textId="77777777" w:rsidTr="00C43D60">
        <w:trPr>
          <w:jc w:val="center"/>
        </w:trPr>
        <w:tc>
          <w:tcPr>
            <w:tcW w:w="537" w:type="pct"/>
          </w:tcPr>
          <w:p w14:paraId="3D2ADDFD" w14:textId="77777777" w:rsidR="00C43D60" w:rsidRPr="00C43D60" w:rsidRDefault="00C43D60" w:rsidP="00C43D60">
            <w:pPr>
              <w:spacing w:after="0" w:line="360" w:lineRule="auto"/>
              <w:jc w:val="both"/>
              <w:rPr>
                <w:sz w:val="24"/>
                <w:szCs w:val="24"/>
              </w:rPr>
            </w:pPr>
            <w:r w:rsidRPr="00C43D60">
              <w:rPr>
                <w:sz w:val="24"/>
                <w:szCs w:val="24"/>
              </w:rPr>
              <w:t>D-L3-01</w:t>
            </w:r>
          </w:p>
        </w:tc>
        <w:tc>
          <w:tcPr>
            <w:tcW w:w="1808" w:type="pct"/>
          </w:tcPr>
          <w:p w14:paraId="30930B40" w14:textId="77777777" w:rsidR="00C43D60" w:rsidRPr="00C43D60" w:rsidRDefault="00C43D60" w:rsidP="00C43D60">
            <w:pPr>
              <w:spacing w:after="0" w:line="360" w:lineRule="auto"/>
              <w:jc w:val="both"/>
              <w:rPr>
                <w:sz w:val="24"/>
                <w:szCs w:val="24"/>
              </w:rPr>
            </w:pPr>
            <w:r w:rsidRPr="00C43D60">
              <w:rPr>
                <w:sz w:val="24"/>
                <w:szCs w:val="24"/>
              </w:rPr>
              <w:t>Engineering maintenance technician, male, 4th year</w:t>
            </w:r>
          </w:p>
        </w:tc>
        <w:tc>
          <w:tcPr>
            <w:tcW w:w="337" w:type="pct"/>
          </w:tcPr>
          <w:p w14:paraId="14237603" w14:textId="77777777" w:rsidR="00C43D60" w:rsidRPr="00C43D60" w:rsidRDefault="00C43D60" w:rsidP="00C43D60">
            <w:pPr>
              <w:spacing w:after="0" w:line="360" w:lineRule="auto"/>
              <w:jc w:val="both"/>
              <w:rPr>
                <w:sz w:val="24"/>
                <w:szCs w:val="24"/>
              </w:rPr>
            </w:pPr>
            <w:r w:rsidRPr="00C43D60">
              <w:rPr>
                <w:sz w:val="24"/>
                <w:szCs w:val="24"/>
              </w:rPr>
              <w:t>A</w:t>
            </w:r>
          </w:p>
        </w:tc>
        <w:tc>
          <w:tcPr>
            <w:tcW w:w="868" w:type="pct"/>
          </w:tcPr>
          <w:p w14:paraId="2F7309D0"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6B4C374B" w14:textId="77777777" w:rsidR="00C43D60" w:rsidRPr="00C43D60" w:rsidRDefault="00C43D60" w:rsidP="00C43D60">
            <w:pPr>
              <w:spacing w:after="0" w:line="360" w:lineRule="auto"/>
              <w:jc w:val="both"/>
              <w:rPr>
                <w:sz w:val="24"/>
                <w:szCs w:val="24"/>
              </w:rPr>
            </w:pPr>
            <w:r w:rsidRPr="00C43D60">
              <w:rPr>
                <w:sz w:val="24"/>
                <w:szCs w:val="24"/>
              </w:rPr>
              <w:t>neutral</w:t>
            </w:r>
          </w:p>
        </w:tc>
        <w:tc>
          <w:tcPr>
            <w:tcW w:w="639" w:type="pct"/>
          </w:tcPr>
          <w:p w14:paraId="65F22411" w14:textId="77777777" w:rsidR="00C43D60" w:rsidRPr="00C43D60" w:rsidRDefault="00C43D60" w:rsidP="00C43D60">
            <w:pPr>
              <w:spacing w:after="0" w:line="360" w:lineRule="auto"/>
              <w:jc w:val="both"/>
              <w:rPr>
                <w:sz w:val="24"/>
                <w:szCs w:val="24"/>
              </w:rPr>
            </w:pPr>
            <w:r w:rsidRPr="00C43D60">
              <w:rPr>
                <w:sz w:val="24"/>
                <w:szCs w:val="24"/>
              </w:rPr>
              <w:t>263 / 268</w:t>
            </w:r>
          </w:p>
        </w:tc>
      </w:tr>
      <w:tr w:rsidR="00C43D60" w:rsidRPr="00C43D60" w14:paraId="6057D0A9" w14:textId="77777777" w:rsidTr="00C43D60">
        <w:trPr>
          <w:jc w:val="center"/>
        </w:trPr>
        <w:tc>
          <w:tcPr>
            <w:tcW w:w="537" w:type="pct"/>
          </w:tcPr>
          <w:p w14:paraId="66AF23C6" w14:textId="77777777" w:rsidR="00C43D60" w:rsidRPr="00C43D60" w:rsidRDefault="00C43D60" w:rsidP="00C43D60">
            <w:pPr>
              <w:spacing w:after="0" w:line="360" w:lineRule="auto"/>
              <w:jc w:val="both"/>
              <w:rPr>
                <w:sz w:val="24"/>
                <w:szCs w:val="24"/>
              </w:rPr>
            </w:pPr>
            <w:r w:rsidRPr="00C43D60">
              <w:rPr>
                <w:sz w:val="24"/>
                <w:szCs w:val="24"/>
              </w:rPr>
              <w:t>D-L3-02</w:t>
            </w:r>
          </w:p>
        </w:tc>
        <w:tc>
          <w:tcPr>
            <w:tcW w:w="1808" w:type="pct"/>
          </w:tcPr>
          <w:p w14:paraId="67FC6095" w14:textId="77777777" w:rsidR="00C43D60" w:rsidRPr="00C43D60" w:rsidRDefault="00C43D60" w:rsidP="00C43D60">
            <w:pPr>
              <w:spacing w:after="0" w:line="360" w:lineRule="auto"/>
              <w:jc w:val="both"/>
              <w:rPr>
                <w:sz w:val="24"/>
                <w:szCs w:val="24"/>
              </w:rPr>
            </w:pPr>
            <w:r w:rsidRPr="00C43D60">
              <w:rPr>
                <w:sz w:val="24"/>
                <w:szCs w:val="24"/>
              </w:rPr>
              <w:t>Western restaurant server, female, 5th year</w:t>
            </w:r>
          </w:p>
        </w:tc>
        <w:tc>
          <w:tcPr>
            <w:tcW w:w="337" w:type="pct"/>
          </w:tcPr>
          <w:p w14:paraId="5812256B" w14:textId="77777777" w:rsidR="00C43D60" w:rsidRPr="00C43D60" w:rsidRDefault="00C43D60" w:rsidP="00C43D60">
            <w:pPr>
              <w:spacing w:after="0" w:line="360" w:lineRule="auto"/>
              <w:jc w:val="both"/>
              <w:rPr>
                <w:sz w:val="24"/>
                <w:szCs w:val="24"/>
              </w:rPr>
            </w:pPr>
            <w:r w:rsidRPr="00C43D60">
              <w:rPr>
                <w:sz w:val="24"/>
                <w:szCs w:val="24"/>
              </w:rPr>
              <w:t>B</w:t>
            </w:r>
          </w:p>
        </w:tc>
        <w:tc>
          <w:tcPr>
            <w:tcW w:w="868" w:type="pct"/>
          </w:tcPr>
          <w:p w14:paraId="4B326C49" w14:textId="77777777" w:rsidR="00C43D60" w:rsidRPr="00C43D60" w:rsidRDefault="00C43D60" w:rsidP="00C43D60">
            <w:pPr>
              <w:spacing w:after="0" w:line="360" w:lineRule="auto"/>
              <w:jc w:val="both"/>
              <w:rPr>
                <w:sz w:val="24"/>
                <w:szCs w:val="24"/>
              </w:rPr>
            </w:pPr>
            <w:r w:rsidRPr="00C43D60">
              <w:rPr>
                <w:sz w:val="24"/>
                <w:szCs w:val="24"/>
              </w:rPr>
              <w:t>negative</w:t>
            </w:r>
          </w:p>
        </w:tc>
        <w:tc>
          <w:tcPr>
            <w:tcW w:w="811" w:type="pct"/>
          </w:tcPr>
          <w:p w14:paraId="6871145E" w14:textId="77777777" w:rsidR="00C43D60" w:rsidRPr="00C43D60" w:rsidRDefault="00C43D60" w:rsidP="00C43D60">
            <w:pPr>
              <w:spacing w:after="0" w:line="360" w:lineRule="auto"/>
              <w:jc w:val="both"/>
              <w:rPr>
                <w:sz w:val="24"/>
                <w:szCs w:val="24"/>
              </w:rPr>
            </w:pPr>
            <w:r w:rsidRPr="00C43D60">
              <w:rPr>
                <w:sz w:val="24"/>
                <w:szCs w:val="24"/>
              </w:rPr>
              <w:t>positive</w:t>
            </w:r>
          </w:p>
        </w:tc>
        <w:tc>
          <w:tcPr>
            <w:tcW w:w="639" w:type="pct"/>
          </w:tcPr>
          <w:p w14:paraId="552750E9" w14:textId="77777777" w:rsidR="00C43D60" w:rsidRPr="00C43D60" w:rsidRDefault="00C43D60" w:rsidP="00C43D60">
            <w:pPr>
              <w:spacing w:after="0" w:line="360" w:lineRule="auto"/>
              <w:jc w:val="both"/>
              <w:rPr>
                <w:sz w:val="24"/>
                <w:szCs w:val="24"/>
              </w:rPr>
            </w:pPr>
            <w:r w:rsidRPr="00C43D60">
              <w:rPr>
                <w:sz w:val="24"/>
                <w:szCs w:val="24"/>
              </w:rPr>
              <w:t>251 / 265</w:t>
            </w:r>
          </w:p>
        </w:tc>
      </w:tr>
    </w:tbl>
    <w:p w14:paraId="23ECD151" w14:textId="77777777" w:rsidR="00C43D60" w:rsidRPr="00C43D60" w:rsidRDefault="00C43D60" w:rsidP="00C43D60">
      <w:pPr>
        <w:spacing w:line="360" w:lineRule="auto"/>
        <w:jc w:val="both"/>
        <w:rPr>
          <w:sz w:val="24"/>
          <w:szCs w:val="24"/>
        </w:rPr>
      </w:pPr>
    </w:p>
    <w:p w14:paraId="4F26D5CF" w14:textId="77777777" w:rsidR="00C43D60" w:rsidRPr="00C43D60" w:rsidRDefault="00C43D60" w:rsidP="00C43D60">
      <w:pPr>
        <w:pStyle w:val="1"/>
        <w:spacing w:line="360" w:lineRule="auto"/>
        <w:jc w:val="both"/>
        <w:rPr>
          <w:rFonts w:ascii="Times New Roman" w:hAnsi="Times New Roman" w:cs="Times New Roman"/>
          <w:b/>
          <w:bCs/>
          <w:color w:val="auto"/>
          <w:sz w:val="28"/>
          <w:szCs w:val="28"/>
        </w:rPr>
      </w:pPr>
      <w:r w:rsidRPr="00C43D60">
        <w:rPr>
          <w:rFonts w:ascii="Times New Roman" w:hAnsi="Times New Roman" w:cs="Times New Roman"/>
          <w:b/>
          <w:bCs/>
          <w:color w:val="auto"/>
          <w:sz w:val="28"/>
          <w:szCs w:val="28"/>
        </w:rPr>
        <w:lastRenderedPageBreak/>
        <w:t>4 Segments and Answer Key</w:t>
      </w:r>
    </w:p>
    <w:p w14:paraId="1FE547AF" w14:textId="207B9253" w:rsidR="00C43D60" w:rsidRPr="00C43D60" w:rsidRDefault="00C43D60" w:rsidP="00C43D60">
      <w:pPr>
        <w:pStyle w:val="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An</w:t>
      </w:r>
      <w:r w:rsidRPr="00C43D60">
        <w:rPr>
          <w:rFonts w:ascii="Times New Roman" w:hAnsi="Times New Roman" w:cs="Times New Roman"/>
          <w:b/>
          <w:bCs/>
          <w:color w:val="auto"/>
          <w:sz w:val="24"/>
          <w:szCs w:val="24"/>
        </w:rPr>
        <w:t xml:space="preserve"> Implied evaluation</w:t>
      </w:r>
    </w:p>
    <w:p w14:paraId="39FBC41D"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L1 Explicit cues</w:t>
      </w:r>
    </w:p>
    <w:p w14:paraId="0A9F6794" w14:textId="0E9C596B"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A-L1-</w:t>
      </w:r>
      <w:r w:rsidRPr="00C43D60">
        <w:rPr>
          <w:rFonts w:ascii="Times New Roman" w:hAnsi="Times New Roman" w:cs="Times New Roman"/>
          <w:b/>
          <w:bCs/>
          <w:color w:val="auto"/>
          <w:sz w:val="24"/>
          <w:szCs w:val="24"/>
        </w:rPr>
        <w:t>01 Front</w:t>
      </w:r>
      <w:r w:rsidRPr="00C43D60">
        <w:rPr>
          <w:rFonts w:ascii="Times New Roman" w:hAnsi="Times New Roman" w:cs="Times New Roman"/>
          <w:b/>
          <w:bCs/>
          <w:color w:val="auto"/>
          <w:sz w:val="24"/>
          <w:szCs w:val="24"/>
        </w:rPr>
        <w:t>-desk receptionist, female, 3rd year</w:t>
      </w:r>
    </w:p>
    <w:p w14:paraId="2055407B"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114 | 254 words]</w:t>
      </w:r>
    </w:p>
    <w:p w14:paraId="01976C81"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The hotel switched to a new front-desk system this year. How have you found it?</w:t>
      </w:r>
    </w:p>
    <w:p w14:paraId="292A3EB9" w14:textId="647BD2E2"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new system was rolled out across the whole group. At the training, the instructor said it would raise efficiency by thirty percent, and the interface really does look better than the old one: the colours and icons are all very clear. Our supervisor also said at a meeting that we should embrace change and stop comparing everything with the old system, and everyone nodded. But these days, the first thing I do when I start my shift is copy out </w:t>
      </w:r>
      <w:proofErr w:type="gramStart"/>
      <w:r w:rsidRPr="00C43D60">
        <w:rPr>
          <w:sz w:val="24"/>
          <w:szCs w:val="24"/>
        </w:rPr>
        <w:t>all of</w:t>
      </w:r>
      <w:proofErr w:type="gramEnd"/>
      <w:r w:rsidRPr="00C43D60">
        <w:rPr>
          <w:sz w:val="24"/>
          <w:szCs w:val="24"/>
        </w:rPr>
        <w:t xml:space="preserve"> the day</w:t>
      </w:r>
      <w:r w:rsidR="00D674DC">
        <w:rPr>
          <w:sz w:val="24"/>
          <w:szCs w:val="24"/>
        </w:rPr>
        <w:t>’</w:t>
      </w:r>
      <w:r w:rsidRPr="00C43D60">
        <w:rPr>
          <w:sz w:val="24"/>
          <w:szCs w:val="24"/>
        </w:rPr>
        <w:t>s reservations by hand, in a hardcover notebook I bought myself: room number, name, arrival time, deposit, nothing left out. At handover I also go through the notebook with the colleague on the next shift to make sure nothing</w:t>
      </w:r>
      <w:r w:rsidR="00D674DC">
        <w:rPr>
          <w:sz w:val="24"/>
          <w:szCs w:val="24"/>
        </w:rPr>
        <w:t>’</w:t>
      </w:r>
      <w:r w:rsidRPr="00C43D60">
        <w:rPr>
          <w:sz w:val="24"/>
          <w:szCs w:val="24"/>
        </w:rPr>
        <w:t>s been missed. Before I leave, I photograph the in-house guest list in the system page by page and keep the photos on my phone, in a folder I set up specially. I</w:t>
      </w:r>
      <w:r w:rsidR="00D674DC">
        <w:rPr>
          <w:sz w:val="24"/>
          <w:szCs w:val="24"/>
        </w:rPr>
        <w:t>’</w:t>
      </w:r>
      <w:r w:rsidRPr="00C43D60">
        <w:rPr>
          <w:sz w:val="24"/>
          <w:szCs w:val="24"/>
        </w:rPr>
        <w:t xml:space="preserve">ve got over two hundred of them by now. Once last month the system froze, and there </w:t>
      </w:r>
      <w:proofErr w:type="gramStart"/>
      <w:r w:rsidRPr="00C43D60">
        <w:rPr>
          <w:sz w:val="24"/>
          <w:szCs w:val="24"/>
        </w:rPr>
        <w:t>were</w:t>
      </w:r>
      <w:proofErr w:type="gramEnd"/>
      <w:r w:rsidRPr="00C43D60">
        <w:rPr>
          <w:sz w:val="24"/>
          <w:szCs w:val="24"/>
        </w:rPr>
        <w:t xml:space="preserve"> a dozen or so people queuing in the lobby. One guest had a flight to catch and kept looking at his watch. </w:t>
      </w:r>
      <w:proofErr w:type="gramStart"/>
      <w:r w:rsidRPr="00C43D60">
        <w:rPr>
          <w:sz w:val="24"/>
          <w:szCs w:val="24"/>
        </w:rPr>
        <w:t>So</w:t>
      </w:r>
      <w:proofErr w:type="gramEnd"/>
      <w:r w:rsidRPr="00C43D60">
        <w:rPr>
          <w:sz w:val="24"/>
          <w:szCs w:val="24"/>
        </w:rPr>
        <w:t xml:space="preserve"> I went by my notebook and assigned rooms first, wrote out the deposit slips by hand, and once the system came </w:t>
      </w:r>
      <w:proofErr w:type="gramStart"/>
      <w:r w:rsidRPr="00C43D60">
        <w:rPr>
          <w:sz w:val="24"/>
          <w:szCs w:val="24"/>
        </w:rPr>
        <w:t>back</w:t>
      </w:r>
      <w:proofErr w:type="gramEnd"/>
      <w:r w:rsidRPr="00C43D60">
        <w:rPr>
          <w:sz w:val="24"/>
          <w:szCs w:val="24"/>
        </w:rPr>
        <w:t xml:space="preserve"> I entered everything again, one by one. I was at it until nearly midnight. That guest with the flight ended up leaving with a deposit slip I</w:t>
      </w:r>
      <w:r w:rsidR="00D674DC">
        <w:rPr>
          <w:sz w:val="24"/>
          <w:szCs w:val="24"/>
        </w:rPr>
        <w:t>’</w:t>
      </w:r>
      <w:r w:rsidRPr="00C43D60">
        <w:rPr>
          <w:sz w:val="24"/>
          <w:szCs w:val="24"/>
        </w:rPr>
        <w:t>d written by hand. After that day, our supervisor went to a stationery shop and bought the same kind of notebook, and she keeps it in her drawer. She didn</w:t>
      </w:r>
      <w:r w:rsidR="00D674DC">
        <w:rPr>
          <w:sz w:val="24"/>
          <w:szCs w:val="24"/>
        </w:rPr>
        <w:t>’</w:t>
      </w:r>
      <w:r w:rsidRPr="00C43D60">
        <w:rPr>
          <w:sz w:val="24"/>
          <w:szCs w:val="24"/>
        </w:rPr>
        <w:t>t tell anyone. Our night-shift colleagues still have the old system</w:t>
      </w:r>
      <w:r w:rsidR="00D674DC">
        <w:rPr>
          <w:sz w:val="24"/>
          <w:szCs w:val="24"/>
        </w:rPr>
        <w:t>’</w:t>
      </w:r>
      <w:r w:rsidRPr="00C43D60">
        <w:rPr>
          <w:sz w:val="24"/>
          <w:szCs w:val="24"/>
        </w:rPr>
        <w:t xml:space="preserve">s technician on WeChat, and when something goes </w:t>
      </w:r>
      <w:proofErr w:type="gramStart"/>
      <w:r w:rsidRPr="00C43D60">
        <w:rPr>
          <w:sz w:val="24"/>
          <w:szCs w:val="24"/>
        </w:rPr>
        <w:t>wrong</w:t>
      </w:r>
      <w:proofErr w:type="gramEnd"/>
      <w:r w:rsidRPr="00C43D60">
        <w:rPr>
          <w:sz w:val="24"/>
          <w:szCs w:val="24"/>
        </w:rPr>
        <w:t xml:space="preserve"> they go to him first rather than calling the new system</w:t>
      </w:r>
      <w:r w:rsidR="00D674DC">
        <w:rPr>
          <w:sz w:val="24"/>
          <w:szCs w:val="24"/>
        </w:rPr>
        <w:t>’</w:t>
      </w:r>
      <w:r w:rsidRPr="00C43D60">
        <w:rPr>
          <w:sz w:val="24"/>
          <w:szCs w:val="24"/>
        </w:rPr>
        <w:t xml:space="preserve">s support hotline. A few days </w:t>
      </w:r>
      <w:proofErr w:type="gramStart"/>
      <w:r w:rsidRPr="00C43D60">
        <w:rPr>
          <w:sz w:val="24"/>
          <w:szCs w:val="24"/>
        </w:rPr>
        <w:t>ago</w:t>
      </w:r>
      <w:proofErr w:type="gramEnd"/>
      <w:r w:rsidRPr="00C43D60">
        <w:rPr>
          <w:sz w:val="24"/>
          <w:szCs w:val="24"/>
        </w:rPr>
        <w:t xml:space="preserve"> the manager asked everyone how it was going, and we all said it was going fine. The new system</w:t>
      </w:r>
      <w:r w:rsidR="00D674DC">
        <w:rPr>
          <w:sz w:val="24"/>
          <w:szCs w:val="24"/>
        </w:rPr>
        <w:t>’</w:t>
      </w:r>
      <w:r w:rsidRPr="00C43D60">
        <w:rPr>
          <w:sz w:val="24"/>
          <w:szCs w:val="24"/>
        </w:rPr>
        <w:t>s interface really does look nice. Everyone agrees on that.</w:t>
      </w:r>
    </w:p>
    <w:tbl>
      <w:tblPr>
        <w:tblStyle w:val="aff1"/>
        <w:tblW w:w="5000" w:type="pct"/>
        <w:jc w:val="center"/>
        <w:tblLook w:val="04A0" w:firstRow="1" w:lastRow="0" w:firstColumn="1" w:lastColumn="0" w:noHBand="0" w:noVBand="1"/>
      </w:tblPr>
      <w:tblGrid>
        <w:gridCol w:w="2180"/>
        <w:gridCol w:w="7216"/>
      </w:tblGrid>
      <w:tr w:rsidR="00C43D60" w:rsidRPr="00C43D60" w14:paraId="1B774648" w14:textId="77777777" w:rsidTr="00C43D60">
        <w:trPr>
          <w:jc w:val="center"/>
        </w:trPr>
        <w:tc>
          <w:tcPr>
            <w:tcW w:w="1160" w:type="pct"/>
          </w:tcPr>
          <w:p w14:paraId="54B4F8FA"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DC075E2" w14:textId="77777777" w:rsidR="00C43D60" w:rsidRPr="00C43D60" w:rsidRDefault="00C43D60" w:rsidP="00C43D60">
            <w:pPr>
              <w:spacing w:after="0" w:line="360" w:lineRule="auto"/>
              <w:jc w:val="both"/>
              <w:rPr>
                <w:sz w:val="24"/>
                <w:szCs w:val="24"/>
              </w:rPr>
            </w:pPr>
            <w:r w:rsidRPr="00C43D60">
              <w:rPr>
                <w:sz w:val="24"/>
                <w:szCs w:val="24"/>
              </w:rPr>
              <w:t>A-L1-01-E</w:t>
            </w:r>
          </w:p>
        </w:tc>
      </w:tr>
      <w:tr w:rsidR="00C43D60" w:rsidRPr="00C43D60" w14:paraId="09B06467" w14:textId="77777777" w:rsidTr="00C43D60">
        <w:trPr>
          <w:jc w:val="center"/>
        </w:trPr>
        <w:tc>
          <w:tcPr>
            <w:tcW w:w="1160" w:type="pct"/>
          </w:tcPr>
          <w:p w14:paraId="49CFF034"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93ECFA2" w14:textId="77777777" w:rsidR="00C43D60" w:rsidRPr="00C43D60" w:rsidRDefault="00C43D60" w:rsidP="00C43D60">
            <w:pPr>
              <w:spacing w:after="0" w:line="360" w:lineRule="auto"/>
              <w:jc w:val="both"/>
              <w:rPr>
                <w:sz w:val="24"/>
                <w:szCs w:val="24"/>
              </w:rPr>
            </w:pPr>
            <w:r w:rsidRPr="00C43D60">
              <w:rPr>
                <w:sz w:val="24"/>
                <w:szCs w:val="24"/>
              </w:rPr>
              <w:t>A-L1-01</w:t>
            </w:r>
          </w:p>
        </w:tc>
      </w:tr>
      <w:tr w:rsidR="00C43D60" w:rsidRPr="00C43D60" w14:paraId="6E5E0346" w14:textId="77777777" w:rsidTr="00C43D60">
        <w:trPr>
          <w:jc w:val="center"/>
        </w:trPr>
        <w:tc>
          <w:tcPr>
            <w:tcW w:w="1160" w:type="pct"/>
          </w:tcPr>
          <w:p w14:paraId="4F08822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layer</w:t>
            </w:r>
          </w:p>
        </w:tc>
        <w:tc>
          <w:tcPr>
            <w:tcW w:w="3840" w:type="pct"/>
          </w:tcPr>
          <w:p w14:paraId="14752D78"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201366FA" w14:textId="77777777" w:rsidTr="00C43D60">
        <w:trPr>
          <w:jc w:val="center"/>
        </w:trPr>
        <w:tc>
          <w:tcPr>
            <w:tcW w:w="1160" w:type="pct"/>
          </w:tcPr>
          <w:p w14:paraId="27B0747D"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3771B401"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1DBA681F" w14:textId="77777777" w:rsidTr="00C43D60">
        <w:trPr>
          <w:jc w:val="center"/>
        </w:trPr>
        <w:tc>
          <w:tcPr>
            <w:tcW w:w="1160" w:type="pct"/>
          </w:tcPr>
          <w:p w14:paraId="23624BC8"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0D01EBA9"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5825D70A" w14:textId="77777777" w:rsidTr="00C43D60">
        <w:trPr>
          <w:jc w:val="center"/>
        </w:trPr>
        <w:tc>
          <w:tcPr>
            <w:tcW w:w="1160" w:type="pct"/>
          </w:tcPr>
          <w:p w14:paraId="133929CF"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30594B0"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1315AFA9" w14:textId="77777777" w:rsidTr="00C43D60">
        <w:trPr>
          <w:jc w:val="center"/>
        </w:trPr>
        <w:tc>
          <w:tcPr>
            <w:tcW w:w="1160" w:type="pct"/>
          </w:tcPr>
          <w:p w14:paraId="3EB76FD4"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E49DFA6" w14:textId="77777777" w:rsidR="00C43D60" w:rsidRPr="00C43D60" w:rsidRDefault="00C43D60" w:rsidP="00C43D60">
            <w:pPr>
              <w:spacing w:after="0" w:line="360" w:lineRule="auto"/>
              <w:jc w:val="both"/>
              <w:rPr>
                <w:sz w:val="24"/>
                <w:szCs w:val="24"/>
              </w:rPr>
            </w:pPr>
            <w:r w:rsidRPr="00C43D60">
              <w:rPr>
                <w:sz w:val="24"/>
                <w:szCs w:val="24"/>
              </w:rPr>
              <w:t>114</w:t>
            </w:r>
          </w:p>
        </w:tc>
      </w:tr>
      <w:tr w:rsidR="00C43D60" w:rsidRPr="00C43D60" w14:paraId="013570D4" w14:textId="77777777" w:rsidTr="00C43D60">
        <w:trPr>
          <w:jc w:val="center"/>
        </w:trPr>
        <w:tc>
          <w:tcPr>
            <w:tcW w:w="1160" w:type="pct"/>
          </w:tcPr>
          <w:p w14:paraId="42009D64"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2CA2EB9B" w14:textId="77777777" w:rsidR="00C43D60" w:rsidRPr="00C43D60" w:rsidRDefault="00C43D60" w:rsidP="00C43D60">
            <w:pPr>
              <w:spacing w:after="0" w:line="360" w:lineRule="auto"/>
              <w:jc w:val="both"/>
              <w:rPr>
                <w:sz w:val="24"/>
                <w:szCs w:val="24"/>
              </w:rPr>
            </w:pPr>
            <w:r w:rsidRPr="00C43D60">
              <w:rPr>
                <w:sz w:val="24"/>
                <w:szCs w:val="24"/>
              </w:rPr>
              <w:t>Approves of the new front-desk system introduced by the group; the interface looks good and everyone has accepted it.</w:t>
            </w:r>
          </w:p>
        </w:tc>
      </w:tr>
      <w:tr w:rsidR="00C43D60" w:rsidRPr="00C43D60" w14:paraId="68428098" w14:textId="77777777" w:rsidTr="00C43D60">
        <w:trPr>
          <w:jc w:val="center"/>
        </w:trPr>
        <w:tc>
          <w:tcPr>
            <w:tcW w:w="1160" w:type="pct"/>
          </w:tcPr>
          <w:p w14:paraId="7A362E7B"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BA2311B" w14:textId="67FFA76F" w:rsidR="00C43D60" w:rsidRPr="00C43D60" w:rsidRDefault="00C43D60" w:rsidP="00C43D60">
            <w:pPr>
              <w:spacing w:after="0" w:line="360" w:lineRule="auto"/>
              <w:jc w:val="both"/>
              <w:rPr>
                <w:sz w:val="24"/>
                <w:szCs w:val="24"/>
              </w:rPr>
            </w:pPr>
            <w:r w:rsidRPr="00C43D60">
              <w:rPr>
                <w:sz w:val="24"/>
                <w:szCs w:val="24"/>
              </w:rPr>
              <w:t>She does not trust the new system and considers it unreliable, relying on hand-copying, photographs and the old system</w:t>
            </w:r>
            <w:r w:rsidR="00D674DC">
              <w:rPr>
                <w:sz w:val="24"/>
                <w:szCs w:val="24"/>
              </w:rPr>
              <w:t>’</w:t>
            </w:r>
            <w:r w:rsidRPr="00C43D60">
              <w:rPr>
                <w:sz w:val="24"/>
                <w:szCs w:val="24"/>
              </w:rPr>
              <w:t>s technician as a fallback; her praise of the system stops at its appearance.</w:t>
            </w:r>
          </w:p>
        </w:tc>
      </w:tr>
      <w:tr w:rsidR="00C43D60" w:rsidRPr="00C43D60" w14:paraId="7995F347" w14:textId="77777777" w:rsidTr="00C43D60">
        <w:trPr>
          <w:jc w:val="center"/>
        </w:trPr>
        <w:tc>
          <w:tcPr>
            <w:tcW w:w="1160" w:type="pct"/>
          </w:tcPr>
          <w:p w14:paraId="5A4C325D"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3835103F" w14:textId="77777777" w:rsidR="00C43D60" w:rsidRPr="00C43D60" w:rsidRDefault="00C43D60" w:rsidP="00C43D60">
            <w:pPr>
              <w:spacing w:after="0" w:line="360" w:lineRule="auto"/>
              <w:jc w:val="both"/>
              <w:rPr>
                <w:sz w:val="24"/>
                <w:szCs w:val="24"/>
              </w:rPr>
            </w:pPr>
            <w:r w:rsidRPr="00C43D60">
              <w:rPr>
                <w:sz w:val="24"/>
                <w:szCs w:val="24"/>
              </w:rPr>
              <w:t>Copies all reservations by hand every day and photographs the guest list page by page before leaving</w:t>
            </w:r>
          </w:p>
          <w:p w14:paraId="66BD2164" w14:textId="77777777" w:rsidR="00C43D60" w:rsidRPr="00C43D60" w:rsidRDefault="00C43D60" w:rsidP="00C43D60">
            <w:pPr>
              <w:spacing w:after="0" w:line="360" w:lineRule="auto"/>
              <w:jc w:val="both"/>
              <w:rPr>
                <w:sz w:val="24"/>
                <w:szCs w:val="24"/>
              </w:rPr>
            </w:pPr>
            <w:r w:rsidRPr="00C43D60">
              <w:rPr>
                <w:sz w:val="24"/>
                <w:szCs w:val="24"/>
              </w:rPr>
              <w:t xml:space="preserve">When the system </w:t>
            </w:r>
            <w:proofErr w:type="gramStart"/>
            <w:r w:rsidRPr="00C43D60">
              <w:rPr>
                <w:sz w:val="24"/>
                <w:szCs w:val="24"/>
              </w:rPr>
              <w:t>froze</w:t>
            </w:r>
            <w:proofErr w:type="gramEnd"/>
            <w:r w:rsidRPr="00C43D60">
              <w:rPr>
                <w:sz w:val="24"/>
                <w:szCs w:val="24"/>
              </w:rPr>
              <w:t xml:space="preserve"> she managed from her handwritten notebook; the supervisor then quietly got a notebook too</w:t>
            </w:r>
          </w:p>
          <w:p w14:paraId="00B6F7BD" w14:textId="0C4AB8DD" w:rsidR="00C43D60" w:rsidRPr="00C43D60" w:rsidRDefault="00C43D60" w:rsidP="00C43D60">
            <w:pPr>
              <w:spacing w:after="0" w:line="360" w:lineRule="auto"/>
              <w:jc w:val="both"/>
              <w:rPr>
                <w:sz w:val="24"/>
                <w:szCs w:val="24"/>
              </w:rPr>
            </w:pPr>
            <w:r w:rsidRPr="00C43D60">
              <w:rPr>
                <w:sz w:val="24"/>
                <w:szCs w:val="24"/>
              </w:rPr>
              <w:t>The night shift still turns to the old system</w:t>
            </w:r>
            <w:r w:rsidR="00D674DC">
              <w:rPr>
                <w:sz w:val="24"/>
                <w:szCs w:val="24"/>
              </w:rPr>
              <w:t>’</w:t>
            </w:r>
            <w:r w:rsidRPr="00C43D60">
              <w:rPr>
                <w:sz w:val="24"/>
                <w:szCs w:val="24"/>
              </w:rPr>
              <w:t>s technician rather than the new system</w:t>
            </w:r>
            <w:r w:rsidR="00D674DC">
              <w:rPr>
                <w:sz w:val="24"/>
                <w:szCs w:val="24"/>
              </w:rPr>
              <w:t>’</w:t>
            </w:r>
            <w:r w:rsidRPr="00C43D60">
              <w:rPr>
                <w:sz w:val="24"/>
                <w:szCs w:val="24"/>
              </w:rPr>
              <w:t>s support</w:t>
            </w:r>
          </w:p>
          <w:p w14:paraId="064AAB30" w14:textId="1F3399DE" w:rsidR="00C43D60" w:rsidRPr="00C43D60" w:rsidRDefault="00C43D60" w:rsidP="00C43D60">
            <w:pPr>
              <w:spacing w:after="0" w:line="360" w:lineRule="auto"/>
              <w:jc w:val="both"/>
              <w:rPr>
                <w:sz w:val="24"/>
                <w:szCs w:val="24"/>
              </w:rPr>
            </w:pPr>
            <w:r w:rsidRPr="00C43D60">
              <w:rPr>
                <w:sz w:val="24"/>
                <w:szCs w:val="24"/>
              </w:rPr>
              <w:t>The praise rests only on how the interface looks (</w:t>
            </w:r>
            <w:r w:rsidR="00D674DC">
              <w:rPr>
                <w:sz w:val="24"/>
                <w:szCs w:val="24"/>
              </w:rPr>
              <w:t>‘</w:t>
            </w:r>
            <w:r w:rsidRPr="00C43D60">
              <w:rPr>
                <w:sz w:val="24"/>
                <w:szCs w:val="24"/>
              </w:rPr>
              <w:t>really does look nice</w:t>
            </w:r>
            <w:r w:rsidR="00D674DC">
              <w:rPr>
                <w:sz w:val="24"/>
                <w:szCs w:val="24"/>
              </w:rPr>
              <w:t>’</w:t>
            </w:r>
            <w:r w:rsidRPr="00C43D60">
              <w:rPr>
                <w:sz w:val="24"/>
                <w:szCs w:val="24"/>
              </w:rPr>
              <w:t>), and that line is repeated at the end</w:t>
            </w:r>
          </w:p>
        </w:tc>
      </w:tr>
      <w:tr w:rsidR="00C43D60" w:rsidRPr="00C43D60" w14:paraId="5E14804F" w14:textId="77777777" w:rsidTr="00C43D60">
        <w:trPr>
          <w:jc w:val="center"/>
        </w:trPr>
        <w:tc>
          <w:tcPr>
            <w:tcW w:w="1160" w:type="pct"/>
          </w:tcPr>
          <w:p w14:paraId="08A2E1E5"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6BC0CA0F"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1FDC71A2" w14:textId="77777777" w:rsidTr="00C43D60">
        <w:trPr>
          <w:jc w:val="center"/>
        </w:trPr>
        <w:tc>
          <w:tcPr>
            <w:tcW w:w="1160" w:type="pct"/>
          </w:tcPr>
          <w:p w14:paraId="538B2EE4"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D92B2A7"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BDF7CD2" w14:textId="77777777" w:rsidTr="00C43D60">
        <w:trPr>
          <w:jc w:val="center"/>
        </w:trPr>
        <w:tc>
          <w:tcPr>
            <w:tcW w:w="1160" w:type="pct"/>
          </w:tcPr>
          <w:p w14:paraId="670019D5"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09EBF33F"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786FBA9" w14:textId="77777777" w:rsidTr="00C43D60">
        <w:trPr>
          <w:jc w:val="center"/>
        </w:trPr>
        <w:tc>
          <w:tcPr>
            <w:tcW w:w="1160" w:type="pct"/>
          </w:tcPr>
          <w:p w14:paraId="07C46254"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13FCE26C" w14:textId="77777777" w:rsidR="00C43D60" w:rsidRPr="00C43D60" w:rsidRDefault="00C43D60" w:rsidP="00C43D60">
            <w:pPr>
              <w:spacing w:after="0" w:line="360" w:lineRule="auto"/>
              <w:jc w:val="both"/>
              <w:rPr>
                <w:sz w:val="24"/>
                <w:szCs w:val="24"/>
              </w:rPr>
            </w:pPr>
            <w:r w:rsidRPr="00C43D60">
              <w:rPr>
                <w:sz w:val="24"/>
                <w:szCs w:val="24"/>
              </w:rPr>
              <w:t>—</w:t>
            </w:r>
          </w:p>
        </w:tc>
      </w:tr>
    </w:tbl>
    <w:p w14:paraId="4071659A" w14:textId="77777777" w:rsidR="00C43D60" w:rsidRPr="00C43D60" w:rsidRDefault="00C43D60" w:rsidP="00C43D60">
      <w:pPr>
        <w:spacing w:line="360" w:lineRule="auto"/>
        <w:jc w:val="both"/>
        <w:rPr>
          <w:sz w:val="24"/>
          <w:szCs w:val="24"/>
        </w:rPr>
      </w:pPr>
    </w:p>
    <w:p w14:paraId="59538B4D"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213 | 253 words]</w:t>
      </w:r>
    </w:p>
    <w:p w14:paraId="7513F850"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The hotel switched to a new front-desk system this year. How have you found it?</w:t>
      </w:r>
    </w:p>
    <w:p w14:paraId="1A2A121F" w14:textId="6493C8C7"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new system was rolled out across the whole group. At the training, the instructor said it would raise efficiency by thirty percent. At </w:t>
      </w:r>
      <w:proofErr w:type="gramStart"/>
      <w:r w:rsidRPr="00C43D60">
        <w:rPr>
          <w:sz w:val="24"/>
          <w:szCs w:val="24"/>
        </w:rPr>
        <w:t>first</w:t>
      </w:r>
      <w:proofErr w:type="gramEnd"/>
      <w:r w:rsidRPr="00C43D60">
        <w:rPr>
          <w:sz w:val="24"/>
          <w:szCs w:val="24"/>
        </w:rPr>
        <w:t xml:space="preserve"> I didn</w:t>
      </w:r>
      <w:r w:rsidR="00D674DC">
        <w:rPr>
          <w:sz w:val="24"/>
          <w:szCs w:val="24"/>
        </w:rPr>
        <w:t>’</w:t>
      </w:r>
      <w:r w:rsidRPr="00C43D60">
        <w:rPr>
          <w:sz w:val="24"/>
          <w:szCs w:val="24"/>
        </w:rPr>
        <w:t>t really believe it. I thought it was just the official line, because when has changing systems ever been painless? Two months in, it really is a lot faster. Checking someone in used to mean switching back and forth between three screens; now it</w:t>
      </w:r>
      <w:r w:rsidR="00D674DC">
        <w:rPr>
          <w:sz w:val="24"/>
          <w:szCs w:val="24"/>
        </w:rPr>
        <w:t>’</w:t>
      </w:r>
      <w:r w:rsidRPr="00C43D60">
        <w:rPr>
          <w:sz w:val="24"/>
          <w:szCs w:val="24"/>
        </w:rPr>
        <w:t>s all done on one. You scan the guest</w:t>
      </w:r>
      <w:r w:rsidR="00D674DC">
        <w:rPr>
          <w:sz w:val="24"/>
          <w:szCs w:val="24"/>
        </w:rPr>
        <w:t>’</w:t>
      </w:r>
      <w:r w:rsidRPr="00C43D60">
        <w:rPr>
          <w:sz w:val="24"/>
          <w:szCs w:val="24"/>
        </w:rPr>
        <w:t xml:space="preserve">s ID </w:t>
      </w:r>
      <w:proofErr w:type="gramStart"/>
      <w:r w:rsidRPr="00C43D60">
        <w:rPr>
          <w:sz w:val="24"/>
          <w:szCs w:val="24"/>
        </w:rPr>
        <w:t>card</w:t>
      </w:r>
      <w:proofErr w:type="gramEnd"/>
      <w:r w:rsidRPr="00C43D60">
        <w:rPr>
          <w:sz w:val="24"/>
          <w:szCs w:val="24"/>
        </w:rPr>
        <w:t xml:space="preserve"> and the details fill in automatically, and the deposit can be paid by scanning a code. Guests spend much less time </w:t>
      </w:r>
      <w:r w:rsidRPr="00C43D60">
        <w:rPr>
          <w:sz w:val="24"/>
          <w:szCs w:val="24"/>
        </w:rPr>
        <w:lastRenderedPageBreak/>
        <w:t>standing at the desk, and we don</w:t>
      </w:r>
      <w:r w:rsidR="00D674DC">
        <w:rPr>
          <w:sz w:val="24"/>
          <w:szCs w:val="24"/>
        </w:rPr>
        <w:t>’</w:t>
      </w:r>
      <w:r w:rsidRPr="00C43D60">
        <w:rPr>
          <w:sz w:val="24"/>
          <w:szCs w:val="24"/>
        </w:rPr>
        <w:t>t have to keep apologising while we wait for pages to load. Once last month a tour group arrived, more than forty people coming into the lobby at once. Before, they</w:t>
      </w:r>
      <w:r w:rsidR="00D674DC">
        <w:rPr>
          <w:sz w:val="24"/>
          <w:szCs w:val="24"/>
        </w:rPr>
        <w:t>’</w:t>
      </w:r>
      <w:r w:rsidRPr="00C43D60">
        <w:rPr>
          <w:sz w:val="24"/>
          <w:szCs w:val="24"/>
        </w:rPr>
        <w:t>d have queued for at least half an hour. That day, a colleague and I checked them all in within twenty minutes, and the tour leader came over specially to say thank you. I used to copy out the reservations by hand every day when I started my shift, in a hardcover notebook I bought myself, because I was afraid of making mistakes. That notebook has been sitting in my drawer untouched for ages now. The system flags duplicate names, overbooking and insufficient deposits automatically, and checks more carefully than I did myself, so we don</w:t>
      </w:r>
      <w:r w:rsidR="00D674DC">
        <w:rPr>
          <w:sz w:val="24"/>
          <w:szCs w:val="24"/>
        </w:rPr>
        <w:t>’</w:t>
      </w:r>
      <w:r w:rsidRPr="00C43D60">
        <w:rPr>
          <w:sz w:val="24"/>
          <w:szCs w:val="24"/>
        </w:rPr>
        <w:t xml:space="preserve">t have to go through the notebook at handover </w:t>
      </w:r>
      <w:proofErr w:type="gramStart"/>
      <w:r w:rsidRPr="00C43D60">
        <w:rPr>
          <w:sz w:val="24"/>
          <w:szCs w:val="24"/>
        </w:rPr>
        <w:t>any more</w:t>
      </w:r>
      <w:proofErr w:type="gramEnd"/>
      <w:r w:rsidRPr="00C43D60">
        <w:rPr>
          <w:sz w:val="24"/>
          <w:szCs w:val="24"/>
        </w:rPr>
        <w:t xml:space="preserve"> either. Our night-shift colleagues say the night audit takes almost an hour less than before, so they can hand over and go home earlier, and if there</w:t>
      </w:r>
      <w:r w:rsidR="00D674DC">
        <w:rPr>
          <w:sz w:val="24"/>
          <w:szCs w:val="24"/>
        </w:rPr>
        <w:t>’</w:t>
      </w:r>
      <w:r w:rsidRPr="00C43D60">
        <w:rPr>
          <w:sz w:val="24"/>
          <w:szCs w:val="24"/>
        </w:rPr>
        <w:t xml:space="preserve">s a </w:t>
      </w:r>
      <w:proofErr w:type="gramStart"/>
      <w:r w:rsidRPr="00C43D60">
        <w:rPr>
          <w:sz w:val="24"/>
          <w:szCs w:val="24"/>
        </w:rPr>
        <w:t>problem</w:t>
      </w:r>
      <w:proofErr w:type="gramEnd"/>
      <w:r w:rsidRPr="00C43D60">
        <w:rPr>
          <w:sz w:val="24"/>
          <w:szCs w:val="24"/>
        </w:rPr>
        <w:t xml:space="preserve"> they call the support </w:t>
      </w:r>
      <w:proofErr w:type="gramStart"/>
      <w:r w:rsidRPr="00C43D60">
        <w:rPr>
          <w:sz w:val="24"/>
          <w:szCs w:val="24"/>
        </w:rPr>
        <w:t>hotline</w:t>
      </w:r>
      <w:proofErr w:type="gramEnd"/>
      <w:r w:rsidRPr="00C43D60">
        <w:rPr>
          <w:sz w:val="24"/>
          <w:szCs w:val="24"/>
        </w:rPr>
        <w:t xml:space="preserve"> and someone gets back to them within ten minutes. Last week the manager showed us the figures: the average queuing time went down from eight minutes to five. The interface also looks better than the old one: the colours and icons are all very clear. Honestly, I really do think switching systems was the right call this time.</w:t>
      </w:r>
    </w:p>
    <w:tbl>
      <w:tblPr>
        <w:tblStyle w:val="aff1"/>
        <w:tblW w:w="0" w:type="auto"/>
        <w:jc w:val="center"/>
        <w:tblLook w:val="04A0" w:firstRow="1" w:lastRow="0" w:firstColumn="1" w:lastColumn="0" w:noHBand="0" w:noVBand="1"/>
      </w:tblPr>
      <w:tblGrid>
        <w:gridCol w:w="2123"/>
        <w:gridCol w:w="7030"/>
      </w:tblGrid>
      <w:tr w:rsidR="00C43D60" w:rsidRPr="00C43D60" w14:paraId="546A074D" w14:textId="77777777" w:rsidTr="00497AD6">
        <w:trPr>
          <w:jc w:val="center"/>
        </w:trPr>
        <w:tc>
          <w:tcPr>
            <w:tcW w:w="2041" w:type="dxa"/>
          </w:tcPr>
          <w:p w14:paraId="5B05E8E1"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7030" w:type="dxa"/>
          </w:tcPr>
          <w:p w14:paraId="0CC3F3BB" w14:textId="77777777" w:rsidR="00C43D60" w:rsidRPr="00C43D60" w:rsidRDefault="00C43D60" w:rsidP="00C43D60">
            <w:pPr>
              <w:spacing w:after="0" w:line="360" w:lineRule="auto"/>
              <w:jc w:val="both"/>
              <w:rPr>
                <w:sz w:val="24"/>
                <w:szCs w:val="24"/>
              </w:rPr>
            </w:pPr>
            <w:r w:rsidRPr="00C43D60">
              <w:rPr>
                <w:sz w:val="24"/>
                <w:szCs w:val="24"/>
              </w:rPr>
              <w:t>A-L1-01-C</w:t>
            </w:r>
          </w:p>
        </w:tc>
      </w:tr>
      <w:tr w:rsidR="00C43D60" w:rsidRPr="00C43D60" w14:paraId="3E89184F" w14:textId="77777777" w:rsidTr="00497AD6">
        <w:trPr>
          <w:jc w:val="center"/>
        </w:trPr>
        <w:tc>
          <w:tcPr>
            <w:tcW w:w="2041" w:type="dxa"/>
          </w:tcPr>
          <w:p w14:paraId="02A701EC"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7030" w:type="dxa"/>
          </w:tcPr>
          <w:p w14:paraId="5C017241" w14:textId="77777777" w:rsidR="00C43D60" w:rsidRPr="00C43D60" w:rsidRDefault="00C43D60" w:rsidP="00C43D60">
            <w:pPr>
              <w:spacing w:after="0" w:line="360" w:lineRule="auto"/>
              <w:jc w:val="both"/>
              <w:rPr>
                <w:sz w:val="24"/>
                <w:szCs w:val="24"/>
              </w:rPr>
            </w:pPr>
            <w:r w:rsidRPr="00C43D60">
              <w:rPr>
                <w:sz w:val="24"/>
                <w:szCs w:val="24"/>
              </w:rPr>
              <w:t>A-L1-01</w:t>
            </w:r>
          </w:p>
        </w:tc>
      </w:tr>
      <w:tr w:rsidR="00C43D60" w:rsidRPr="00C43D60" w14:paraId="66F56D24" w14:textId="77777777" w:rsidTr="00497AD6">
        <w:trPr>
          <w:jc w:val="center"/>
        </w:trPr>
        <w:tc>
          <w:tcPr>
            <w:tcW w:w="2041" w:type="dxa"/>
          </w:tcPr>
          <w:p w14:paraId="2C76605F"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7030" w:type="dxa"/>
          </w:tcPr>
          <w:p w14:paraId="545BF5E6"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400197F6" w14:textId="77777777" w:rsidTr="00497AD6">
        <w:trPr>
          <w:jc w:val="center"/>
        </w:trPr>
        <w:tc>
          <w:tcPr>
            <w:tcW w:w="2041" w:type="dxa"/>
          </w:tcPr>
          <w:p w14:paraId="7068F031"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7030" w:type="dxa"/>
          </w:tcPr>
          <w:p w14:paraId="04D37A25"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7B231B3F" w14:textId="77777777" w:rsidTr="00497AD6">
        <w:trPr>
          <w:jc w:val="center"/>
        </w:trPr>
        <w:tc>
          <w:tcPr>
            <w:tcW w:w="2041" w:type="dxa"/>
          </w:tcPr>
          <w:p w14:paraId="182F8CE4"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7030" w:type="dxa"/>
          </w:tcPr>
          <w:p w14:paraId="733CB61B"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71718D95" w14:textId="77777777" w:rsidTr="00497AD6">
        <w:trPr>
          <w:jc w:val="center"/>
        </w:trPr>
        <w:tc>
          <w:tcPr>
            <w:tcW w:w="2041" w:type="dxa"/>
          </w:tcPr>
          <w:p w14:paraId="0CD9403E"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7030" w:type="dxa"/>
          </w:tcPr>
          <w:p w14:paraId="058243D9"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4B9F6B5A" w14:textId="77777777" w:rsidTr="00497AD6">
        <w:trPr>
          <w:jc w:val="center"/>
        </w:trPr>
        <w:tc>
          <w:tcPr>
            <w:tcW w:w="2041" w:type="dxa"/>
          </w:tcPr>
          <w:p w14:paraId="2C517E59"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7030" w:type="dxa"/>
          </w:tcPr>
          <w:p w14:paraId="4D68E17E" w14:textId="77777777" w:rsidR="00C43D60" w:rsidRPr="00C43D60" w:rsidRDefault="00C43D60" w:rsidP="00C43D60">
            <w:pPr>
              <w:spacing w:after="0" w:line="360" w:lineRule="auto"/>
              <w:jc w:val="both"/>
              <w:rPr>
                <w:sz w:val="24"/>
                <w:szCs w:val="24"/>
              </w:rPr>
            </w:pPr>
            <w:r w:rsidRPr="00C43D60">
              <w:rPr>
                <w:sz w:val="24"/>
                <w:szCs w:val="24"/>
              </w:rPr>
              <w:t>213</w:t>
            </w:r>
          </w:p>
        </w:tc>
      </w:tr>
      <w:tr w:rsidR="00C43D60" w:rsidRPr="00C43D60" w14:paraId="6428CAC6" w14:textId="77777777" w:rsidTr="00497AD6">
        <w:trPr>
          <w:jc w:val="center"/>
        </w:trPr>
        <w:tc>
          <w:tcPr>
            <w:tcW w:w="2041" w:type="dxa"/>
          </w:tcPr>
          <w:p w14:paraId="3DE62799"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7030" w:type="dxa"/>
          </w:tcPr>
          <w:p w14:paraId="4189F27F" w14:textId="77777777" w:rsidR="00C43D60" w:rsidRPr="00C43D60" w:rsidRDefault="00C43D60" w:rsidP="00C43D60">
            <w:pPr>
              <w:spacing w:after="0" w:line="360" w:lineRule="auto"/>
              <w:jc w:val="both"/>
              <w:rPr>
                <w:sz w:val="24"/>
                <w:szCs w:val="24"/>
              </w:rPr>
            </w:pPr>
            <w:r w:rsidRPr="00C43D60">
              <w:rPr>
                <w:sz w:val="24"/>
                <w:szCs w:val="24"/>
              </w:rPr>
              <w:t>The new system really has improved efficiency, and she sincerely approves of the change.</w:t>
            </w:r>
          </w:p>
        </w:tc>
      </w:tr>
      <w:tr w:rsidR="00C43D60" w:rsidRPr="00C43D60" w14:paraId="4C9D843D" w14:textId="77777777" w:rsidTr="00497AD6">
        <w:trPr>
          <w:jc w:val="center"/>
        </w:trPr>
        <w:tc>
          <w:tcPr>
            <w:tcW w:w="2041" w:type="dxa"/>
          </w:tcPr>
          <w:p w14:paraId="0BF80991"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7030" w:type="dxa"/>
          </w:tcPr>
          <w:p w14:paraId="4593A7EA" w14:textId="77777777" w:rsidR="00C43D60" w:rsidRPr="00C43D60" w:rsidRDefault="00C43D60" w:rsidP="00C43D60">
            <w:pPr>
              <w:spacing w:after="0" w:line="360" w:lineRule="auto"/>
              <w:jc w:val="both"/>
              <w:rPr>
                <w:sz w:val="24"/>
                <w:szCs w:val="24"/>
              </w:rPr>
            </w:pPr>
            <w:r w:rsidRPr="00C43D60">
              <w:rPr>
                <w:sz w:val="24"/>
                <w:szCs w:val="24"/>
              </w:rPr>
              <w:t>Same as the surface meaning: the new system has made check-ins, group arrivals and the night audit faster, and she no longer copies reservations by hand.</w:t>
            </w:r>
          </w:p>
        </w:tc>
      </w:tr>
      <w:tr w:rsidR="00C43D60" w:rsidRPr="00C43D60" w14:paraId="19201131" w14:textId="77777777" w:rsidTr="00497AD6">
        <w:trPr>
          <w:jc w:val="center"/>
        </w:trPr>
        <w:tc>
          <w:tcPr>
            <w:tcW w:w="2041" w:type="dxa"/>
          </w:tcPr>
          <w:p w14:paraId="51E6F5E5"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7030" w:type="dxa"/>
          </w:tcPr>
          <w:p w14:paraId="247434F3"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7AA79636" w14:textId="77777777" w:rsidTr="00497AD6">
        <w:trPr>
          <w:jc w:val="center"/>
        </w:trPr>
        <w:tc>
          <w:tcPr>
            <w:tcW w:w="2041" w:type="dxa"/>
          </w:tcPr>
          <w:p w14:paraId="7E404024"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7030" w:type="dxa"/>
          </w:tcPr>
          <w:p w14:paraId="01E99FE4"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68138C8A" w14:textId="77777777" w:rsidTr="00497AD6">
        <w:trPr>
          <w:jc w:val="center"/>
        </w:trPr>
        <w:tc>
          <w:tcPr>
            <w:tcW w:w="2041" w:type="dxa"/>
          </w:tcPr>
          <w:p w14:paraId="0A3A9227"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7030" w:type="dxa"/>
          </w:tcPr>
          <w:p w14:paraId="0405A83B"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130980EB" w14:textId="77777777" w:rsidTr="00497AD6">
        <w:trPr>
          <w:jc w:val="center"/>
        </w:trPr>
        <w:tc>
          <w:tcPr>
            <w:tcW w:w="2041" w:type="dxa"/>
          </w:tcPr>
          <w:p w14:paraId="5103714F"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7030" w:type="dxa"/>
          </w:tcPr>
          <w:p w14:paraId="0C1EC21D"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5E42E3F2" w14:textId="77777777" w:rsidTr="00497AD6">
        <w:trPr>
          <w:jc w:val="center"/>
        </w:trPr>
        <w:tc>
          <w:tcPr>
            <w:tcW w:w="2041" w:type="dxa"/>
          </w:tcPr>
          <w:p w14:paraId="6EA37B8E"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notes</w:t>
            </w:r>
          </w:p>
        </w:tc>
        <w:tc>
          <w:tcPr>
            <w:tcW w:w="7030" w:type="dxa"/>
          </w:tcPr>
          <w:p w14:paraId="10C7DBAB" w14:textId="2AD77699" w:rsidR="00C43D60" w:rsidRPr="00C43D60" w:rsidRDefault="00C43D60" w:rsidP="00C43D60">
            <w:pPr>
              <w:spacing w:after="0" w:line="360" w:lineRule="auto"/>
              <w:jc w:val="both"/>
              <w:rPr>
                <w:sz w:val="24"/>
                <w:szCs w:val="24"/>
              </w:rPr>
            </w:pPr>
            <w:r w:rsidRPr="00C43D60">
              <w:rPr>
                <w:sz w:val="24"/>
                <w:szCs w:val="24"/>
              </w:rPr>
              <w:t xml:space="preserve">Keeps topics such as </w:t>
            </w:r>
            <w:r w:rsidR="00D674DC">
              <w:rPr>
                <w:sz w:val="24"/>
                <w:szCs w:val="24"/>
              </w:rPr>
              <w:t>‘</w:t>
            </w:r>
            <w:r w:rsidRPr="00C43D60">
              <w:rPr>
                <w:sz w:val="24"/>
                <w:szCs w:val="24"/>
              </w:rPr>
              <w:t>the training instructor said efficiency would rise by thirty percent</w:t>
            </w:r>
            <w:r w:rsidR="00D674DC">
              <w:rPr>
                <w:sz w:val="24"/>
                <w:szCs w:val="24"/>
              </w:rPr>
              <w:t>’</w:t>
            </w:r>
            <w:r w:rsidRPr="00C43D60">
              <w:rPr>
                <w:sz w:val="24"/>
                <w:szCs w:val="24"/>
              </w:rPr>
              <w:t xml:space="preserve">, </w:t>
            </w:r>
            <w:r w:rsidR="00D674DC">
              <w:rPr>
                <w:sz w:val="24"/>
                <w:szCs w:val="24"/>
              </w:rPr>
              <w:t>‘</w:t>
            </w:r>
            <w:r w:rsidRPr="00C43D60">
              <w:rPr>
                <w:sz w:val="24"/>
                <w:szCs w:val="24"/>
              </w:rPr>
              <w:t>the interface looks nice</w:t>
            </w:r>
            <w:r w:rsidR="00D674DC">
              <w:rPr>
                <w:sz w:val="24"/>
                <w:szCs w:val="24"/>
              </w:rPr>
              <w:t>’</w:t>
            </w:r>
            <w:r w:rsidRPr="00C43D60">
              <w:rPr>
                <w:sz w:val="24"/>
                <w:szCs w:val="24"/>
              </w:rPr>
              <w:t xml:space="preserve"> and </w:t>
            </w:r>
            <w:r w:rsidR="00D674DC">
              <w:rPr>
                <w:sz w:val="24"/>
                <w:szCs w:val="24"/>
              </w:rPr>
              <w:t>‘</w:t>
            </w:r>
            <w:r w:rsidRPr="00C43D60">
              <w:rPr>
                <w:sz w:val="24"/>
                <w:szCs w:val="24"/>
              </w:rPr>
              <w:t>copying reservations by hand</w:t>
            </w:r>
            <w:r w:rsidR="00D674DC">
              <w:rPr>
                <w:sz w:val="24"/>
                <w:szCs w:val="24"/>
              </w:rPr>
              <w:t>’</w:t>
            </w:r>
            <w:r w:rsidRPr="00C43D60">
              <w:rPr>
                <w:sz w:val="24"/>
                <w:szCs w:val="24"/>
              </w:rPr>
              <w:t>, but the hand-copying is now in the past, and concrete evidence of efficiency is given.</w:t>
            </w:r>
          </w:p>
        </w:tc>
      </w:tr>
    </w:tbl>
    <w:p w14:paraId="472F96ED" w14:textId="77777777" w:rsidR="00C43D60" w:rsidRPr="00C43D60" w:rsidRDefault="00C43D60" w:rsidP="00C43D60">
      <w:pPr>
        <w:spacing w:line="360" w:lineRule="auto"/>
        <w:jc w:val="both"/>
        <w:rPr>
          <w:sz w:val="24"/>
          <w:szCs w:val="24"/>
        </w:rPr>
      </w:pPr>
    </w:p>
    <w:p w14:paraId="07BDDE0A" w14:textId="58598A62"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A-L1-</w:t>
      </w:r>
      <w:r w:rsidRPr="00C43D60">
        <w:rPr>
          <w:rFonts w:ascii="Times New Roman" w:hAnsi="Times New Roman" w:cs="Times New Roman"/>
          <w:b/>
          <w:bCs/>
          <w:color w:val="auto"/>
          <w:sz w:val="24"/>
          <w:szCs w:val="24"/>
        </w:rPr>
        <w:t>02 Room</w:t>
      </w:r>
      <w:r w:rsidRPr="00C43D60">
        <w:rPr>
          <w:rFonts w:ascii="Times New Roman" w:hAnsi="Times New Roman" w:cs="Times New Roman"/>
          <w:b/>
          <w:bCs/>
          <w:color w:val="auto"/>
          <w:sz w:val="24"/>
          <w:szCs w:val="24"/>
        </w:rPr>
        <w:t xml:space="preserve"> attendant, male, 11th year</w:t>
      </w:r>
    </w:p>
    <w:p w14:paraId="19FBD43E"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221 | 256 words]</w:t>
      </w:r>
    </w:p>
    <w:p w14:paraId="6D0A013F"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Your floor got a new team leader this year. How is everyone getting on with her?</w:t>
      </w:r>
    </w:p>
    <w:p w14:paraId="33DECCF7" w14:textId="234462B9"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new team leader is a young woman born after 1995, poached from another hotel. I heard she was known over there for being strict. She</w:t>
      </w:r>
      <w:r w:rsidR="00D674DC">
        <w:rPr>
          <w:sz w:val="24"/>
          <w:szCs w:val="24"/>
        </w:rPr>
        <w:t>’</w:t>
      </w:r>
      <w:r w:rsidRPr="00C43D60">
        <w:rPr>
          <w:sz w:val="24"/>
          <w:szCs w:val="24"/>
        </w:rPr>
        <w:t>s not much older than my daughter. She</w:t>
      </w:r>
      <w:r w:rsidR="00D674DC">
        <w:rPr>
          <w:sz w:val="24"/>
          <w:szCs w:val="24"/>
        </w:rPr>
        <w:t>’</w:t>
      </w:r>
      <w:r w:rsidRPr="00C43D60">
        <w:rPr>
          <w:sz w:val="24"/>
          <w:szCs w:val="24"/>
        </w:rPr>
        <w:t xml:space="preserve">s extremely particular: pillow corners </w:t>
      </w:r>
      <w:proofErr w:type="gramStart"/>
      <w:r w:rsidRPr="00C43D60">
        <w:rPr>
          <w:sz w:val="24"/>
          <w:szCs w:val="24"/>
        </w:rPr>
        <w:t>have to</w:t>
      </w:r>
      <w:proofErr w:type="gramEnd"/>
      <w:r w:rsidRPr="00C43D60">
        <w:rPr>
          <w:sz w:val="24"/>
          <w:szCs w:val="24"/>
        </w:rPr>
        <w:t xml:space="preserve"> line up, the folded edge of the bath towel </w:t>
      </w:r>
      <w:proofErr w:type="gramStart"/>
      <w:r w:rsidRPr="00C43D60">
        <w:rPr>
          <w:sz w:val="24"/>
          <w:szCs w:val="24"/>
        </w:rPr>
        <w:t>has to</w:t>
      </w:r>
      <w:proofErr w:type="gramEnd"/>
      <w:r w:rsidRPr="00C43D60">
        <w:rPr>
          <w:sz w:val="24"/>
          <w:szCs w:val="24"/>
        </w:rPr>
        <w:t xml:space="preserve"> face outwards, and when she inspects a </w:t>
      </w:r>
      <w:proofErr w:type="gramStart"/>
      <w:r w:rsidRPr="00C43D60">
        <w:rPr>
          <w:sz w:val="24"/>
          <w:szCs w:val="24"/>
        </w:rPr>
        <w:t>room</w:t>
      </w:r>
      <w:proofErr w:type="gramEnd"/>
      <w:r w:rsidRPr="00C43D60">
        <w:rPr>
          <w:sz w:val="24"/>
          <w:szCs w:val="24"/>
        </w:rPr>
        <w:t xml:space="preserve"> she shines a torch under the bed. In eleven </w:t>
      </w:r>
      <w:proofErr w:type="gramStart"/>
      <w:r w:rsidRPr="00C43D60">
        <w:rPr>
          <w:sz w:val="24"/>
          <w:szCs w:val="24"/>
        </w:rPr>
        <w:t>years</w:t>
      </w:r>
      <w:proofErr w:type="gramEnd"/>
      <w:r w:rsidRPr="00C43D60">
        <w:rPr>
          <w:sz w:val="24"/>
          <w:szCs w:val="24"/>
        </w:rPr>
        <w:t xml:space="preserve"> nobody had ever checked my work like that. The old team leader would take one look and sign off. For the first month I went home every day and complained to my wife: this girl is far too fussy, she has no human touch at all, she</w:t>
      </w:r>
      <w:r w:rsidR="00D674DC">
        <w:rPr>
          <w:sz w:val="24"/>
          <w:szCs w:val="24"/>
        </w:rPr>
        <w:t>’</w:t>
      </w:r>
      <w:r w:rsidRPr="00C43D60">
        <w:rPr>
          <w:sz w:val="24"/>
          <w:szCs w:val="24"/>
        </w:rPr>
        <w:t xml:space="preserve">ll drive everyone out sooner or later. But the week she handled her first group </w:t>
      </w:r>
      <w:proofErr w:type="gramStart"/>
      <w:r w:rsidRPr="00C43D60">
        <w:rPr>
          <w:sz w:val="24"/>
          <w:szCs w:val="24"/>
        </w:rPr>
        <w:t>inspection,</w:t>
      </w:r>
      <w:proofErr w:type="gramEnd"/>
      <w:r w:rsidRPr="00C43D60">
        <w:rPr>
          <w:sz w:val="24"/>
          <w:szCs w:val="24"/>
        </w:rPr>
        <w:t xml:space="preserve"> I stayed on after my shift three days in a row and helped her go through every room on the twelfth floor. She didn</w:t>
      </w:r>
      <w:r w:rsidR="00D674DC">
        <w:rPr>
          <w:sz w:val="24"/>
          <w:szCs w:val="24"/>
        </w:rPr>
        <w:t>’</w:t>
      </w:r>
      <w:r w:rsidRPr="00C43D60">
        <w:rPr>
          <w:sz w:val="24"/>
          <w:szCs w:val="24"/>
        </w:rPr>
        <w:t>t ask me to stay. I stayed on my own. After that, whenever my wife made dumplings, I</w:t>
      </w:r>
      <w:r w:rsidR="00D674DC">
        <w:rPr>
          <w:sz w:val="24"/>
          <w:szCs w:val="24"/>
        </w:rPr>
        <w:t>’</w:t>
      </w:r>
      <w:r w:rsidRPr="00C43D60">
        <w:rPr>
          <w:sz w:val="24"/>
          <w:szCs w:val="24"/>
        </w:rPr>
        <w:t xml:space="preserve">d pack an extra box and bring it </w:t>
      </w:r>
      <w:proofErr w:type="gramStart"/>
      <w:r w:rsidRPr="00C43D60">
        <w:rPr>
          <w:sz w:val="24"/>
          <w:szCs w:val="24"/>
        </w:rPr>
        <w:t>in, and</w:t>
      </w:r>
      <w:proofErr w:type="gramEnd"/>
      <w:r w:rsidRPr="00C43D60">
        <w:rPr>
          <w:sz w:val="24"/>
          <w:szCs w:val="24"/>
        </w:rPr>
        <w:t xml:space="preserve"> leave it in the cupboard in her workroom without saying who it was for. Anyway, the next day the box would be back, washed clean, and sometimes there</w:t>
      </w:r>
      <w:r w:rsidR="00D674DC">
        <w:rPr>
          <w:sz w:val="24"/>
          <w:szCs w:val="24"/>
        </w:rPr>
        <w:t>’</w:t>
      </w:r>
      <w:r w:rsidRPr="00C43D60">
        <w:rPr>
          <w:sz w:val="24"/>
          <w:szCs w:val="24"/>
        </w:rPr>
        <w:t>d be a packet of tea from her hometown in it. Once she got called in by the manager over a guest complaint and came out with red eyes. Two other long-serving staff and I went to the manager and told him what had happened that day from start to finish. We said that guest had come looking for trouble in the first place and it had nothing to do with her, and the manager never brought it up again after that. Next month she</w:t>
      </w:r>
      <w:r w:rsidR="00D674DC">
        <w:rPr>
          <w:sz w:val="24"/>
          <w:szCs w:val="24"/>
        </w:rPr>
        <w:t>’</w:t>
      </w:r>
      <w:r w:rsidRPr="00C43D60">
        <w:rPr>
          <w:sz w:val="24"/>
          <w:szCs w:val="24"/>
        </w:rPr>
        <w:t>s being transferred to the new branch as a supervisor. The manager asked us if we had any comments about her. I said no, she</w:t>
      </w:r>
      <w:r w:rsidR="00D674DC">
        <w:rPr>
          <w:sz w:val="24"/>
          <w:szCs w:val="24"/>
        </w:rPr>
        <w:t>’</w:t>
      </w:r>
      <w:r w:rsidRPr="00C43D60">
        <w:rPr>
          <w:sz w:val="24"/>
          <w:szCs w:val="24"/>
        </w:rPr>
        <w:t>s fine. Anyway, someone that fussy, it</w:t>
      </w:r>
      <w:r w:rsidR="00D674DC">
        <w:rPr>
          <w:sz w:val="24"/>
          <w:szCs w:val="24"/>
        </w:rPr>
        <w:t>’</w:t>
      </w:r>
      <w:r w:rsidRPr="00C43D60">
        <w:rPr>
          <w:sz w:val="24"/>
          <w:szCs w:val="24"/>
        </w:rPr>
        <w:t>s just as well she</w:t>
      </w:r>
      <w:r w:rsidR="00D674DC">
        <w:rPr>
          <w:sz w:val="24"/>
          <w:szCs w:val="24"/>
        </w:rPr>
        <w:t>’</w:t>
      </w:r>
      <w:r w:rsidRPr="00C43D60">
        <w:rPr>
          <w:sz w:val="24"/>
          <w:szCs w:val="24"/>
        </w:rPr>
        <w:t>s going. We</w:t>
      </w:r>
      <w:r w:rsidR="00D674DC">
        <w:rPr>
          <w:sz w:val="24"/>
          <w:szCs w:val="24"/>
        </w:rPr>
        <w:t>’</w:t>
      </w:r>
      <w:r w:rsidRPr="00C43D60">
        <w:rPr>
          <w:sz w:val="24"/>
          <w:szCs w:val="24"/>
        </w:rPr>
        <w:t>ll get some peace and quiet, and we won</w:t>
      </w:r>
      <w:r w:rsidR="00D674DC">
        <w:rPr>
          <w:sz w:val="24"/>
          <w:szCs w:val="24"/>
        </w:rPr>
        <w:t>’</w:t>
      </w:r>
      <w:r w:rsidRPr="00C43D60">
        <w:rPr>
          <w:sz w:val="24"/>
          <w:szCs w:val="24"/>
        </w:rPr>
        <w:t>t have a torch shining on us all day while we work.</w:t>
      </w:r>
    </w:p>
    <w:tbl>
      <w:tblPr>
        <w:tblStyle w:val="aff1"/>
        <w:tblW w:w="5000" w:type="pct"/>
        <w:jc w:val="center"/>
        <w:tblLook w:val="04A0" w:firstRow="1" w:lastRow="0" w:firstColumn="1" w:lastColumn="0" w:noHBand="0" w:noVBand="1"/>
      </w:tblPr>
      <w:tblGrid>
        <w:gridCol w:w="2180"/>
        <w:gridCol w:w="7216"/>
      </w:tblGrid>
      <w:tr w:rsidR="00C43D60" w:rsidRPr="00C43D60" w14:paraId="2A058702" w14:textId="77777777" w:rsidTr="00C43D60">
        <w:trPr>
          <w:jc w:val="center"/>
        </w:trPr>
        <w:tc>
          <w:tcPr>
            <w:tcW w:w="1160" w:type="pct"/>
          </w:tcPr>
          <w:p w14:paraId="0569FBF9"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4DF42392" w14:textId="77777777" w:rsidR="00C43D60" w:rsidRPr="00C43D60" w:rsidRDefault="00C43D60" w:rsidP="00C43D60">
            <w:pPr>
              <w:spacing w:after="0" w:line="360" w:lineRule="auto"/>
              <w:jc w:val="both"/>
              <w:rPr>
                <w:sz w:val="24"/>
                <w:szCs w:val="24"/>
              </w:rPr>
            </w:pPr>
            <w:r w:rsidRPr="00C43D60">
              <w:rPr>
                <w:sz w:val="24"/>
                <w:szCs w:val="24"/>
              </w:rPr>
              <w:t>A-L1-02-E</w:t>
            </w:r>
          </w:p>
        </w:tc>
      </w:tr>
      <w:tr w:rsidR="00C43D60" w:rsidRPr="00C43D60" w14:paraId="73C3962C" w14:textId="77777777" w:rsidTr="00C43D60">
        <w:trPr>
          <w:jc w:val="center"/>
        </w:trPr>
        <w:tc>
          <w:tcPr>
            <w:tcW w:w="1160" w:type="pct"/>
          </w:tcPr>
          <w:p w14:paraId="311931F1"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2E9DB8B4" w14:textId="77777777" w:rsidR="00C43D60" w:rsidRPr="00C43D60" w:rsidRDefault="00C43D60" w:rsidP="00C43D60">
            <w:pPr>
              <w:spacing w:after="0" w:line="360" w:lineRule="auto"/>
              <w:jc w:val="both"/>
              <w:rPr>
                <w:sz w:val="24"/>
                <w:szCs w:val="24"/>
              </w:rPr>
            </w:pPr>
            <w:r w:rsidRPr="00C43D60">
              <w:rPr>
                <w:sz w:val="24"/>
                <w:szCs w:val="24"/>
              </w:rPr>
              <w:t>A-L1-02</w:t>
            </w:r>
          </w:p>
        </w:tc>
      </w:tr>
      <w:tr w:rsidR="00C43D60" w:rsidRPr="00C43D60" w14:paraId="3DA582A5" w14:textId="77777777" w:rsidTr="00C43D60">
        <w:trPr>
          <w:jc w:val="center"/>
        </w:trPr>
        <w:tc>
          <w:tcPr>
            <w:tcW w:w="1160" w:type="pct"/>
          </w:tcPr>
          <w:p w14:paraId="31650C7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layer</w:t>
            </w:r>
          </w:p>
        </w:tc>
        <w:tc>
          <w:tcPr>
            <w:tcW w:w="3840" w:type="pct"/>
          </w:tcPr>
          <w:p w14:paraId="0C9B5200"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5B8F9CF9" w14:textId="77777777" w:rsidTr="00C43D60">
        <w:trPr>
          <w:jc w:val="center"/>
        </w:trPr>
        <w:tc>
          <w:tcPr>
            <w:tcW w:w="1160" w:type="pct"/>
          </w:tcPr>
          <w:p w14:paraId="1191DA12"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2367AE1F"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3BE933D1" w14:textId="77777777" w:rsidTr="00C43D60">
        <w:trPr>
          <w:jc w:val="center"/>
        </w:trPr>
        <w:tc>
          <w:tcPr>
            <w:tcW w:w="1160" w:type="pct"/>
          </w:tcPr>
          <w:p w14:paraId="2F85E1C3"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3E32BF7F"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5E69260C" w14:textId="77777777" w:rsidTr="00C43D60">
        <w:trPr>
          <w:jc w:val="center"/>
        </w:trPr>
        <w:tc>
          <w:tcPr>
            <w:tcW w:w="1160" w:type="pct"/>
          </w:tcPr>
          <w:p w14:paraId="7C75BA1B"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4B718E33"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01F8014C" w14:textId="77777777" w:rsidTr="00C43D60">
        <w:trPr>
          <w:jc w:val="center"/>
        </w:trPr>
        <w:tc>
          <w:tcPr>
            <w:tcW w:w="1160" w:type="pct"/>
          </w:tcPr>
          <w:p w14:paraId="02E58D4E"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3B6A8EE0" w14:textId="77777777" w:rsidR="00C43D60" w:rsidRPr="00C43D60" w:rsidRDefault="00C43D60" w:rsidP="00C43D60">
            <w:pPr>
              <w:spacing w:after="0" w:line="360" w:lineRule="auto"/>
              <w:jc w:val="both"/>
              <w:rPr>
                <w:sz w:val="24"/>
                <w:szCs w:val="24"/>
              </w:rPr>
            </w:pPr>
            <w:r w:rsidRPr="00C43D60">
              <w:rPr>
                <w:sz w:val="24"/>
                <w:szCs w:val="24"/>
              </w:rPr>
              <w:t>221</w:t>
            </w:r>
          </w:p>
        </w:tc>
      </w:tr>
      <w:tr w:rsidR="00C43D60" w:rsidRPr="00C43D60" w14:paraId="770A9D50" w14:textId="77777777" w:rsidTr="00C43D60">
        <w:trPr>
          <w:jc w:val="center"/>
        </w:trPr>
        <w:tc>
          <w:tcPr>
            <w:tcW w:w="1160" w:type="pct"/>
          </w:tcPr>
          <w:p w14:paraId="22566387"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6734FE3F" w14:textId="77777777" w:rsidR="00C43D60" w:rsidRPr="00C43D60" w:rsidRDefault="00C43D60" w:rsidP="00C43D60">
            <w:pPr>
              <w:spacing w:after="0" w:line="360" w:lineRule="auto"/>
              <w:jc w:val="both"/>
              <w:rPr>
                <w:sz w:val="24"/>
                <w:szCs w:val="24"/>
              </w:rPr>
            </w:pPr>
            <w:r w:rsidRPr="00C43D60">
              <w:rPr>
                <w:sz w:val="24"/>
                <w:szCs w:val="24"/>
              </w:rPr>
              <w:t>Complains that the new team leader is too fussy and lacks a human touch, and that her transfer will bring some peace and quiet.</w:t>
            </w:r>
          </w:p>
        </w:tc>
      </w:tr>
      <w:tr w:rsidR="00C43D60" w:rsidRPr="00C43D60" w14:paraId="15D60160" w14:textId="77777777" w:rsidTr="00C43D60">
        <w:trPr>
          <w:jc w:val="center"/>
        </w:trPr>
        <w:tc>
          <w:tcPr>
            <w:tcW w:w="1160" w:type="pct"/>
          </w:tcPr>
          <w:p w14:paraId="6D41EB83"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14F4FE8C" w14:textId="77777777" w:rsidR="00C43D60" w:rsidRPr="00C43D60" w:rsidRDefault="00C43D60" w:rsidP="00C43D60">
            <w:pPr>
              <w:spacing w:after="0" w:line="360" w:lineRule="auto"/>
              <w:jc w:val="both"/>
              <w:rPr>
                <w:sz w:val="24"/>
                <w:szCs w:val="24"/>
              </w:rPr>
            </w:pPr>
            <w:r w:rsidRPr="00C43D60">
              <w:rPr>
                <w:sz w:val="24"/>
                <w:szCs w:val="24"/>
              </w:rPr>
              <w:t>He thinks highly of this team leader, stands up for her, and is sorry to see her go; the complaints are just talk.</w:t>
            </w:r>
          </w:p>
        </w:tc>
      </w:tr>
      <w:tr w:rsidR="00C43D60" w:rsidRPr="00C43D60" w14:paraId="45065F85" w14:textId="77777777" w:rsidTr="00C43D60">
        <w:trPr>
          <w:jc w:val="center"/>
        </w:trPr>
        <w:tc>
          <w:tcPr>
            <w:tcW w:w="1160" w:type="pct"/>
          </w:tcPr>
          <w:p w14:paraId="4DFF8269"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5E3ADB5F" w14:textId="77777777" w:rsidR="00C43D60" w:rsidRPr="00C43D60" w:rsidRDefault="00C43D60" w:rsidP="00C43D60">
            <w:pPr>
              <w:spacing w:after="0" w:line="360" w:lineRule="auto"/>
              <w:jc w:val="both"/>
              <w:rPr>
                <w:sz w:val="24"/>
                <w:szCs w:val="24"/>
              </w:rPr>
            </w:pPr>
            <w:r w:rsidRPr="00C43D60">
              <w:rPr>
                <w:sz w:val="24"/>
                <w:szCs w:val="24"/>
              </w:rPr>
              <w:t>Stays after his shift of his own accord to help her through the inspection</w:t>
            </w:r>
          </w:p>
          <w:p w14:paraId="12FEB490" w14:textId="77777777" w:rsidR="00C43D60" w:rsidRPr="00C43D60" w:rsidRDefault="00C43D60" w:rsidP="00C43D60">
            <w:pPr>
              <w:spacing w:after="0" w:line="360" w:lineRule="auto"/>
              <w:jc w:val="both"/>
              <w:rPr>
                <w:sz w:val="24"/>
                <w:szCs w:val="24"/>
              </w:rPr>
            </w:pPr>
            <w:r w:rsidRPr="00C43D60">
              <w:rPr>
                <w:sz w:val="24"/>
                <w:szCs w:val="24"/>
              </w:rPr>
              <w:t>Quietly brings her dumplings made at home</w:t>
            </w:r>
          </w:p>
          <w:p w14:paraId="5061C51D" w14:textId="77777777" w:rsidR="00C43D60" w:rsidRPr="00C43D60" w:rsidRDefault="00C43D60" w:rsidP="00C43D60">
            <w:pPr>
              <w:spacing w:after="0" w:line="360" w:lineRule="auto"/>
              <w:jc w:val="both"/>
              <w:rPr>
                <w:sz w:val="24"/>
                <w:szCs w:val="24"/>
              </w:rPr>
            </w:pPr>
            <w:r w:rsidRPr="00C43D60">
              <w:rPr>
                <w:sz w:val="24"/>
                <w:szCs w:val="24"/>
              </w:rPr>
              <w:t>After she is called in, goes to the manager to explain on her behalf</w:t>
            </w:r>
          </w:p>
          <w:p w14:paraId="51D3CA57" w14:textId="7365C226" w:rsidR="00C43D60" w:rsidRPr="00C43D60" w:rsidRDefault="00D674DC" w:rsidP="00C43D60">
            <w:pPr>
              <w:spacing w:after="0" w:line="360" w:lineRule="auto"/>
              <w:jc w:val="both"/>
              <w:rPr>
                <w:sz w:val="24"/>
                <w:szCs w:val="24"/>
              </w:rPr>
            </w:pPr>
            <w:r>
              <w:rPr>
                <w:sz w:val="24"/>
                <w:szCs w:val="24"/>
              </w:rPr>
              <w:t>‘</w:t>
            </w:r>
            <w:r w:rsidR="00C43D60" w:rsidRPr="00C43D60">
              <w:rPr>
                <w:sz w:val="24"/>
                <w:szCs w:val="24"/>
              </w:rPr>
              <w:t>It</w:t>
            </w:r>
            <w:r>
              <w:rPr>
                <w:sz w:val="24"/>
                <w:szCs w:val="24"/>
              </w:rPr>
              <w:t>’</w:t>
            </w:r>
            <w:r w:rsidR="00C43D60" w:rsidRPr="00C43D60">
              <w:rPr>
                <w:sz w:val="24"/>
                <w:szCs w:val="24"/>
              </w:rPr>
              <w:t>s just as well she</w:t>
            </w:r>
            <w:r>
              <w:rPr>
                <w:sz w:val="24"/>
                <w:szCs w:val="24"/>
              </w:rPr>
              <w:t>’</w:t>
            </w:r>
            <w:r w:rsidR="00C43D60" w:rsidRPr="00C43D60">
              <w:rPr>
                <w:sz w:val="24"/>
                <w:szCs w:val="24"/>
              </w:rPr>
              <w:t>s going</w:t>
            </w:r>
            <w:r>
              <w:rPr>
                <w:sz w:val="24"/>
                <w:szCs w:val="24"/>
              </w:rPr>
              <w:t>’</w:t>
            </w:r>
            <w:r w:rsidR="00C43D60" w:rsidRPr="00C43D60">
              <w:rPr>
                <w:sz w:val="24"/>
                <w:szCs w:val="24"/>
              </w:rPr>
              <w:t xml:space="preserve"> at the end contradicts his earlier actions</w:t>
            </w:r>
          </w:p>
        </w:tc>
      </w:tr>
      <w:tr w:rsidR="00C43D60" w:rsidRPr="00C43D60" w14:paraId="2640AD64" w14:textId="77777777" w:rsidTr="00C43D60">
        <w:trPr>
          <w:jc w:val="center"/>
        </w:trPr>
        <w:tc>
          <w:tcPr>
            <w:tcW w:w="1160" w:type="pct"/>
          </w:tcPr>
          <w:p w14:paraId="208B4B15"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ACC2F56"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E4BA621" w14:textId="77777777" w:rsidTr="00C43D60">
        <w:trPr>
          <w:jc w:val="center"/>
        </w:trPr>
        <w:tc>
          <w:tcPr>
            <w:tcW w:w="1160" w:type="pct"/>
          </w:tcPr>
          <w:p w14:paraId="1A48A32E"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6FA8EAFC"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3BE04CAD" w14:textId="77777777" w:rsidTr="00C43D60">
        <w:trPr>
          <w:jc w:val="center"/>
        </w:trPr>
        <w:tc>
          <w:tcPr>
            <w:tcW w:w="1160" w:type="pct"/>
          </w:tcPr>
          <w:p w14:paraId="77311F12"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3281E2A3"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72D6D9B8" w14:textId="77777777" w:rsidTr="00C43D60">
        <w:trPr>
          <w:jc w:val="center"/>
        </w:trPr>
        <w:tc>
          <w:tcPr>
            <w:tcW w:w="1160" w:type="pct"/>
          </w:tcPr>
          <w:p w14:paraId="26EA4AF0"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0549949C" w14:textId="32B46290" w:rsidR="00C43D60" w:rsidRPr="00C43D60" w:rsidRDefault="00C43D60" w:rsidP="00C43D60">
            <w:pPr>
              <w:spacing w:after="0" w:line="360" w:lineRule="auto"/>
              <w:jc w:val="both"/>
              <w:rPr>
                <w:sz w:val="24"/>
                <w:szCs w:val="24"/>
              </w:rPr>
            </w:pPr>
            <w:r w:rsidRPr="00C43D60">
              <w:rPr>
                <w:sz w:val="24"/>
                <w:szCs w:val="24"/>
              </w:rPr>
              <w:t xml:space="preserve">A positive evaluation expressed in negative wording, to guard against the shortcut </w:t>
            </w:r>
            <w:r w:rsidR="00D674DC">
              <w:rPr>
                <w:sz w:val="24"/>
                <w:szCs w:val="24"/>
              </w:rPr>
              <w:t>‘</w:t>
            </w:r>
            <w:r w:rsidRPr="00C43D60">
              <w:rPr>
                <w:sz w:val="24"/>
                <w:szCs w:val="24"/>
              </w:rPr>
              <w:t>intended meaning differs from literal meaning = negative</w:t>
            </w:r>
            <w:r w:rsidR="00D674DC">
              <w:rPr>
                <w:sz w:val="24"/>
                <w:szCs w:val="24"/>
              </w:rPr>
              <w:t>’</w:t>
            </w:r>
            <w:r w:rsidRPr="00C43D60">
              <w:rPr>
                <w:sz w:val="24"/>
                <w:szCs w:val="24"/>
              </w:rPr>
              <w:t>.</w:t>
            </w:r>
          </w:p>
        </w:tc>
      </w:tr>
    </w:tbl>
    <w:p w14:paraId="376B58C3" w14:textId="77777777" w:rsidR="00C43D60" w:rsidRPr="00C43D60" w:rsidRDefault="00C43D60" w:rsidP="00C43D60">
      <w:pPr>
        <w:spacing w:line="360" w:lineRule="auto"/>
        <w:jc w:val="both"/>
        <w:rPr>
          <w:sz w:val="24"/>
          <w:szCs w:val="24"/>
        </w:rPr>
      </w:pPr>
    </w:p>
    <w:p w14:paraId="2C39007D"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111 | 254 words]</w:t>
      </w:r>
    </w:p>
    <w:p w14:paraId="21D49879"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Your floor got a new team leader this year. How is everyone getting on with her?</w:t>
      </w:r>
    </w:p>
    <w:p w14:paraId="73EA245C" w14:textId="02CE141E"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new team leader is a young woman born after 1995, poached from another hotel. I heard she was known over there for being strict. She</w:t>
      </w:r>
      <w:r w:rsidR="00D674DC">
        <w:rPr>
          <w:sz w:val="24"/>
          <w:szCs w:val="24"/>
        </w:rPr>
        <w:t>’</w:t>
      </w:r>
      <w:r w:rsidRPr="00C43D60">
        <w:rPr>
          <w:sz w:val="24"/>
          <w:szCs w:val="24"/>
        </w:rPr>
        <w:t>s not much older than my daughter. She</w:t>
      </w:r>
      <w:r w:rsidR="00D674DC">
        <w:rPr>
          <w:sz w:val="24"/>
          <w:szCs w:val="24"/>
        </w:rPr>
        <w:t>’</w:t>
      </w:r>
      <w:r w:rsidRPr="00C43D60">
        <w:rPr>
          <w:sz w:val="24"/>
          <w:szCs w:val="24"/>
        </w:rPr>
        <w:t xml:space="preserve">s extremely particular: pillow corners </w:t>
      </w:r>
      <w:proofErr w:type="gramStart"/>
      <w:r w:rsidRPr="00C43D60">
        <w:rPr>
          <w:sz w:val="24"/>
          <w:szCs w:val="24"/>
        </w:rPr>
        <w:t>have to</w:t>
      </w:r>
      <w:proofErr w:type="gramEnd"/>
      <w:r w:rsidRPr="00C43D60">
        <w:rPr>
          <w:sz w:val="24"/>
          <w:szCs w:val="24"/>
        </w:rPr>
        <w:t xml:space="preserve"> line up, the folded edge of the bath towel </w:t>
      </w:r>
      <w:proofErr w:type="gramStart"/>
      <w:r w:rsidRPr="00C43D60">
        <w:rPr>
          <w:sz w:val="24"/>
          <w:szCs w:val="24"/>
        </w:rPr>
        <w:t>has to</w:t>
      </w:r>
      <w:proofErr w:type="gramEnd"/>
      <w:r w:rsidRPr="00C43D60">
        <w:rPr>
          <w:sz w:val="24"/>
          <w:szCs w:val="24"/>
        </w:rPr>
        <w:t xml:space="preserve"> face outwards, and when she inspects a </w:t>
      </w:r>
      <w:proofErr w:type="gramStart"/>
      <w:r w:rsidRPr="00C43D60">
        <w:rPr>
          <w:sz w:val="24"/>
          <w:szCs w:val="24"/>
        </w:rPr>
        <w:t>room</w:t>
      </w:r>
      <w:proofErr w:type="gramEnd"/>
      <w:r w:rsidRPr="00C43D60">
        <w:rPr>
          <w:sz w:val="24"/>
          <w:szCs w:val="24"/>
        </w:rPr>
        <w:t xml:space="preserve"> she shines a torch under the bed. In eleven </w:t>
      </w:r>
      <w:proofErr w:type="gramStart"/>
      <w:r w:rsidRPr="00C43D60">
        <w:rPr>
          <w:sz w:val="24"/>
          <w:szCs w:val="24"/>
        </w:rPr>
        <w:t>years</w:t>
      </w:r>
      <w:proofErr w:type="gramEnd"/>
      <w:r w:rsidRPr="00C43D60">
        <w:rPr>
          <w:sz w:val="24"/>
          <w:szCs w:val="24"/>
        </w:rPr>
        <w:t xml:space="preserve"> nobody had ever checked my work like that. The old team leader would take one look and sign off. For the first month I went home every day and complained to my wife: this girl is far too fussy, she has no human touch at all, she</w:t>
      </w:r>
      <w:r w:rsidR="00D674DC">
        <w:rPr>
          <w:sz w:val="24"/>
          <w:szCs w:val="24"/>
        </w:rPr>
        <w:t>’</w:t>
      </w:r>
      <w:r w:rsidRPr="00C43D60">
        <w:rPr>
          <w:sz w:val="24"/>
          <w:szCs w:val="24"/>
        </w:rPr>
        <w:t>ll drive everyone out sooner or later. Later I found that she inspects carefully but doesn</w:t>
      </w:r>
      <w:r w:rsidR="00D674DC">
        <w:rPr>
          <w:sz w:val="24"/>
          <w:szCs w:val="24"/>
        </w:rPr>
        <w:t>’</w:t>
      </w:r>
      <w:r w:rsidRPr="00C43D60">
        <w:rPr>
          <w:sz w:val="24"/>
          <w:szCs w:val="24"/>
        </w:rPr>
        <w:t>t know how to be flexible. Two rooms on our floor had a smell coming out of the air-conditioning vents for ages. I told her several times that we should report it to Engineering. She said we should just clean the rooms to standard first, and the rest wasn</w:t>
      </w:r>
      <w:r w:rsidR="00D674DC">
        <w:rPr>
          <w:sz w:val="24"/>
          <w:szCs w:val="24"/>
        </w:rPr>
        <w:t>’</w:t>
      </w:r>
      <w:r w:rsidRPr="00C43D60">
        <w:rPr>
          <w:sz w:val="24"/>
          <w:szCs w:val="24"/>
        </w:rPr>
        <w:t xml:space="preserve">t </w:t>
      </w:r>
      <w:r w:rsidRPr="00C43D60">
        <w:rPr>
          <w:sz w:val="24"/>
          <w:szCs w:val="24"/>
        </w:rPr>
        <w:lastRenderedPageBreak/>
        <w:t>our business. In the end a guest complained, and the penalty points went against us. She didn</w:t>
      </w:r>
      <w:r w:rsidR="00D674DC">
        <w:rPr>
          <w:sz w:val="24"/>
          <w:szCs w:val="24"/>
        </w:rPr>
        <w:t>’</w:t>
      </w:r>
      <w:r w:rsidRPr="00C43D60">
        <w:rPr>
          <w:sz w:val="24"/>
          <w:szCs w:val="24"/>
        </w:rPr>
        <w:t xml:space="preserve">t say a single word on our behalf. When I went to ask her about it, she told me to look up a page number in the standards manual. The week she handled her first group </w:t>
      </w:r>
      <w:proofErr w:type="gramStart"/>
      <w:r w:rsidRPr="00C43D60">
        <w:rPr>
          <w:sz w:val="24"/>
          <w:szCs w:val="24"/>
        </w:rPr>
        <w:t>inspection,</w:t>
      </w:r>
      <w:proofErr w:type="gramEnd"/>
      <w:r w:rsidRPr="00C43D60">
        <w:rPr>
          <w:sz w:val="24"/>
          <w:szCs w:val="24"/>
        </w:rPr>
        <w:t xml:space="preserve"> I applied to move to the fourteenth floor and swapped shifts with another long-serving colleague. Now I</w:t>
      </w:r>
      <w:r w:rsidR="00D674DC">
        <w:rPr>
          <w:sz w:val="24"/>
          <w:szCs w:val="24"/>
        </w:rPr>
        <w:t>’</w:t>
      </w:r>
      <w:r w:rsidRPr="00C43D60">
        <w:rPr>
          <w:sz w:val="24"/>
          <w:szCs w:val="24"/>
        </w:rPr>
        <w:t xml:space="preserve">m not under her. When we see </w:t>
      </w:r>
      <w:proofErr w:type="gramStart"/>
      <w:r w:rsidRPr="00C43D60">
        <w:rPr>
          <w:sz w:val="24"/>
          <w:szCs w:val="24"/>
        </w:rPr>
        <w:t>each other</w:t>
      </w:r>
      <w:proofErr w:type="gramEnd"/>
      <w:r w:rsidRPr="00C43D60">
        <w:rPr>
          <w:sz w:val="24"/>
          <w:szCs w:val="24"/>
        </w:rPr>
        <w:t xml:space="preserve"> we say hello and that</w:t>
      </w:r>
      <w:r w:rsidR="00D674DC">
        <w:rPr>
          <w:sz w:val="24"/>
          <w:szCs w:val="24"/>
        </w:rPr>
        <w:t>’</w:t>
      </w:r>
      <w:r w:rsidRPr="00C43D60">
        <w:rPr>
          <w:sz w:val="24"/>
          <w:szCs w:val="24"/>
        </w:rPr>
        <w:t>s it, and we don</w:t>
      </w:r>
      <w:r w:rsidR="00D674DC">
        <w:rPr>
          <w:sz w:val="24"/>
          <w:szCs w:val="24"/>
        </w:rPr>
        <w:t>’</w:t>
      </w:r>
      <w:r w:rsidRPr="00C43D60">
        <w:rPr>
          <w:sz w:val="24"/>
          <w:szCs w:val="24"/>
        </w:rPr>
        <w:t>t sit at the same table at mealtimes either. Everyone knows how things stand, and the manager knows the two of us don</w:t>
      </w:r>
      <w:r w:rsidR="00D674DC">
        <w:rPr>
          <w:sz w:val="24"/>
          <w:szCs w:val="24"/>
        </w:rPr>
        <w:t>’</w:t>
      </w:r>
      <w:r w:rsidRPr="00C43D60">
        <w:rPr>
          <w:sz w:val="24"/>
          <w:szCs w:val="24"/>
        </w:rPr>
        <w:t>t get on, so he keeps us on different shifts as much as he can. Next month she</w:t>
      </w:r>
      <w:r w:rsidR="00D674DC">
        <w:rPr>
          <w:sz w:val="24"/>
          <w:szCs w:val="24"/>
        </w:rPr>
        <w:t>’</w:t>
      </w:r>
      <w:r w:rsidRPr="00C43D60">
        <w:rPr>
          <w:sz w:val="24"/>
          <w:szCs w:val="24"/>
        </w:rPr>
        <w:t>s being transferred to the new branch as a supervisor. The manager asked us if we had any comments about her. I said not really. To be honest, she is capable, and she inspects rooms more thoroughly than anyone, but she and I just don</w:t>
      </w:r>
      <w:r w:rsidR="00D674DC">
        <w:rPr>
          <w:sz w:val="24"/>
          <w:szCs w:val="24"/>
        </w:rPr>
        <w:t>’</w:t>
      </w:r>
      <w:r w:rsidRPr="00C43D60">
        <w:rPr>
          <w:sz w:val="24"/>
          <w:szCs w:val="24"/>
        </w:rPr>
        <w:t>t get along. With her gone, things on our floor will be a bit easier. Everyone thinks so.</w:t>
      </w:r>
    </w:p>
    <w:tbl>
      <w:tblPr>
        <w:tblStyle w:val="aff1"/>
        <w:tblW w:w="5000" w:type="pct"/>
        <w:jc w:val="center"/>
        <w:tblLook w:val="04A0" w:firstRow="1" w:lastRow="0" w:firstColumn="1" w:lastColumn="0" w:noHBand="0" w:noVBand="1"/>
      </w:tblPr>
      <w:tblGrid>
        <w:gridCol w:w="2180"/>
        <w:gridCol w:w="7216"/>
      </w:tblGrid>
      <w:tr w:rsidR="00C43D60" w:rsidRPr="00C43D60" w14:paraId="2BF314E4" w14:textId="77777777" w:rsidTr="00C43D60">
        <w:trPr>
          <w:jc w:val="center"/>
        </w:trPr>
        <w:tc>
          <w:tcPr>
            <w:tcW w:w="1160" w:type="pct"/>
          </w:tcPr>
          <w:p w14:paraId="7881C56B"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57F9E92" w14:textId="77777777" w:rsidR="00C43D60" w:rsidRPr="00C43D60" w:rsidRDefault="00C43D60" w:rsidP="00C43D60">
            <w:pPr>
              <w:spacing w:after="0" w:line="360" w:lineRule="auto"/>
              <w:jc w:val="both"/>
              <w:rPr>
                <w:sz w:val="24"/>
                <w:szCs w:val="24"/>
              </w:rPr>
            </w:pPr>
            <w:r w:rsidRPr="00C43D60">
              <w:rPr>
                <w:sz w:val="24"/>
                <w:szCs w:val="24"/>
              </w:rPr>
              <w:t>A-L1-02-C</w:t>
            </w:r>
          </w:p>
        </w:tc>
      </w:tr>
      <w:tr w:rsidR="00C43D60" w:rsidRPr="00C43D60" w14:paraId="395D878E" w14:textId="77777777" w:rsidTr="00C43D60">
        <w:trPr>
          <w:jc w:val="center"/>
        </w:trPr>
        <w:tc>
          <w:tcPr>
            <w:tcW w:w="1160" w:type="pct"/>
          </w:tcPr>
          <w:p w14:paraId="27753E1B"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57DC4C07" w14:textId="77777777" w:rsidR="00C43D60" w:rsidRPr="00C43D60" w:rsidRDefault="00C43D60" w:rsidP="00C43D60">
            <w:pPr>
              <w:spacing w:after="0" w:line="360" w:lineRule="auto"/>
              <w:jc w:val="both"/>
              <w:rPr>
                <w:sz w:val="24"/>
                <w:szCs w:val="24"/>
              </w:rPr>
            </w:pPr>
            <w:r w:rsidRPr="00C43D60">
              <w:rPr>
                <w:sz w:val="24"/>
                <w:szCs w:val="24"/>
              </w:rPr>
              <w:t>A-L1-02</w:t>
            </w:r>
          </w:p>
        </w:tc>
      </w:tr>
      <w:tr w:rsidR="00C43D60" w:rsidRPr="00C43D60" w14:paraId="7534F581" w14:textId="77777777" w:rsidTr="00C43D60">
        <w:trPr>
          <w:jc w:val="center"/>
        </w:trPr>
        <w:tc>
          <w:tcPr>
            <w:tcW w:w="1160" w:type="pct"/>
          </w:tcPr>
          <w:p w14:paraId="54261259"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539AD046"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41662E79" w14:textId="77777777" w:rsidTr="00C43D60">
        <w:trPr>
          <w:jc w:val="center"/>
        </w:trPr>
        <w:tc>
          <w:tcPr>
            <w:tcW w:w="1160" w:type="pct"/>
          </w:tcPr>
          <w:p w14:paraId="0BBB3B2B"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28D9AA47"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16254B55" w14:textId="77777777" w:rsidTr="00C43D60">
        <w:trPr>
          <w:jc w:val="center"/>
        </w:trPr>
        <w:tc>
          <w:tcPr>
            <w:tcW w:w="1160" w:type="pct"/>
          </w:tcPr>
          <w:p w14:paraId="0811B925"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2AF8641C"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301CFBB2" w14:textId="77777777" w:rsidTr="00C43D60">
        <w:trPr>
          <w:jc w:val="center"/>
        </w:trPr>
        <w:tc>
          <w:tcPr>
            <w:tcW w:w="1160" w:type="pct"/>
          </w:tcPr>
          <w:p w14:paraId="2FC7C875"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E61FC69"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46ABADE9" w14:textId="77777777" w:rsidTr="00C43D60">
        <w:trPr>
          <w:jc w:val="center"/>
        </w:trPr>
        <w:tc>
          <w:tcPr>
            <w:tcW w:w="1160" w:type="pct"/>
          </w:tcPr>
          <w:p w14:paraId="62F0B44D"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741E99B" w14:textId="77777777" w:rsidR="00C43D60" w:rsidRPr="00C43D60" w:rsidRDefault="00C43D60" w:rsidP="00C43D60">
            <w:pPr>
              <w:spacing w:after="0" w:line="360" w:lineRule="auto"/>
              <w:jc w:val="both"/>
              <w:rPr>
                <w:sz w:val="24"/>
                <w:szCs w:val="24"/>
              </w:rPr>
            </w:pPr>
            <w:r w:rsidRPr="00C43D60">
              <w:rPr>
                <w:sz w:val="24"/>
                <w:szCs w:val="24"/>
              </w:rPr>
              <w:t>111</w:t>
            </w:r>
          </w:p>
        </w:tc>
      </w:tr>
      <w:tr w:rsidR="00C43D60" w:rsidRPr="00C43D60" w14:paraId="53C88AED" w14:textId="77777777" w:rsidTr="00C43D60">
        <w:trPr>
          <w:jc w:val="center"/>
        </w:trPr>
        <w:tc>
          <w:tcPr>
            <w:tcW w:w="1160" w:type="pct"/>
          </w:tcPr>
          <w:p w14:paraId="433B8BE0"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5E71EE1C" w14:textId="44073F26" w:rsidR="00C43D60" w:rsidRPr="00C43D60" w:rsidRDefault="00C43D60" w:rsidP="00C43D60">
            <w:pPr>
              <w:spacing w:after="0" w:line="360" w:lineRule="auto"/>
              <w:jc w:val="both"/>
              <w:rPr>
                <w:sz w:val="24"/>
                <w:szCs w:val="24"/>
              </w:rPr>
            </w:pPr>
            <w:r w:rsidRPr="00C43D60">
              <w:rPr>
                <w:sz w:val="24"/>
                <w:szCs w:val="24"/>
              </w:rPr>
              <w:t>Doesn</w:t>
            </w:r>
            <w:r w:rsidR="00D674DC">
              <w:rPr>
                <w:sz w:val="24"/>
                <w:szCs w:val="24"/>
              </w:rPr>
              <w:t>’</w:t>
            </w:r>
            <w:r w:rsidRPr="00C43D60">
              <w:rPr>
                <w:sz w:val="24"/>
                <w:szCs w:val="24"/>
              </w:rPr>
              <w:t>t get on with the new team leader, thinks she is inflexible, and things will be easier once she is transferred.</w:t>
            </w:r>
          </w:p>
        </w:tc>
      </w:tr>
      <w:tr w:rsidR="00C43D60" w:rsidRPr="00C43D60" w14:paraId="739C65C9" w14:textId="77777777" w:rsidTr="00C43D60">
        <w:trPr>
          <w:jc w:val="center"/>
        </w:trPr>
        <w:tc>
          <w:tcPr>
            <w:tcW w:w="1160" w:type="pct"/>
          </w:tcPr>
          <w:p w14:paraId="4F868F5F"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78371137" w14:textId="77777777" w:rsidR="00C43D60" w:rsidRPr="00C43D60" w:rsidRDefault="00C43D60" w:rsidP="00C43D60">
            <w:pPr>
              <w:spacing w:after="0" w:line="360" w:lineRule="auto"/>
              <w:jc w:val="both"/>
              <w:rPr>
                <w:sz w:val="24"/>
                <w:szCs w:val="24"/>
              </w:rPr>
            </w:pPr>
            <w:r w:rsidRPr="00C43D60">
              <w:rPr>
                <w:sz w:val="24"/>
                <w:szCs w:val="24"/>
              </w:rPr>
              <w:t>Same as the surface meaning: he genuinely has issues with the team leader and moved floors on his own initiative to avoid her.</w:t>
            </w:r>
          </w:p>
        </w:tc>
      </w:tr>
      <w:tr w:rsidR="00C43D60" w:rsidRPr="00C43D60" w14:paraId="5887C6AE" w14:textId="77777777" w:rsidTr="00C43D60">
        <w:trPr>
          <w:jc w:val="center"/>
        </w:trPr>
        <w:tc>
          <w:tcPr>
            <w:tcW w:w="1160" w:type="pct"/>
          </w:tcPr>
          <w:p w14:paraId="51F9C522"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760C7F97"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61CBBEFD" w14:textId="77777777" w:rsidTr="00C43D60">
        <w:trPr>
          <w:jc w:val="center"/>
        </w:trPr>
        <w:tc>
          <w:tcPr>
            <w:tcW w:w="1160" w:type="pct"/>
          </w:tcPr>
          <w:p w14:paraId="6BDDE098"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39FE09D3"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4402A31E" w14:textId="77777777" w:rsidTr="00C43D60">
        <w:trPr>
          <w:jc w:val="center"/>
        </w:trPr>
        <w:tc>
          <w:tcPr>
            <w:tcW w:w="1160" w:type="pct"/>
          </w:tcPr>
          <w:p w14:paraId="606AD9DB"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7E34A09D"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3AC3ECA4" w14:textId="77777777" w:rsidTr="00C43D60">
        <w:trPr>
          <w:jc w:val="center"/>
        </w:trPr>
        <w:tc>
          <w:tcPr>
            <w:tcW w:w="1160" w:type="pct"/>
          </w:tcPr>
          <w:p w14:paraId="343887F2"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7C424C7"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73790E98" w14:textId="77777777" w:rsidTr="00C43D60">
        <w:trPr>
          <w:jc w:val="center"/>
        </w:trPr>
        <w:tc>
          <w:tcPr>
            <w:tcW w:w="1160" w:type="pct"/>
          </w:tcPr>
          <w:p w14:paraId="095A1D48"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6122147E" w14:textId="77777777" w:rsidR="00C43D60" w:rsidRPr="00C43D60" w:rsidRDefault="00C43D60" w:rsidP="00C43D60">
            <w:pPr>
              <w:spacing w:after="0" w:line="360" w:lineRule="auto"/>
              <w:jc w:val="both"/>
              <w:rPr>
                <w:sz w:val="24"/>
                <w:szCs w:val="24"/>
              </w:rPr>
            </w:pPr>
            <w:r w:rsidRPr="00C43D60">
              <w:rPr>
                <w:sz w:val="24"/>
                <w:szCs w:val="24"/>
              </w:rPr>
              <w:t>Control for a sincere complaint: the opening is word-for-word identical to the experimental version, and the behaviour in the second half matches the complaint.</w:t>
            </w:r>
          </w:p>
        </w:tc>
      </w:tr>
    </w:tbl>
    <w:p w14:paraId="0631E1D8" w14:textId="77777777" w:rsidR="00C43D60" w:rsidRPr="00C43D60" w:rsidRDefault="00C43D60" w:rsidP="00C43D60">
      <w:pPr>
        <w:spacing w:line="360" w:lineRule="auto"/>
        <w:jc w:val="both"/>
        <w:rPr>
          <w:sz w:val="24"/>
          <w:szCs w:val="24"/>
        </w:rPr>
      </w:pPr>
    </w:p>
    <w:p w14:paraId="42B1E247"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lastRenderedPageBreak/>
        <w:t>L2 Subtle cues</w:t>
      </w:r>
    </w:p>
    <w:p w14:paraId="3D428A38" w14:textId="7F7D7D57"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A-L2-01 Chinese restaurant server, female, 1st year</w:t>
      </w:r>
    </w:p>
    <w:p w14:paraId="3CBD6AAC"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101 | 273 words]</w:t>
      </w:r>
    </w:p>
    <w:p w14:paraId="49B22AA4"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How does your restaurant manager usually lead the team?</w:t>
      </w:r>
    </w:p>
    <w:p w14:paraId="531AAD78" w14:textId="30A4AC1F"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Our manager is a </w:t>
      </w:r>
      <w:proofErr w:type="gramStart"/>
      <w:r w:rsidRPr="00C43D60">
        <w:rPr>
          <w:sz w:val="24"/>
          <w:szCs w:val="24"/>
        </w:rPr>
        <w:t>really nice</w:t>
      </w:r>
      <w:proofErr w:type="gramEnd"/>
      <w:r w:rsidRPr="00C43D60">
        <w:rPr>
          <w:sz w:val="24"/>
          <w:szCs w:val="24"/>
        </w:rPr>
        <w:t xml:space="preserve"> person, honestly. He</w:t>
      </w:r>
      <w:r w:rsidR="00D674DC">
        <w:rPr>
          <w:sz w:val="24"/>
          <w:szCs w:val="24"/>
        </w:rPr>
        <w:t>’</w:t>
      </w:r>
      <w:r w:rsidRPr="00C43D60">
        <w:rPr>
          <w:sz w:val="24"/>
          <w:szCs w:val="24"/>
        </w:rPr>
        <w:t xml:space="preserve">s always punctual. He arrives at half past ten on the dot and is never late. His clothes are always neat, his leather shoes are polished to a </w:t>
      </w:r>
      <w:proofErr w:type="gramStart"/>
      <w:r w:rsidRPr="00C43D60">
        <w:rPr>
          <w:sz w:val="24"/>
          <w:szCs w:val="24"/>
        </w:rPr>
        <w:t>shine</w:t>
      </w:r>
      <w:proofErr w:type="gramEnd"/>
      <w:r w:rsidRPr="00C43D60">
        <w:rPr>
          <w:sz w:val="24"/>
          <w:szCs w:val="24"/>
        </w:rPr>
        <w:t xml:space="preserve"> and his shirts are always ironed. Among ourselves we say he</w:t>
      </w:r>
      <w:r w:rsidR="00D674DC">
        <w:rPr>
          <w:sz w:val="24"/>
          <w:szCs w:val="24"/>
        </w:rPr>
        <w:t>’</w:t>
      </w:r>
      <w:r w:rsidRPr="00C43D60">
        <w:rPr>
          <w:sz w:val="24"/>
          <w:szCs w:val="24"/>
        </w:rPr>
        <w:t xml:space="preserve">s the best-turned-out person in the whole F&amp;B department. His meetings are very well organised too. For the Monday meeting every week he prepares slides and goes through revenue, table turnover and guest review scores page by page. The charts look great and he explains everything very clearly. Last month people from group headquarters came to inspect, and he took them all the way from the private dining rooms to the kitchen and presented everything </w:t>
      </w:r>
      <w:proofErr w:type="gramStart"/>
      <w:r w:rsidRPr="00C43D60">
        <w:rPr>
          <w:sz w:val="24"/>
          <w:szCs w:val="24"/>
        </w:rPr>
        <w:t>really smoothly</w:t>
      </w:r>
      <w:proofErr w:type="gramEnd"/>
      <w:r w:rsidRPr="00C43D60">
        <w:rPr>
          <w:sz w:val="24"/>
          <w:szCs w:val="24"/>
        </w:rPr>
        <w:t>. When the head-office leaders got back, they even praised him by name in an email. Everyone says he</w:t>
      </w:r>
      <w:r w:rsidR="00D674DC">
        <w:rPr>
          <w:sz w:val="24"/>
          <w:szCs w:val="24"/>
        </w:rPr>
        <w:t>’</w:t>
      </w:r>
      <w:r w:rsidRPr="00C43D60">
        <w:rPr>
          <w:sz w:val="24"/>
          <w:szCs w:val="24"/>
        </w:rPr>
        <w:t>s especially good at giving reports. That</w:t>
      </w:r>
      <w:r w:rsidR="00D674DC">
        <w:rPr>
          <w:sz w:val="24"/>
          <w:szCs w:val="24"/>
        </w:rPr>
        <w:t>’</w:t>
      </w:r>
      <w:r w:rsidRPr="00C43D60">
        <w:rPr>
          <w:sz w:val="24"/>
          <w:szCs w:val="24"/>
        </w:rPr>
        <w:t>s universally acknowledged. Managers from the other restaurants come to him for his templates, and he once gave a special session in the department group chat on how to turn data into a story. As for what happens on the floor, he usually leaves that to Sister Wang. Sister Wang has worked here for over ten years and knows everything: guest complaints, slow dishes, scheduling and shift swaps. Whenever we have a problem we go to Sister Wang first, and only if she can</w:t>
      </w:r>
      <w:r w:rsidR="00D674DC">
        <w:rPr>
          <w:sz w:val="24"/>
          <w:szCs w:val="24"/>
        </w:rPr>
        <w:t>’</w:t>
      </w:r>
      <w:r w:rsidRPr="00C43D60">
        <w:rPr>
          <w:sz w:val="24"/>
          <w:szCs w:val="24"/>
        </w:rPr>
        <w:t>t handle it do we go and knock on the manager</w:t>
      </w:r>
      <w:r w:rsidR="00D674DC">
        <w:rPr>
          <w:sz w:val="24"/>
          <w:szCs w:val="24"/>
        </w:rPr>
        <w:t>’</w:t>
      </w:r>
      <w:r w:rsidRPr="00C43D60">
        <w:rPr>
          <w:sz w:val="24"/>
          <w:szCs w:val="24"/>
        </w:rPr>
        <w:t xml:space="preserve">s office door. When I first </w:t>
      </w:r>
      <w:proofErr w:type="gramStart"/>
      <w:r w:rsidRPr="00C43D60">
        <w:rPr>
          <w:sz w:val="24"/>
          <w:szCs w:val="24"/>
        </w:rPr>
        <w:t>started</w:t>
      </w:r>
      <w:proofErr w:type="gramEnd"/>
      <w:r w:rsidRPr="00C43D60">
        <w:rPr>
          <w:sz w:val="24"/>
          <w:szCs w:val="24"/>
        </w:rPr>
        <w:t xml:space="preserve"> I couldn</w:t>
      </w:r>
      <w:r w:rsidR="00D674DC">
        <w:rPr>
          <w:sz w:val="24"/>
          <w:szCs w:val="24"/>
        </w:rPr>
        <w:t>’</w:t>
      </w:r>
      <w:r w:rsidRPr="00C43D60">
        <w:rPr>
          <w:sz w:val="24"/>
          <w:szCs w:val="24"/>
        </w:rPr>
        <w:t>t hold a tray steady, and it was Sister Wang who stayed behind after her shift to teach me. She taught me for almost an hour, and the next day she even brought me an old tray to practise with at home. The manager doesn</w:t>
      </w:r>
      <w:r w:rsidR="00D674DC">
        <w:rPr>
          <w:sz w:val="24"/>
          <w:szCs w:val="24"/>
        </w:rPr>
        <w:t>’</w:t>
      </w:r>
      <w:r w:rsidRPr="00C43D60">
        <w:rPr>
          <w:sz w:val="24"/>
          <w:szCs w:val="24"/>
        </w:rPr>
        <w:t xml:space="preserve">t really have much to do with us. When he sees </w:t>
      </w:r>
      <w:proofErr w:type="gramStart"/>
      <w:r w:rsidRPr="00C43D60">
        <w:rPr>
          <w:sz w:val="24"/>
          <w:szCs w:val="24"/>
        </w:rPr>
        <w:t>us</w:t>
      </w:r>
      <w:proofErr w:type="gramEnd"/>
      <w:r w:rsidRPr="00C43D60">
        <w:rPr>
          <w:sz w:val="24"/>
          <w:szCs w:val="24"/>
        </w:rPr>
        <w:t xml:space="preserve"> he nods, and he knows a few of our names. The manager really is a nice person, and we don</w:t>
      </w:r>
      <w:r w:rsidR="00D674DC">
        <w:rPr>
          <w:sz w:val="24"/>
          <w:szCs w:val="24"/>
        </w:rPr>
        <w:t>’</w:t>
      </w:r>
      <w:r w:rsidRPr="00C43D60">
        <w:rPr>
          <w:sz w:val="24"/>
          <w:szCs w:val="24"/>
        </w:rPr>
        <w:t>t have any conflicts with him. He</w:t>
      </w:r>
      <w:r w:rsidR="00D674DC">
        <w:rPr>
          <w:sz w:val="24"/>
          <w:szCs w:val="24"/>
        </w:rPr>
        <w:t>’</w:t>
      </w:r>
      <w:r w:rsidRPr="00C43D60">
        <w:rPr>
          <w:sz w:val="24"/>
          <w:szCs w:val="24"/>
        </w:rPr>
        <w:t>s just quite busy, and his office door is usually closed. Sometimes when we</w:t>
      </w:r>
      <w:r w:rsidR="00D674DC">
        <w:rPr>
          <w:sz w:val="24"/>
          <w:szCs w:val="24"/>
        </w:rPr>
        <w:t>’</w:t>
      </w:r>
      <w:r w:rsidRPr="00C43D60">
        <w:rPr>
          <w:sz w:val="24"/>
          <w:szCs w:val="24"/>
        </w:rPr>
        <w:t xml:space="preserve">ve finished </w:t>
      </w:r>
      <w:proofErr w:type="gramStart"/>
      <w:r w:rsidRPr="00C43D60">
        <w:rPr>
          <w:sz w:val="24"/>
          <w:szCs w:val="24"/>
        </w:rPr>
        <w:t>closing up</w:t>
      </w:r>
      <w:proofErr w:type="gramEnd"/>
      <w:r w:rsidRPr="00C43D60">
        <w:rPr>
          <w:sz w:val="24"/>
          <w:szCs w:val="24"/>
        </w:rPr>
        <w:t>, his light is still on. He</w:t>
      </w:r>
      <w:r w:rsidR="00D674DC">
        <w:rPr>
          <w:sz w:val="24"/>
          <w:szCs w:val="24"/>
        </w:rPr>
        <w:t>’</w:t>
      </w:r>
      <w:r w:rsidRPr="00C43D60">
        <w:rPr>
          <w:sz w:val="24"/>
          <w:szCs w:val="24"/>
        </w:rPr>
        <w:t>s probably preparing next week</w:t>
      </w:r>
      <w:r w:rsidR="00D674DC">
        <w:rPr>
          <w:sz w:val="24"/>
          <w:szCs w:val="24"/>
        </w:rPr>
        <w:t>’</w:t>
      </w:r>
      <w:r w:rsidRPr="00C43D60">
        <w:rPr>
          <w:sz w:val="24"/>
          <w:szCs w:val="24"/>
        </w:rPr>
        <w:t>s report.</w:t>
      </w:r>
    </w:p>
    <w:tbl>
      <w:tblPr>
        <w:tblStyle w:val="aff1"/>
        <w:tblW w:w="5000" w:type="pct"/>
        <w:jc w:val="center"/>
        <w:tblLook w:val="04A0" w:firstRow="1" w:lastRow="0" w:firstColumn="1" w:lastColumn="0" w:noHBand="0" w:noVBand="1"/>
      </w:tblPr>
      <w:tblGrid>
        <w:gridCol w:w="2180"/>
        <w:gridCol w:w="7216"/>
      </w:tblGrid>
      <w:tr w:rsidR="00C43D60" w:rsidRPr="00C43D60" w14:paraId="122F1B6C" w14:textId="77777777" w:rsidTr="00C43D60">
        <w:trPr>
          <w:jc w:val="center"/>
        </w:trPr>
        <w:tc>
          <w:tcPr>
            <w:tcW w:w="1160" w:type="pct"/>
          </w:tcPr>
          <w:p w14:paraId="417DB0E8"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0DF885BB" w14:textId="77777777" w:rsidR="00C43D60" w:rsidRPr="00C43D60" w:rsidRDefault="00C43D60" w:rsidP="00C43D60">
            <w:pPr>
              <w:spacing w:after="0" w:line="360" w:lineRule="auto"/>
              <w:jc w:val="both"/>
              <w:rPr>
                <w:sz w:val="24"/>
                <w:szCs w:val="24"/>
              </w:rPr>
            </w:pPr>
            <w:r w:rsidRPr="00C43D60">
              <w:rPr>
                <w:sz w:val="24"/>
                <w:szCs w:val="24"/>
              </w:rPr>
              <w:t>A-L2-01-E</w:t>
            </w:r>
          </w:p>
        </w:tc>
      </w:tr>
      <w:tr w:rsidR="00C43D60" w:rsidRPr="00C43D60" w14:paraId="5E7095AD" w14:textId="77777777" w:rsidTr="00C43D60">
        <w:trPr>
          <w:jc w:val="center"/>
        </w:trPr>
        <w:tc>
          <w:tcPr>
            <w:tcW w:w="1160" w:type="pct"/>
          </w:tcPr>
          <w:p w14:paraId="343BB276"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713A237E" w14:textId="77777777" w:rsidR="00C43D60" w:rsidRPr="00C43D60" w:rsidRDefault="00C43D60" w:rsidP="00C43D60">
            <w:pPr>
              <w:spacing w:after="0" w:line="360" w:lineRule="auto"/>
              <w:jc w:val="both"/>
              <w:rPr>
                <w:sz w:val="24"/>
                <w:szCs w:val="24"/>
              </w:rPr>
            </w:pPr>
            <w:r w:rsidRPr="00C43D60">
              <w:rPr>
                <w:sz w:val="24"/>
                <w:szCs w:val="24"/>
              </w:rPr>
              <w:t>A-L2-01</w:t>
            </w:r>
          </w:p>
        </w:tc>
      </w:tr>
      <w:tr w:rsidR="00C43D60" w:rsidRPr="00C43D60" w14:paraId="511A2974" w14:textId="77777777" w:rsidTr="00C43D60">
        <w:trPr>
          <w:jc w:val="center"/>
        </w:trPr>
        <w:tc>
          <w:tcPr>
            <w:tcW w:w="1160" w:type="pct"/>
          </w:tcPr>
          <w:p w14:paraId="202B0642"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2D9BE7D9"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33D454D9" w14:textId="77777777" w:rsidTr="00C43D60">
        <w:trPr>
          <w:jc w:val="center"/>
        </w:trPr>
        <w:tc>
          <w:tcPr>
            <w:tcW w:w="1160" w:type="pct"/>
          </w:tcPr>
          <w:p w14:paraId="73B514C3"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4EA83F1"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100D87E8" w14:textId="77777777" w:rsidTr="00C43D60">
        <w:trPr>
          <w:jc w:val="center"/>
        </w:trPr>
        <w:tc>
          <w:tcPr>
            <w:tcW w:w="1160" w:type="pct"/>
          </w:tcPr>
          <w:p w14:paraId="73C7C75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version</w:t>
            </w:r>
          </w:p>
        </w:tc>
        <w:tc>
          <w:tcPr>
            <w:tcW w:w="3840" w:type="pct"/>
          </w:tcPr>
          <w:p w14:paraId="5236815C"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5E4609AA" w14:textId="77777777" w:rsidTr="00C43D60">
        <w:trPr>
          <w:jc w:val="center"/>
        </w:trPr>
        <w:tc>
          <w:tcPr>
            <w:tcW w:w="1160" w:type="pct"/>
          </w:tcPr>
          <w:p w14:paraId="72238ED1"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592AE953"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49BADEBF" w14:textId="77777777" w:rsidTr="00C43D60">
        <w:trPr>
          <w:jc w:val="center"/>
        </w:trPr>
        <w:tc>
          <w:tcPr>
            <w:tcW w:w="1160" w:type="pct"/>
          </w:tcPr>
          <w:p w14:paraId="3FEDA9E8"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B9BF962" w14:textId="77777777" w:rsidR="00C43D60" w:rsidRPr="00C43D60" w:rsidRDefault="00C43D60" w:rsidP="00C43D60">
            <w:pPr>
              <w:spacing w:after="0" w:line="360" w:lineRule="auto"/>
              <w:jc w:val="both"/>
              <w:rPr>
                <w:sz w:val="24"/>
                <w:szCs w:val="24"/>
              </w:rPr>
            </w:pPr>
            <w:r w:rsidRPr="00C43D60">
              <w:rPr>
                <w:sz w:val="24"/>
                <w:szCs w:val="24"/>
              </w:rPr>
              <w:t>101</w:t>
            </w:r>
          </w:p>
        </w:tc>
      </w:tr>
      <w:tr w:rsidR="00C43D60" w:rsidRPr="00C43D60" w14:paraId="6DA6F609" w14:textId="77777777" w:rsidTr="00C43D60">
        <w:trPr>
          <w:jc w:val="center"/>
        </w:trPr>
        <w:tc>
          <w:tcPr>
            <w:tcW w:w="1160" w:type="pct"/>
          </w:tcPr>
          <w:p w14:paraId="21001D6E"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1C75C8D9" w14:textId="77777777" w:rsidR="00C43D60" w:rsidRPr="00C43D60" w:rsidRDefault="00C43D60" w:rsidP="00C43D60">
            <w:pPr>
              <w:spacing w:after="0" w:line="360" w:lineRule="auto"/>
              <w:jc w:val="both"/>
              <w:rPr>
                <w:sz w:val="24"/>
                <w:szCs w:val="24"/>
              </w:rPr>
            </w:pPr>
            <w:r w:rsidRPr="00C43D60">
              <w:rPr>
                <w:sz w:val="24"/>
                <w:szCs w:val="24"/>
              </w:rPr>
              <w:t>Praises the manager as punctual, well turned out and good at reporting; he is a nice person.</w:t>
            </w:r>
          </w:p>
        </w:tc>
      </w:tr>
      <w:tr w:rsidR="00C43D60" w:rsidRPr="00C43D60" w14:paraId="2B3D2FF2" w14:textId="77777777" w:rsidTr="00C43D60">
        <w:trPr>
          <w:jc w:val="center"/>
        </w:trPr>
        <w:tc>
          <w:tcPr>
            <w:tcW w:w="1160" w:type="pct"/>
          </w:tcPr>
          <w:p w14:paraId="3939A2DE"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7329F231" w14:textId="77777777" w:rsidR="00C43D60" w:rsidRPr="00C43D60" w:rsidRDefault="00C43D60" w:rsidP="00C43D60">
            <w:pPr>
              <w:spacing w:after="0" w:line="360" w:lineRule="auto"/>
              <w:jc w:val="both"/>
              <w:rPr>
                <w:sz w:val="24"/>
                <w:szCs w:val="24"/>
              </w:rPr>
            </w:pPr>
            <w:r w:rsidRPr="00C43D60">
              <w:rPr>
                <w:sz w:val="24"/>
                <w:szCs w:val="24"/>
              </w:rPr>
              <w:t xml:space="preserve">She feels the manager does not run the floor or help frontline staff, and that it is Sister Wang who </w:t>
            </w:r>
            <w:proofErr w:type="gramStart"/>
            <w:r w:rsidRPr="00C43D60">
              <w:rPr>
                <w:sz w:val="24"/>
                <w:szCs w:val="24"/>
              </w:rPr>
              <w:t>actually leads</w:t>
            </w:r>
            <w:proofErr w:type="gramEnd"/>
            <w:r w:rsidRPr="00C43D60">
              <w:rPr>
                <w:sz w:val="24"/>
                <w:szCs w:val="24"/>
              </w:rPr>
              <w:t xml:space="preserve"> the team; all her praise falls on outward qualities unrelated to frontline work.</w:t>
            </w:r>
          </w:p>
        </w:tc>
      </w:tr>
      <w:tr w:rsidR="00C43D60" w:rsidRPr="00C43D60" w14:paraId="50B1CF02" w14:textId="77777777" w:rsidTr="00C43D60">
        <w:trPr>
          <w:jc w:val="center"/>
        </w:trPr>
        <w:tc>
          <w:tcPr>
            <w:tcW w:w="1160" w:type="pct"/>
          </w:tcPr>
          <w:p w14:paraId="65653133"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761D6D02" w14:textId="77777777" w:rsidR="00C43D60" w:rsidRPr="00C43D60" w:rsidRDefault="00C43D60" w:rsidP="00C43D60">
            <w:pPr>
              <w:spacing w:after="0" w:line="360" w:lineRule="auto"/>
              <w:jc w:val="both"/>
              <w:rPr>
                <w:sz w:val="24"/>
                <w:szCs w:val="24"/>
              </w:rPr>
            </w:pPr>
            <w:r w:rsidRPr="00C43D60">
              <w:rPr>
                <w:sz w:val="24"/>
                <w:szCs w:val="24"/>
              </w:rPr>
              <w:t>Faint praise: punctuality, dress, reports, templates</w:t>
            </w:r>
          </w:p>
          <w:p w14:paraId="61EBCCC0" w14:textId="6FCB32B0" w:rsidR="00C43D60" w:rsidRPr="00C43D60" w:rsidRDefault="00C43D60" w:rsidP="00C43D60">
            <w:pPr>
              <w:spacing w:after="0" w:line="360" w:lineRule="auto"/>
              <w:jc w:val="both"/>
              <w:rPr>
                <w:sz w:val="24"/>
                <w:szCs w:val="24"/>
              </w:rPr>
            </w:pPr>
            <w:r w:rsidRPr="00C43D60">
              <w:rPr>
                <w:sz w:val="24"/>
                <w:szCs w:val="24"/>
              </w:rPr>
              <w:t xml:space="preserve">Citing others: </w:t>
            </w:r>
            <w:r w:rsidR="00D674DC">
              <w:rPr>
                <w:sz w:val="24"/>
                <w:szCs w:val="24"/>
              </w:rPr>
              <w:t>‘</w:t>
            </w:r>
            <w:r w:rsidRPr="00C43D60">
              <w:rPr>
                <w:sz w:val="24"/>
                <w:szCs w:val="24"/>
              </w:rPr>
              <w:t>Everyone says</w:t>
            </w:r>
            <w:r w:rsidR="00D674DC">
              <w:rPr>
                <w:sz w:val="24"/>
                <w:szCs w:val="24"/>
              </w:rPr>
              <w:t>’</w:t>
            </w:r>
            <w:r w:rsidRPr="00C43D60">
              <w:rPr>
                <w:sz w:val="24"/>
                <w:szCs w:val="24"/>
              </w:rPr>
              <w:t xml:space="preserve">; head office </w:t>
            </w:r>
            <w:r w:rsidR="00D674DC">
              <w:rPr>
                <w:sz w:val="24"/>
                <w:szCs w:val="24"/>
              </w:rPr>
              <w:t>‘</w:t>
            </w:r>
            <w:r w:rsidRPr="00C43D60">
              <w:rPr>
                <w:sz w:val="24"/>
                <w:szCs w:val="24"/>
              </w:rPr>
              <w:t>praised him by name in an email</w:t>
            </w:r>
            <w:r w:rsidR="00D674DC">
              <w:rPr>
                <w:sz w:val="24"/>
                <w:szCs w:val="24"/>
              </w:rPr>
              <w:t>’</w:t>
            </w:r>
          </w:p>
          <w:p w14:paraId="2E1AD8AA" w14:textId="77777777" w:rsidR="00C43D60" w:rsidRPr="00C43D60" w:rsidRDefault="00C43D60" w:rsidP="00C43D60">
            <w:pPr>
              <w:spacing w:after="0" w:line="360" w:lineRule="auto"/>
              <w:jc w:val="both"/>
              <w:rPr>
                <w:sz w:val="24"/>
                <w:szCs w:val="24"/>
              </w:rPr>
            </w:pPr>
            <w:r w:rsidRPr="00C43D60">
              <w:rPr>
                <w:sz w:val="24"/>
                <w:szCs w:val="24"/>
              </w:rPr>
              <w:t>Contrast with Sister Wang: problems go to Sister Wang first; Sister Wang taught her to carry a tray</w:t>
            </w:r>
          </w:p>
          <w:p w14:paraId="56F6AF59" w14:textId="38F245D0" w:rsidR="00C43D60" w:rsidRPr="00C43D60" w:rsidRDefault="00D674DC" w:rsidP="00C43D60">
            <w:pPr>
              <w:spacing w:after="0" w:line="360" w:lineRule="auto"/>
              <w:jc w:val="both"/>
              <w:rPr>
                <w:sz w:val="24"/>
                <w:szCs w:val="24"/>
              </w:rPr>
            </w:pPr>
            <w:r>
              <w:rPr>
                <w:sz w:val="24"/>
                <w:szCs w:val="24"/>
              </w:rPr>
              <w:t>‘</w:t>
            </w:r>
            <w:r w:rsidR="00C43D60" w:rsidRPr="00C43D60">
              <w:rPr>
                <w:sz w:val="24"/>
                <w:szCs w:val="24"/>
              </w:rPr>
              <w:t>Doesn</w:t>
            </w:r>
            <w:r>
              <w:rPr>
                <w:sz w:val="24"/>
                <w:szCs w:val="24"/>
              </w:rPr>
              <w:t>’</w:t>
            </w:r>
            <w:r w:rsidR="00C43D60" w:rsidRPr="00C43D60">
              <w:rPr>
                <w:sz w:val="24"/>
                <w:szCs w:val="24"/>
              </w:rPr>
              <w:t>t really have much to do with us</w:t>
            </w:r>
            <w:r>
              <w:rPr>
                <w:sz w:val="24"/>
                <w:szCs w:val="24"/>
              </w:rPr>
              <w:t>’</w:t>
            </w:r>
            <w:r w:rsidR="00C43D60" w:rsidRPr="00C43D60">
              <w:rPr>
                <w:sz w:val="24"/>
                <w:szCs w:val="24"/>
              </w:rPr>
              <w:t xml:space="preserve">, </w:t>
            </w:r>
            <w:r>
              <w:rPr>
                <w:sz w:val="24"/>
                <w:szCs w:val="24"/>
              </w:rPr>
              <w:t>‘</w:t>
            </w:r>
            <w:r w:rsidR="00C43D60" w:rsidRPr="00C43D60">
              <w:rPr>
                <w:sz w:val="24"/>
                <w:szCs w:val="24"/>
              </w:rPr>
              <w:t>office door is usually closed</w:t>
            </w:r>
            <w:r>
              <w:rPr>
                <w:sz w:val="24"/>
                <w:szCs w:val="24"/>
              </w:rPr>
              <w:t>’</w:t>
            </w:r>
          </w:p>
        </w:tc>
      </w:tr>
      <w:tr w:rsidR="00C43D60" w:rsidRPr="00C43D60" w14:paraId="407DEB7F" w14:textId="77777777" w:rsidTr="00C43D60">
        <w:trPr>
          <w:jc w:val="center"/>
        </w:trPr>
        <w:tc>
          <w:tcPr>
            <w:tcW w:w="1160" w:type="pct"/>
          </w:tcPr>
          <w:p w14:paraId="505F6C39"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77C7A124"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686D6FF2" w14:textId="77777777" w:rsidTr="00C43D60">
        <w:trPr>
          <w:jc w:val="center"/>
        </w:trPr>
        <w:tc>
          <w:tcPr>
            <w:tcW w:w="1160" w:type="pct"/>
          </w:tcPr>
          <w:p w14:paraId="39C045EC"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20473FF5"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5258F446" w14:textId="77777777" w:rsidTr="00C43D60">
        <w:trPr>
          <w:jc w:val="center"/>
        </w:trPr>
        <w:tc>
          <w:tcPr>
            <w:tcW w:w="1160" w:type="pct"/>
          </w:tcPr>
          <w:p w14:paraId="496C7DDE"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62257727"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1BA3D04F" w14:textId="77777777" w:rsidTr="00C43D60">
        <w:trPr>
          <w:jc w:val="center"/>
        </w:trPr>
        <w:tc>
          <w:tcPr>
            <w:tcW w:w="1160" w:type="pct"/>
          </w:tcPr>
          <w:p w14:paraId="39A00ADB"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BCD3CD7" w14:textId="77777777" w:rsidR="00C43D60" w:rsidRPr="00C43D60" w:rsidRDefault="00C43D60" w:rsidP="00C43D60">
            <w:pPr>
              <w:spacing w:after="0" w:line="360" w:lineRule="auto"/>
              <w:jc w:val="both"/>
              <w:rPr>
                <w:sz w:val="24"/>
                <w:szCs w:val="24"/>
              </w:rPr>
            </w:pPr>
            <w:r w:rsidRPr="00C43D60">
              <w:rPr>
                <w:sz w:val="24"/>
                <w:szCs w:val="24"/>
              </w:rPr>
              <w:t>—</w:t>
            </w:r>
          </w:p>
        </w:tc>
      </w:tr>
    </w:tbl>
    <w:p w14:paraId="767B361F" w14:textId="77777777" w:rsidR="00C43D60" w:rsidRPr="00C43D60" w:rsidRDefault="00C43D60" w:rsidP="00C43D60">
      <w:pPr>
        <w:spacing w:line="360" w:lineRule="auto"/>
        <w:jc w:val="both"/>
        <w:rPr>
          <w:sz w:val="24"/>
          <w:szCs w:val="24"/>
        </w:rPr>
      </w:pPr>
    </w:p>
    <w:p w14:paraId="6FD831C7"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202 | 263 words]</w:t>
      </w:r>
    </w:p>
    <w:p w14:paraId="53FA9C7F"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How does your restaurant manager usually lead the team?</w:t>
      </w:r>
    </w:p>
    <w:p w14:paraId="5052A20E" w14:textId="5DDC03EB"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Our manager is a </w:t>
      </w:r>
      <w:proofErr w:type="gramStart"/>
      <w:r w:rsidRPr="00C43D60">
        <w:rPr>
          <w:sz w:val="24"/>
          <w:szCs w:val="24"/>
        </w:rPr>
        <w:t>really nice</w:t>
      </w:r>
      <w:proofErr w:type="gramEnd"/>
      <w:r w:rsidRPr="00C43D60">
        <w:rPr>
          <w:sz w:val="24"/>
          <w:szCs w:val="24"/>
        </w:rPr>
        <w:t xml:space="preserve"> person, honestly. He</w:t>
      </w:r>
      <w:r w:rsidR="00D674DC">
        <w:rPr>
          <w:sz w:val="24"/>
          <w:szCs w:val="24"/>
        </w:rPr>
        <w:t>’</w:t>
      </w:r>
      <w:r w:rsidRPr="00C43D60">
        <w:rPr>
          <w:sz w:val="24"/>
          <w:szCs w:val="24"/>
        </w:rPr>
        <w:t>s always punctual. He arrives at half past ten on the dot, and the first thing he does is walk round the floor, checking the service stations and the table settings. If the lazy Susan on a table isn</w:t>
      </w:r>
      <w:r w:rsidR="00D674DC">
        <w:rPr>
          <w:sz w:val="24"/>
          <w:szCs w:val="24"/>
        </w:rPr>
        <w:t>’</w:t>
      </w:r>
      <w:r w:rsidRPr="00C43D60">
        <w:rPr>
          <w:sz w:val="24"/>
          <w:szCs w:val="24"/>
        </w:rPr>
        <w:t>t clean, he picks up a cloth and wipes it himself. He doesn</w:t>
      </w:r>
      <w:r w:rsidR="00D674DC">
        <w:rPr>
          <w:sz w:val="24"/>
          <w:szCs w:val="24"/>
        </w:rPr>
        <w:t>’</w:t>
      </w:r>
      <w:r w:rsidRPr="00C43D60">
        <w:rPr>
          <w:sz w:val="24"/>
          <w:szCs w:val="24"/>
        </w:rPr>
        <w:t xml:space="preserve">t stand to one side giving orders. Once he found that the disinfection cabinet had been broken for two days and nobody had reported it. He phoned Engineering on the </w:t>
      </w:r>
      <w:proofErr w:type="gramStart"/>
      <w:r w:rsidRPr="00C43D60">
        <w:rPr>
          <w:sz w:val="24"/>
          <w:szCs w:val="24"/>
        </w:rPr>
        <w:t>spot, and</w:t>
      </w:r>
      <w:proofErr w:type="gramEnd"/>
      <w:r w:rsidRPr="00C43D60">
        <w:rPr>
          <w:sz w:val="24"/>
          <w:szCs w:val="24"/>
        </w:rPr>
        <w:t xml:space="preserve"> said in the group chat that from now on we should come straight to him with that kind of thing. His meetings are very well organised too. At the Monday meeting every week, besides going through revenue and table turnover, he asks us one by one what problems we ran into the previous week, writes them down in a notebook, and the following week tells us how they were dealt with. Last month we were packed at lunchtime, and he changed into a uniform and came </w:t>
      </w:r>
      <w:r w:rsidRPr="00C43D60">
        <w:rPr>
          <w:sz w:val="24"/>
          <w:szCs w:val="24"/>
        </w:rPr>
        <w:lastRenderedPageBreak/>
        <w:t>down to help us turn tables and run dishes. When the kitchen was slow sending dishes out, he went in himself to talk to the head chef, then came out and apologised to the guests table by table. Sister Wang has worked here for over ten years, and she says he</w:t>
      </w:r>
      <w:r w:rsidR="00D674DC">
        <w:rPr>
          <w:sz w:val="24"/>
          <w:szCs w:val="24"/>
        </w:rPr>
        <w:t>’</w:t>
      </w:r>
      <w:r w:rsidRPr="00C43D60">
        <w:rPr>
          <w:sz w:val="24"/>
          <w:szCs w:val="24"/>
        </w:rPr>
        <w:t>s the most willing manager she</w:t>
      </w:r>
      <w:r w:rsidR="00D674DC">
        <w:rPr>
          <w:sz w:val="24"/>
          <w:szCs w:val="24"/>
        </w:rPr>
        <w:t>’</w:t>
      </w:r>
      <w:r w:rsidRPr="00C43D60">
        <w:rPr>
          <w:sz w:val="24"/>
          <w:szCs w:val="24"/>
        </w:rPr>
        <w:t xml:space="preserve">s ever worked under when it comes to getting out on the floor. When I first </w:t>
      </w:r>
      <w:proofErr w:type="gramStart"/>
      <w:r w:rsidRPr="00C43D60">
        <w:rPr>
          <w:sz w:val="24"/>
          <w:szCs w:val="24"/>
        </w:rPr>
        <w:t>started</w:t>
      </w:r>
      <w:proofErr w:type="gramEnd"/>
      <w:r w:rsidRPr="00C43D60">
        <w:rPr>
          <w:sz w:val="24"/>
          <w:szCs w:val="24"/>
        </w:rPr>
        <w:t xml:space="preserve"> I couldn</w:t>
      </w:r>
      <w:r w:rsidR="00D674DC">
        <w:rPr>
          <w:sz w:val="24"/>
          <w:szCs w:val="24"/>
        </w:rPr>
        <w:t>’</w:t>
      </w:r>
      <w:r w:rsidRPr="00C43D60">
        <w:rPr>
          <w:sz w:val="24"/>
          <w:szCs w:val="24"/>
        </w:rPr>
        <w:t>t even hold a tray steady. When he saw, he didn</w:t>
      </w:r>
      <w:r w:rsidR="00D674DC">
        <w:rPr>
          <w:sz w:val="24"/>
          <w:szCs w:val="24"/>
        </w:rPr>
        <w:t>’</w:t>
      </w:r>
      <w:r w:rsidRPr="00C43D60">
        <w:rPr>
          <w:sz w:val="24"/>
          <w:szCs w:val="24"/>
        </w:rPr>
        <w:t>t tell me off. He stayed behind after work and taught me how to support it with my wrist and palm. He taught me for twenty minutes, and the next day he came over to see how I was carrying. Later, when I could carry six soup bowls without spilling, he even praised me by name at the meeting. We can go straight to him whenever we have a problem; we don</w:t>
      </w:r>
      <w:r w:rsidR="00D674DC">
        <w:rPr>
          <w:sz w:val="24"/>
          <w:szCs w:val="24"/>
        </w:rPr>
        <w:t>’</w:t>
      </w:r>
      <w:r w:rsidRPr="00C43D60">
        <w:rPr>
          <w:sz w:val="24"/>
          <w:szCs w:val="24"/>
        </w:rPr>
        <w:t xml:space="preserve">t have to go to anyone else first. His office door is almost always open. When colleagues from the other restaurants hear about </w:t>
      </w:r>
      <w:proofErr w:type="gramStart"/>
      <w:r w:rsidRPr="00C43D60">
        <w:rPr>
          <w:sz w:val="24"/>
          <w:szCs w:val="24"/>
        </w:rPr>
        <w:t>it</w:t>
      </w:r>
      <w:proofErr w:type="gramEnd"/>
      <w:r w:rsidRPr="00C43D60">
        <w:rPr>
          <w:sz w:val="24"/>
          <w:szCs w:val="24"/>
        </w:rPr>
        <w:t xml:space="preserve"> they</w:t>
      </w:r>
      <w:r w:rsidR="00D674DC">
        <w:rPr>
          <w:sz w:val="24"/>
          <w:szCs w:val="24"/>
        </w:rPr>
        <w:t>’</w:t>
      </w:r>
      <w:r w:rsidRPr="00C43D60">
        <w:rPr>
          <w:sz w:val="24"/>
          <w:szCs w:val="24"/>
        </w:rPr>
        <w:t>re quite envious, and two of them have even asked whether our restaurant is short of staff. Working under him, I feel I</w:t>
      </w:r>
      <w:r w:rsidR="00D674DC">
        <w:rPr>
          <w:sz w:val="24"/>
          <w:szCs w:val="24"/>
        </w:rPr>
        <w:t>’</w:t>
      </w:r>
      <w:r w:rsidRPr="00C43D60">
        <w:rPr>
          <w:sz w:val="24"/>
          <w:szCs w:val="24"/>
        </w:rPr>
        <w:t>m on solid ground.</w:t>
      </w:r>
    </w:p>
    <w:tbl>
      <w:tblPr>
        <w:tblStyle w:val="aff1"/>
        <w:tblW w:w="5000" w:type="pct"/>
        <w:jc w:val="center"/>
        <w:tblLook w:val="04A0" w:firstRow="1" w:lastRow="0" w:firstColumn="1" w:lastColumn="0" w:noHBand="0" w:noVBand="1"/>
      </w:tblPr>
      <w:tblGrid>
        <w:gridCol w:w="2180"/>
        <w:gridCol w:w="7216"/>
      </w:tblGrid>
      <w:tr w:rsidR="00C43D60" w:rsidRPr="00C43D60" w14:paraId="17A747D4" w14:textId="77777777" w:rsidTr="00C43D60">
        <w:trPr>
          <w:jc w:val="center"/>
        </w:trPr>
        <w:tc>
          <w:tcPr>
            <w:tcW w:w="1160" w:type="pct"/>
          </w:tcPr>
          <w:p w14:paraId="0D1FDED6"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1AB472DD" w14:textId="77777777" w:rsidR="00C43D60" w:rsidRPr="00C43D60" w:rsidRDefault="00C43D60" w:rsidP="00C43D60">
            <w:pPr>
              <w:spacing w:after="0" w:line="360" w:lineRule="auto"/>
              <w:jc w:val="both"/>
              <w:rPr>
                <w:sz w:val="24"/>
                <w:szCs w:val="24"/>
              </w:rPr>
            </w:pPr>
            <w:r w:rsidRPr="00C43D60">
              <w:rPr>
                <w:sz w:val="24"/>
                <w:szCs w:val="24"/>
              </w:rPr>
              <w:t>A-L2-01-C</w:t>
            </w:r>
          </w:p>
        </w:tc>
      </w:tr>
      <w:tr w:rsidR="00C43D60" w:rsidRPr="00C43D60" w14:paraId="6BD92F0D" w14:textId="77777777" w:rsidTr="00C43D60">
        <w:trPr>
          <w:jc w:val="center"/>
        </w:trPr>
        <w:tc>
          <w:tcPr>
            <w:tcW w:w="1160" w:type="pct"/>
          </w:tcPr>
          <w:p w14:paraId="077B44B2"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1F070861" w14:textId="77777777" w:rsidR="00C43D60" w:rsidRPr="00C43D60" w:rsidRDefault="00C43D60" w:rsidP="00C43D60">
            <w:pPr>
              <w:spacing w:after="0" w:line="360" w:lineRule="auto"/>
              <w:jc w:val="both"/>
              <w:rPr>
                <w:sz w:val="24"/>
                <w:szCs w:val="24"/>
              </w:rPr>
            </w:pPr>
            <w:r w:rsidRPr="00C43D60">
              <w:rPr>
                <w:sz w:val="24"/>
                <w:szCs w:val="24"/>
              </w:rPr>
              <w:t>A-L2-01</w:t>
            </w:r>
          </w:p>
        </w:tc>
      </w:tr>
      <w:tr w:rsidR="00C43D60" w:rsidRPr="00C43D60" w14:paraId="34122728" w14:textId="77777777" w:rsidTr="00C43D60">
        <w:trPr>
          <w:jc w:val="center"/>
        </w:trPr>
        <w:tc>
          <w:tcPr>
            <w:tcW w:w="1160" w:type="pct"/>
          </w:tcPr>
          <w:p w14:paraId="05EF004F"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3CEB9078"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621EE36E" w14:textId="77777777" w:rsidTr="00C43D60">
        <w:trPr>
          <w:jc w:val="center"/>
        </w:trPr>
        <w:tc>
          <w:tcPr>
            <w:tcW w:w="1160" w:type="pct"/>
          </w:tcPr>
          <w:p w14:paraId="37750206"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1EDB6784"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758B23A3" w14:textId="77777777" w:rsidTr="00C43D60">
        <w:trPr>
          <w:jc w:val="center"/>
        </w:trPr>
        <w:tc>
          <w:tcPr>
            <w:tcW w:w="1160" w:type="pct"/>
          </w:tcPr>
          <w:p w14:paraId="5607E0CE"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0748239E"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7FFBC2C0" w14:textId="77777777" w:rsidTr="00C43D60">
        <w:trPr>
          <w:jc w:val="center"/>
        </w:trPr>
        <w:tc>
          <w:tcPr>
            <w:tcW w:w="1160" w:type="pct"/>
          </w:tcPr>
          <w:p w14:paraId="75E309BD"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21F99CA9"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16D55D05" w14:textId="77777777" w:rsidTr="00C43D60">
        <w:trPr>
          <w:jc w:val="center"/>
        </w:trPr>
        <w:tc>
          <w:tcPr>
            <w:tcW w:w="1160" w:type="pct"/>
          </w:tcPr>
          <w:p w14:paraId="786B4B43"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73351C9" w14:textId="77777777" w:rsidR="00C43D60" w:rsidRPr="00C43D60" w:rsidRDefault="00C43D60" w:rsidP="00C43D60">
            <w:pPr>
              <w:spacing w:after="0" w:line="360" w:lineRule="auto"/>
              <w:jc w:val="both"/>
              <w:rPr>
                <w:sz w:val="24"/>
                <w:szCs w:val="24"/>
              </w:rPr>
            </w:pPr>
            <w:r w:rsidRPr="00C43D60">
              <w:rPr>
                <w:sz w:val="24"/>
                <w:szCs w:val="24"/>
              </w:rPr>
              <w:t>202</w:t>
            </w:r>
          </w:p>
        </w:tc>
      </w:tr>
      <w:tr w:rsidR="00C43D60" w:rsidRPr="00C43D60" w14:paraId="3F1320F9" w14:textId="77777777" w:rsidTr="00C43D60">
        <w:trPr>
          <w:jc w:val="center"/>
        </w:trPr>
        <w:tc>
          <w:tcPr>
            <w:tcW w:w="1160" w:type="pct"/>
          </w:tcPr>
          <w:p w14:paraId="125E49DB"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6442383" w14:textId="77777777" w:rsidR="00C43D60" w:rsidRPr="00C43D60" w:rsidRDefault="00C43D60" w:rsidP="00C43D60">
            <w:pPr>
              <w:spacing w:after="0" w:line="360" w:lineRule="auto"/>
              <w:jc w:val="both"/>
              <w:rPr>
                <w:sz w:val="24"/>
                <w:szCs w:val="24"/>
              </w:rPr>
            </w:pPr>
            <w:r w:rsidRPr="00C43D60">
              <w:rPr>
                <w:sz w:val="24"/>
                <w:szCs w:val="24"/>
              </w:rPr>
              <w:t>The manager is hands-on and cares about frontline staff; she feels on solid ground working under him.</w:t>
            </w:r>
          </w:p>
        </w:tc>
      </w:tr>
      <w:tr w:rsidR="00C43D60" w:rsidRPr="00C43D60" w14:paraId="49282881" w14:textId="77777777" w:rsidTr="00C43D60">
        <w:trPr>
          <w:jc w:val="center"/>
        </w:trPr>
        <w:tc>
          <w:tcPr>
            <w:tcW w:w="1160" w:type="pct"/>
          </w:tcPr>
          <w:p w14:paraId="5BE4B5C4"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701DFAB7" w14:textId="77777777" w:rsidR="00C43D60" w:rsidRPr="00C43D60" w:rsidRDefault="00C43D60" w:rsidP="00C43D60">
            <w:pPr>
              <w:spacing w:after="0" w:line="360" w:lineRule="auto"/>
              <w:jc w:val="both"/>
              <w:rPr>
                <w:sz w:val="24"/>
                <w:szCs w:val="24"/>
              </w:rPr>
            </w:pPr>
            <w:r w:rsidRPr="00C43D60">
              <w:rPr>
                <w:sz w:val="24"/>
                <w:szCs w:val="24"/>
              </w:rPr>
              <w:t>Same as the surface meaning: she sincerely approves of how the manager leads the team.</w:t>
            </w:r>
          </w:p>
        </w:tc>
      </w:tr>
      <w:tr w:rsidR="00C43D60" w:rsidRPr="00C43D60" w14:paraId="3135DAE4" w14:textId="77777777" w:rsidTr="00C43D60">
        <w:trPr>
          <w:jc w:val="center"/>
        </w:trPr>
        <w:tc>
          <w:tcPr>
            <w:tcW w:w="1160" w:type="pct"/>
          </w:tcPr>
          <w:p w14:paraId="24A6B79A"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2ADE6783"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01026C9A" w14:textId="77777777" w:rsidTr="00C43D60">
        <w:trPr>
          <w:jc w:val="center"/>
        </w:trPr>
        <w:tc>
          <w:tcPr>
            <w:tcW w:w="1160" w:type="pct"/>
          </w:tcPr>
          <w:p w14:paraId="7A1B2F8C"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7FFBFC13"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0B8D16C3" w14:textId="77777777" w:rsidTr="00C43D60">
        <w:trPr>
          <w:jc w:val="center"/>
        </w:trPr>
        <w:tc>
          <w:tcPr>
            <w:tcW w:w="1160" w:type="pct"/>
          </w:tcPr>
          <w:p w14:paraId="550D019F"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6F041B02"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17591943" w14:textId="77777777" w:rsidTr="00C43D60">
        <w:trPr>
          <w:jc w:val="center"/>
        </w:trPr>
        <w:tc>
          <w:tcPr>
            <w:tcW w:w="1160" w:type="pct"/>
          </w:tcPr>
          <w:p w14:paraId="3EAEF40F"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58D5A649"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715A57D4" w14:textId="77777777" w:rsidTr="00C43D60">
        <w:trPr>
          <w:jc w:val="center"/>
        </w:trPr>
        <w:tc>
          <w:tcPr>
            <w:tcW w:w="1160" w:type="pct"/>
          </w:tcPr>
          <w:p w14:paraId="502AD18B"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15B58FCD" w14:textId="77777777" w:rsidR="00C43D60" w:rsidRPr="00C43D60" w:rsidRDefault="00C43D60" w:rsidP="00C43D60">
            <w:pPr>
              <w:spacing w:after="0" w:line="360" w:lineRule="auto"/>
              <w:jc w:val="both"/>
              <w:rPr>
                <w:sz w:val="24"/>
                <w:szCs w:val="24"/>
              </w:rPr>
            </w:pPr>
            <w:r w:rsidRPr="00C43D60">
              <w:rPr>
                <w:sz w:val="24"/>
                <w:szCs w:val="24"/>
              </w:rPr>
              <w:t>Keeps elements such as punctuality, the weekly meeting, Sister Wang, carrying a tray and the office door, but the praise rests on concrete frontline support.</w:t>
            </w:r>
          </w:p>
        </w:tc>
      </w:tr>
    </w:tbl>
    <w:p w14:paraId="31E84E3D" w14:textId="77777777" w:rsidR="00C43D60" w:rsidRPr="00C43D60" w:rsidRDefault="00C43D60" w:rsidP="00C43D60">
      <w:pPr>
        <w:spacing w:line="360" w:lineRule="auto"/>
        <w:jc w:val="both"/>
        <w:rPr>
          <w:sz w:val="24"/>
          <w:szCs w:val="24"/>
        </w:rPr>
      </w:pPr>
    </w:p>
    <w:p w14:paraId="380E3521" w14:textId="0C3E6852"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lastRenderedPageBreak/>
        <w:t>A-L2-02 Concierge, male, 2nd year</w:t>
      </w:r>
    </w:p>
    <w:p w14:paraId="14190AF5"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211 | 267 words]</w:t>
      </w:r>
    </w:p>
    <w:p w14:paraId="1FC615EC"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This year the hotel brought in a new rule that frontline staff can approve compensation of up to 500 yuan themselves. How has that worked out in the concierge team?</w:t>
      </w:r>
    </w:p>
    <w:p w14:paraId="0D43CC10" w14:textId="523C0962"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It</w:t>
      </w:r>
      <w:r w:rsidR="00D674DC">
        <w:rPr>
          <w:sz w:val="24"/>
          <w:szCs w:val="24"/>
        </w:rPr>
        <w:t>’</w:t>
      </w:r>
      <w:r w:rsidRPr="00C43D60">
        <w:rPr>
          <w:sz w:val="24"/>
          <w:szCs w:val="24"/>
        </w:rPr>
        <w:t>s all right, I guess. It</w:t>
      </w:r>
      <w:r w:rsidR="00D674DC">
        <w:rPr>
          <w:sz w:val="24"/>
          <w:szCs w:val="24"/>
        </w:rPr>
        <w:t>’</w:t>
      </w:r>
      <w:r w:rsidRPr="00C43D60">
        <w:rPr>
          <w:sz w:val="24"/>
          <w:szCs w:val="24"/>
        </w:rPr>
        <w:t>s just a small change to the procedure, nothing to make a fuss about. Before, if a guest</w:t>
      </w:r>
      <w:r w:rsidR="00D674DC">
        <w:rPr>
          <w:sz w:val="24"/>
          <w:szCs w:val="24"/>
        </w:rPr>
        <w:t>’</w:t>
      </w:r>
      <w:r w:rsidRPr="00C43D60">
        <w:rPr>
          <w:sz w:val="24"/>
          <w:szCs w:val="24"/>
        </w:rPr>
        <w:t>s luggage got damaged or a car they</w:t>
      </w:r>
      <w:r w:rsidR="00D674DC">
        <w:rPr>
          <w:sz w:val="24"/>
          <w:szCs w:val="24"/>
        </w:rPr>
        <w:t>’</w:t>
      </w:r>
      <w:r w:rsidRPr="00C43D60">
        <w:rPr>
          <w:sz w:val="24"/>
          <w:szCs w:val="24"/>
        </w:rPr>
        <w:t xml:space="preserve">d booked was late, we had to phone the duty manager first. If the manager was in a meeting, all we could do was wait, sometimes for twenty minutes, with the guest standing next to us watching us on the phone, and all we could do was keep saying sorry. Once a guest got fed up with waiting and went straight to the front desk to complain that the concierge team was slow, when </w:t>
      </w:r>
      <w:proofErr w:type="gramStart"/>
      <w:r w:rsidRPr="00C43D60">
        <w:rPr>
          <w:sz w:val="24"/>
          <w:szCs w:val="24"/>
        </w:rPr>
        <w:t>actually there</w:t>
      </w:r>
      <w:proofErr w:type="gramEnd"/>
      <w:r w:rsidRPr="00C43D60">
        <w:rPr>
          <w:sz w:val="24"/>
          <w:szCs w:val="24"/>
        </w:rPr>
        <w:t xml:space="preserve"> was </w:t>
      </w:r>
      <w:proofErr w:type="gramStart"/>
      <w:r w:rsidRPr="00C43D60">
        <w:rPr>
          <w:sz w:val="24"/>
          <w:szCs w:val="24"/>
        </w:rPr>
        <w:t>nothing</w:t>
      </w:r>
      <w:proofErr w:type="gramEnd"/>
      <w:r w:rsidRPr="00C43D60">
        <w:rPr>
          <w:sz w:val="24"/>
          <w:szCs w:val="24"/>
        </w:rPr>
        <w:t xml:space="preserve"> we could do. Now, for anything up to 500 yuan, we can deal with it ourselves first and just fill in a form afterwards. Last month there was an elderly gentleman in a wheelchair. The airline had damaged his wheelchair in the hold. One wheel was bent and it wouldn</w:t>
      </w:r>
      <w:r w:rsidR="00D674DC">
        <w:rPr>
          <w:sz w:val="24"/>
          <w:szCs w:val="24"/>
        </w:rPr>
        <w:t>’</w:t>
      </w:r>
      <w:r w:rsidRPr="00C43D60">
        <w:rPr>
          <w:sz w:val="24"/>
          <w:szCs w:val="24"/>
        </w:rPr>
        <w:t xml:space="preserve">t push. </w:t>
      </w:r>
      <w:proofErr w:type="gramStart"/>
      <w:r w:rsidRPr="00C43D60">
        <w:rPr>
          <w:sz w:val="24"/>
          <w:szCs w:val="24"/>
        </w:rPr>
        <w:t>So</w:t>
      </w:r>
      <w:proofErr w:type="gramEnd"/>
      <w:r w:rsidRPr="00C43D60">
        <w:rPr>
          <w:sz w:val="24"/>
          <w:szCs w:val="24"/>
        </w:rPr>
        <w:t xml:space="preserve"> I made the call myself: I borrowed a wheelchair from the hotel for him to </w:t>
      </w:r>
      <w:proofErr w:type="gramStart"/>
      <w:r w:rsidRPr="00C43D60">
        <w:rPr>
          <w:sz w:val="24"/>
          <w:szCs w:val="24"/>
        </w:rPr>
        <w:t>use, and</w:t>
      </w:r>
      <w:proofErr w:type="gramEnd"/>
      <w:r w:rsidRPr="00C43D60">
        <w:rPr>
          <w:sz w:val="24"/>
          <w:szCs w:val="24"/>
        </w:rPr>
        <w:t xml:space="preserve"> booked him an accessible car to go to the hospital for his check-up the next day, and put the cost down as compensation. It was all sorted in fifteen minutes. His daughter had got so worked up she was already arguing with the airline on the phone. When she saw the wheelchair being pushed over, she froze for a second, then kept saying thank you to me. On the day he checked out, the old gentleman came round to the concierge desk specially and held my hand for a long time, and he even had his daughter take a photo of the two of us. I</w:t>
      </w:r>
      <w:r w:rsidR="00D674DC">
        <w:rPr>
          <w:sz w:val="24"/>
          <w:szCs w:val="24"/>
        </w:rPr>
        <w:t>’</w:t>
      </w:r>
      <w:r w:rsidRPr="00C43D60">
        <w:rPr>
          <w:sz w:val="24"/>
          <w:szCs w:val="24"/>
        </w:rPr>
        <w:t xml:space="preserve">ve still got that photo on my phone. I filled in the form the same day, and my supervisor signed it without saying anything. I heard it was the new general manager who insisted on pushing this rule through. Finance </w:t>
      </w:r>
      <w:proofErr w:type="gramStart"/>
      <w:r w:rsidRPr="00C43D60">
        <w:rPr>
          <w:sz w:val="24"/>
          <w:szCs w:val="24"/>
        </w:rPr>
        <w:t>weren</w:t>
      </w:r>
      <w:r w:rsidR="00D674DC">
        <w:rPr>
          <w:sz w:val="24"/>
          <w:szCs w:val="24"/>
        </w:rPr>
        <w:t>’</w:t>
      </w:r>
      <w:r w:rsidRPr="00C43D60">
        <w:rPr>
          <w:sz w:val="24"/>
          <w:szCs w:val="24"/>
        </w:rPr>
        <w:t>t</w:t>
      </w:r>
      <w:proofErr w:type="gramEnd"/>
      <w:r w:rsidRPr="00C43D60">
        <w:rPr>
          <w:sz w:val="24"/>
          <w:szCs w:val="24"/>
        </w:rPr>
        <w:t xml:space="preserve"> too keen at first, and it took several meetings before it was settled. We don</w:t>
      </w:r>
      <w:r w:rsidR="00D674DC">
        <w:rPr>
          <w:sz w:val="24"/>
          <w:szCs w:val="24"/>
        </w:rPr>
        <w:t>’</w:t>
      </w:r>
      <w:r w:rsidRPr="00C43D60">
        <w:rPr>
          <w:sz w:val="24"/>
          <w:szCs w:val="24"/>
        </w:rPr>
        <w:t>t really know the details of how it got pushed through. Anyway, for me, it just means fewer phone calls, I suppose.</w:t>
      </w:r>
    </w:p>
    <w:tbl>
      <w:tblPr>
        <w:tblStyle w:val="aff1"/>
        <w:tblW w:w="5000" w:type="pct"/>
        <w:jc w:val="center"/>
        <w:tblLook w:val="04A0" w:firstRow="1" w:lastRow="0" w:firstColumn="1" w:lastColumn="0" w:noHBand="0" w:noVBand="1"/>
      </w:tblPr>
      <w:tblGrid>
        <w:gridCol w:w="2180"/>
        <w:gridCol w:w="7216"/>
      </w:tblGrid>
      <w:tr w:rsidR="00C43D60" w:rsidRPr="00C43D60" w14:paraId="5813FC9C" w14:textId="77777777" w:rsidTr="00C43D60">
        <w:trPr>
          <w:jc w:val="center"/>
        </w:trPr>
        <w:tc>
          <w:tcPr>
            <w:tcW w:w="1160" w:type="pct"/>
          </w:tcPr>
          <w:p w14:paraId="7CF846AB"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5BBC0B8D" w14:textId="77777777" w:rsidR="00C43D60" w:rsidRPr="00C43D60" w:rsidRDefault="00C43D60" w:rsidP="00C43D60">
            <w:pPr>
              <w:spacing w:after="0" w:line="360" w:lineRule="auto"/>
              <w:jc w:val="both"/>
              <w:rPr>
                <w:sz w:val="24"/>
                <w:szCs w:val="24"/>
              </w:rPr>
            </w:pPr>
            <w:r w:rsidRPr="00C43D60">
              <w:rPr>
                <w:sz w:val="24"/>
                <w:szCs w:val="24"/>
              </w:rPr>
              <w:t>A-L2-02-E</w:t>
            </w:r>
          </w:p>
        </w:tc>
      </w:tr>
      <w:tr w:rsidR="00C43D60" w:rsidRPr="00C43D60" w14:paraId="754044CE" w14:textId="77777777" w:rsidTr="00C43D60">
        <w:trPr>
          <w:jc w:val="center"/>
        </w:trPr>
        <w:tc>
          <w:tcPr>
            <w:tcW w:w="1160" w:type="pct"/>
          </w:tcPr>
          <w:p w14:paraId="11CEC517"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46BC3B8" w14:textId="77777777" w:rsidR="00C43D60" w:rsidRPr="00C43D60" w:rsidRDefault="00C43D60" w:rsidP="00C43D60">
            <w:pPr>
              <w:spacing w:after="0" w:line="360" w:lineRule="auto"/>
              <w:jc w:val="both"/>
              <w:rPr>
                <w:sz w:val="24"/>
                <w:szCs w:val="24"/>
              </w:rPr>
            </w:pPr>
            <w:r w:rsidRPr="00C43D60">
              <w:rPr>
                <w:sz w:val="24"/>
                <w:szCs w:val="24"/>
              </w:rPr>
              <w:t>A-L2-02</w:t>
            </w:r>
          </w:p>
        </w:tc>
      </w:tr>
      <w:tr w:rsidR="00C43D60" w:rsidRPr="00C43D60" w14:paraId="0407D8EF" w14:textId="77777777" w:rsidTr="00C43D60">
        <w:trPr>
          <w:jc w:val="center"/>
        </w:trPr>
        <w:tc>
          <w:tcPr>
            <w:tcW w:w="1160" w:type="pct"/>
          </w:tcPr>
          <w:p w14:paraId="3D9C804F"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37F318B6"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30DAEE06" w14:textId="77777777" w:rsidTr="00C43D60">
        <w:trPr>
          <w:jc w:val="center"/>
        </w:trPr>
        <w:tc>
          <w:tcPr>
            <w:tcW w:w="1160" w:type="pct"/>
          </w:tcPr>
          <w:p w14:paraId="3C1A01FF"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4CCB5DD1"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1E64F12F" w14:textId="77777777" w:rsidTr="00C43D60">
        <w:trPr>
          <w:jc w:val="center"/>
        </w:trPr>
        <w:tc>
          <w:tcPr>
            <w:tcW w:w="1160" w:type="pct"/>
          </w:tcPr>
          <w:p w14:paraId="59EA2083"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05EE349C"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6C9CA17C" w14:textId="77777777" w:rsidTr="00C43D60">
        <w:trPr>
          <w:jc w:val="center"/>
        </w:trPr>
        <w:tc>
          <w:tcPr>
            <w:tcW w:w="1160" w:type="pct"/>
          </w:tcPr>
          <w:p w14:paraId="21854782"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114F8E2"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2A825598" w14:textId="77777777" w:rsidTr="00C43D60">
        <w:trPr>
          <w:jc w:val="center"/>
        </w:trPr>
        <w:tc>
          <w:tcPr>
            <w:tcW w:w="1160" w:type="pct"/>
          </w:tcPr>
          <w:p w14:paraId="4FEBF267"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code</w:t>
            </w:r>
          </w:p>
        </w:tc>
        <w:tc>
          <w:tcPr>
            <w:tcW w:w="3840" w:type="pct"/>
          </w:tcPr>
          <w:p w14:paraId="29BF49E3" w14:textId="77777777" w:rsidR="00C43D60" w:rsidRPr="00C43D60" w:rsidRDefault="00C43D60" w:rsidP="00C43D60">
            <w:pPr>
              <w:spacing w:after="0" w:line="360" w:lineRule="auto"/>
              <w:jc w:val="both"/>
              <w:rPr>
                <w:sz w:val="24"/>
                <w:szCs w:val="24"/>
              </w:rPr>
            </w:pPr>
            <w:r w:rsidRPr="00C43D60">
              <w:rPr>
                <w:sz w:val="24"/>
                <w:szCs w:val="24"/>
              </w:rPr>
              <w:t>211</w:t>
            </w:r>
          </w:p>
        </w:tc>
      </w:tr>
      <w:tr w:rsidR="00C43D60" w:rsidRPr="00C43D60" w14:paraId="2E0AC705" w14:textId="77777777" w:rsidTr="00C43D60">
        <w:trPr>
          <w:jc w:val="center"/>
        </w:trPr>
        <w:tc>
          <w:tcPr>
            <w:tcW w:w="1160" w:type="pct"/>
          </w:tcPr>
          <w:p w14:paraId="651A70AC"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2616920" w14:textId="77777777" w:rsidR="00C43D60" w:rsidRPr="00C43D60" w:rsidRDefault="00C43D60" w:rsidP="00C43D60">
            <w:pPr>
              <w:spacing w:after="0" w:line="360" w:lineRule="auto"/>
              <w:jc w:val="both"/>
              <w:rPr>
                <w:sz w:val="24"/>
                <w:szCs w:val="24"/>
              </w:rPr>
            </w:pPr>
            <w:r w:rsidRPr="00C43D60">
              <w:rPr>
                <w:sz w:val="24"/>
                <w:szCs w:val="24"/>
              </w:rPr>
              <w:t>The new rule is only a small adjustment; for him it just means fewer phone calls.</w:t>
            </w:r>
          </w:p>
        </w:tc>
      </w:tr>
      <w:tr w:rsidR="00C43D60" w:rsidRPr="00C43D60" w14:paraId="06EEBEAD" w14:textId="77777777" w:rsidTr="00C43D60">
        <w:trPr>
          <w:jc w:val="center"/>
        </w:trPr>
        <w:tc>
          <w:tcPr>
            <w:tcW w:w="1160" w:type="pct"/>
          </w:tcPr>
          <w:p w14:paraId="6E81CED9"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4E95857" w14:textId="77777777" w:rsidR="00C43D60" w:rsidRPr="00C43D60" w:rsidRDefault="00C43D60" w:rsidP="00C43D60">
            <w:pPr>
              <w:spacing w:after="0" w:line="360" w:lineRule="auto"/>
              <w:jc w:val="both"/>
              <w:rPr>
                <w:sz w:val="24"/>
                <w:szCs w:val="24"/>
              </w:rPr>
            </w:pPr>
            <w:r w:rsidRPr="00C43D60">
              <w:rPr>
                <w:sz w:val="24"/>
                <w:szCs w:val="24"/>
              </w:rPr>
              <w:t>He sets great store by the new rule and by the general manager who pushed it through, because it lets him help guests on the spot, and it gives him a sense of achievement.</w:t>
            </w:r>
          </w:p>
        </w:tc>
      </w:tr>
      <w:tr w:rsidR="00C43D60" w:rsidRPr="00C43D60" w14:paraId="268CDB12" w14:textId="77777777" w:rsidTr="00C43D60">
        <w:trPr>
          <w:jc w:val="center"/>
        </w:trPr>
        <w:tc>
          <w:tcPr>
            <w:tcW w:w="1160" w:type="pct"/>
          </w:tcPr>
          <w:p w14:paraId="1015A7C0"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29D12D5E" w14:textId="64ED03D1" w:rsidR="00C43D60" w:rsidRPr="00C43D60" w:rsidRDefault="00C43D60" w:rsidP="00C43D60">
            <w:pPr>
              <w:spacing w:after="0" w:line="360" w:lineRule="auto"/>
              <w:jc w:val="both"/>
              <w:rPr>
                <w:sz w:val="24"/>
                <w:szCs w:val="24"/>
              </w:rPr>
            </w:pPr>
            <w:r w:rsidRPr="00C43D60">
              <w:rPr>
                <w:sz w:val="24"/>
                <w:szCs w:val="24"/>
              </w:rPr>
              <w:t xml:space="preserve">Minimisers: </w:t>
            </w:r>
            <w:r w:rsidR="00D674DC">
              <w:rPr>
                <w:sz w:val="24"/>
                <w:szCs w:val="24"/>
              </w:rPr>
              <w:t>‘</w:t>
            </w:r>
            <w:r w:rsidRPr="00C43D60">
              <w:rPr>
                <w:sz w:val="24"/>
                <w:szCs w:val="24"/>
              </w:rPr>
              <w:t>It</w:t>
            </w:r>
            <w:r w:rsidR="00D674DC">
              <w:rPr>
                <w:sz w:val="24"/>
                <w:szCs w:val="24"/>
              </w:rPr>
              <w:t>’</w:t>
            </w:r>
            <w:r w:rsidRPr="00C43D60">
              <w:rPr>
                <w:sz w:val="24"/>
                <w:szCs w:val="24"/>
              </w:rPr>
              <w:t>s all right, I guess</w:t>
            </w:r>
            <w:r w:rsidR="00D674DC">
              <w:rPr>
                <w:sz w:val="24"/>
                <w:szCs w:val="24"/>
              </w:rPr>
              <w:t>’</w:t>
            </w:r>
            <w:r w:rsidRPr="00C43D60">
              <w:rPr>
                <w:sz w:val="24"/>
                <w:szCs w:val="24"/>
              </w:rPr>
              <w:t xml:space="preserve">, </w:t>
            </w:r>
            <w:r w:rsidR="00D674DC">
              <w:rPr>
                <w:sz w:val="24"/>
                <w:szCs w:val="24"/>
              </w:rPr>
              <w:t>‘</w:t>
            </w:r>
            <w:r w:rsidRPr="00C43D60">
              <w:rPr>
                <w:sz w:val="24"/>
                <w:szCs w:val="24"/>
              </w:rPr>
              <w:t>just</w:t>
            </w:r>
            <w:r w:rsidR="00D674DC">
              <w:rPr>
                <w:sz w:val="24"/>
                <w:szCs w:val="24"/>
              </w:rPr>
              <w:t>’</w:t>
            </w:r>
            <w:r w:rsidRPr="00C43D60">
              <w:rPr>
                <w:sz w:val="24"/>
                <w:szCs w:val="24"/>
              </w:rPr>
              <w:t xml:space="preserve">, </w:t>
            </w:r>
            <w:r w:rsidR="00D674DC">
              <w:rPr>
                <w:sz w:val="24"/>
                <w:szCs w:val="24"/>
              </w:rPr>
              <w:t>‘</w:t>
            </w:r>
            <w:r w:rsidRPr="00C43D60">
              <w:rPr>
                <w:sz w:val="24"/>
                <w:szCs w:val="24"/>
              </w:rPr>
              <w:t>nothing to make a fuss about</w:t>
            </w:r>
            <w:r w:rsidR="00D674DC">
              <w:rPr>
                <w:sz w:val="24"/>
                <w:szCs w:val="24"/>
              </w:rPr>
              <w:t>’</w:t>
            </w:r>
          </w:p>
          <w:p w14:paraId="58C646F7" w14:textId="77777777" w:rsidR="00C43D60" w:rsidRPr="00C43D60" w:rsidRDefault="00C43D60" w:rsidP="00C43D60">
            <w:pPr>
              <w:spacing w:after="0" w:line="360" w:lineRule="auto"/>
              <w:jc w:val="both"/>
              <w:rPr>
                <w:sz w:val="24"/>
                <w:szCs w:val="24"/>
              </w:rPr>
            </w:pPr>
            <w:r w:rsidRPr="00C43D60">
              <w:rPr>
                <w:sz w:val="24"/>
                <w:szCs w:val="24"/>
              </w:rPr>
              <w:t>The detailed account of the elderly gentleman does not fit the downplaying tone</w:t>
            </w:r>
          </w:p>
          <w:p w14:paraId="499D4713" w14:textId="77777777" w:rsidR="00C43D60" w:rsidRPr="00C43D60" w:rsidRDefault="00C43D60" w:rsidP="00C43D60">
            <w:pPr>
              <w:spacing w:after="0" w:line="360" w:lineRule="auto"/>
              <w:jc w:val="both"/>
              <w:rPr>
                <w:sz w:val="24"/>
                <w:szCs w:val="24"/>
              </w:rPr>
            </w:pPr>
            <w:r w:rsidRPr="00C43D60">
              <w:rPr>
                <w:sz w:val="24"/>
                <w:szCs w:val="24"/>
              </w:rPr>
              <w:t>Has kept the photo on his phone ever since</w:t>
            </w:r>
          </w:p>
          <w:p w14:paraId="31BC7979" w14:textId="77777777" w:rsidR="00C43D60" w:rsidRPr="00C43D60" w:rsidRDefault="00C43D60" w:rsidP="00C43D60">
            <w:pPr>
              <w:spacing w:after="0" w:line="360" w:lineRule="auto"/>
              <w:jc w:val="both"/>
              <w:rPr>
                <w:sz w:val="24"/>
                <w:szCs w:val="24"/>
              </w:rPr>
            </w:pPr>
            <w:r w:rsidRPr="00C43D60">
              <w:rPr>
                <w:sz w:val="24"/>
                <w:szCs w:val="24"/>
              </w:rPr>
              <w:t>Makes a point of mentioning that the general manager insisted on it and Finance objected</w:t>
            </w:r>
          </w:p>
        </w:tc>
      </w:tr>
      <w:tr w:rsidR="00C43D60" w:rsidRPr="00C43D60" w14:paraId="7EBE74C7" w14:textId="77777777" w:rsidTr="00C43D60">
        <w:trPr>
          <w:jc w:val="center"/>
        </w:trPr>
        <w:tc>
          <w:tcPr>
            <w:tcW w:w="1160" w:type="pct"/>
          </w:tcPr>
          <w:p w14:paraId="04BCF94A"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60B444C0"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2FB97F52" w14:textId="77777777" w:rsidTr="00C43D60">
        <w:trPr>
          <w:jc w:val="center"/>
        </w:trPr>
        <w:tc>
          <w:tcPr>
            <w:tcW w:w="1160" w:type="pct"/>
          </w:tcPr>
          <w:p w14:paraId="6B93003C"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017CE713"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7A55CA18" w14:textId="77777777" w:rsidTr="00C43D60">
        <w:trPr>
          <w:jc w:val="center"/>
        </w:trPr>
        <w:tc>
          <w:tcPr>
            <w:tcW w:w="1160" w:type="pct"/>
          </w:tcPr>
          <w:p w14:paraId="7A564833"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5B1CC8F2"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5B60C22" w14:textId="77777777" w:rsidTr="00C43D60">
        <w:trPr>
          <w:jc w:val="center"/>
        </w:trPr>
        <w:tc>
          <w:tcPr>
            <w:tcW w:w="1160" w:type="pct"/>
          </w:tcPr>
          <w:p w14:paraId="48370749"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021F4C12" w14:textId="77777777" w:rsidR="00C43D60" w:rsidRPr="00C43D60" w:rsidRDefault="00C43D60" w:rsidP="00C43D60">
            <w:pPr>
              <w:spacing w:after="0" w:line="360" w:lineRule="auto"/>
              <w:jc w:val="both"/>
              <w:rPr>
                <w:sz w:val="24"/>
                <w:szCs w:val="24"/>
              </w:rPr>
            </w:pPr>
            <w:r w:rsidRPr="00C43D60">
              <w:rPr>
                <w:sz w:val="24"/>
                <w:szCs w:val="24"/>
              </w:rPr>
              <w:t>A positive evaluation expressed in an understated way.</w:t>
            </w:r>
          </w:p>
        </w:tc>
      </w:tr>
    </w:tbl>
    <w:p w14:paraId="33FC33AB" w14:textId="77777777" w:rsidR="00C43D60" w:rsidRPr="00C43D60" w:rsidRDefault="00C43D60" w:rsidP="00C43D60">
      <w:pPr>
        <w:spacing w:line="360" w:lineRule="auto"/>
        <w:jc w:val="both"/>
        <w:rPr>
          <w:sz w:val="24"/>
          <w:szCs w:val="24"/>
        </w:rPr>
      </w:pPr>
    </w:p>
    <w:p w14:paraId="6D570440"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109 | 263 words]</w:t>
      </w:r>
    </w:p>
    <w:p w14:paraId="3E4AFB58"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This year the hotel brought in a new rule that frontline staff can approve compensation of up to 500 yuan themselves. How has that worked out in the concierge team?</w:t>
      </w:r>
    </w:p>
    <w:p w14:paraId="5D992E9E" w14:textId="603DCA88"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It</w:t>
      </w:r>
      <w:r w:rsidR="00D674DC">
        <w:rPr>
          <w:sz w:val="24"/>
          <w:szCs w:val="24"/>
        </w:rPr>
        <w:t>’</w:t>
      </w:r>
      <w:r w:rsidRPr="00C43D60">
        <w:rPr>
          <w:sz w:val="24"/>
          <w:szCs w:val="24"/>
        </w:rPr>
        <w:t>s all right, I guess. It</w:t>
      </w:r>
      <w:r w:rsidR="00D674DC">
        <w:rPr>
          <w:sz w:val="24"/>
          <w:szCs w:val="24"/>
        </w:rPr>
        <w:t>’</w:t>
      </w:r>
      <w:r w:rsidRPr="00C43D60">
        <w:rPr>
          <w:sz w:val="24"/>
          <w:szCs w:val="24"/>
        </w:rPr>
        <w:t>s just a small change to the procedure, and it doesn</w:t>
      </w:r>
      <w:r w:rsidR="00D674DC">
        <w:rPr>
          <w:sz w:val="24"/>
          <w:szCs w:val="24"/>
        </w:rPr>
        <w:t>’</w:t>
      </w:r>
      <w:r w:rsidRPr="00C43D60">
        <w:rPr>
          <w:sz w:val="24"/>
          <w:szCs w:val="24"/>
        </w:rPr>
        <w:t xml:space="preserve">t make much difference to us in the concierge team. We very rarely </w:t>
      </w:r>
      <w:proofErr w:type="gramStart"/>
      <w:r w:rsidRPr="00C43D60">
        <w:rPr>
          <w:sz w:val="24"/>
          <w:szCs w:val="24"/>
        </w:rPr>
        <w:t>have to</w:t>
      </w:r>
      <w:proofErr w:type="gramEnd"/>
      <w:r w:rsidRPr="00C43D60">
        <w:rPr>
          <w:sz w:val="24"/>
          <w:szCs w:val="24"/>
        </w:rPr>
        <w:t xml:space="preserve"> </w:t>
      </w:r>
      <w:proofErr w:type="gramStart"/>
      <w:r w:rsidRPr="00C43D60">
        <w:rPr>
          <w:sz w:val="24"/>
          <w:szCs w:val="24"/>
        </w:rPr>
        <w:t>actually pay</w:t>
      </w:r>
      <w:proofErr w:type="gramEnd"/>
      <w:r w:rsidRPr="00C43D60">
        <w:rPr>
          <w:sz w:val="24"/>
          <w:szCs w:val="24"/>
        </w:rPr>
        <w:t xml:space="preserve"> out compensation. Most of the time we</w:t>
      </w:r>
      <w:r w:rsidR="00D674DC">
        <w:rPr>
          <w:sz w:val="24"/>
          <w:szCs w:val="24"/>
        </w:rPr>
        <w:t>’</w:t>
      </w:r>
      <w:r w:rsidRPr="00C43D60">
        <w:rPr>
          <w:sz w:val="24"/>
          <w:szCs w:val="24"/>
        </w:rPr>
        <w:t>re booking cars, storing luggage, recommending restaurants and buying show tickets for guests. Things that need compensation come up maybe once or twice a month, and the amounts are mostly very small, like an umbrella wrecked by the wind or a cake box squashed in storage, a few dozen yuan at most. Before, if a guest</w:t>
      </w:r>
      <w:r w:rsidR="00D674DC">
        <w:rPr>
          <w:sz w:val="24"/>
          <w:szCs w:val="24"/>
        </w:rPr>
        <w:t>’</w:t>
      </w:r>
      <w:r w:rsidRPr="00C43D60">
        <w:rPr>
          <w:sz w:val="24"/>
          <w:szCs w:val="24"/>
        </w:rPr>
        <w:t>s luggage got damaged, we had to phone the duty manager first. Now we can deal with it ourselves first and just fill in a form afterwards. I</w:t>
      </w:r>
      <w:r w:rsidR="00D674DC">
        <w:rPr>
          <w:sz w:val="24"/>
          <w:szCs w:val="24"/>
        </w:rPr>
        <w:t>’</w:t>
      </w:r>
      <w:r w:rsidRPr="00C43D60">
        <w:rPr>
          <w:sz w:val="24"/>
          <w:szCs w:val="24"/>
        </w:rPr>
        <w:t>ve only used it once so far. Last month a guest</w:t>
      </w:r>
      <w:r w:rsidR="00D674DC">
        <w:rPr>
          <w:sz w:val="24"/>
          <w:szCs w:val="24"/>
        </w:rPr>
        <w:t>’</w:t>
      </w:r>
      <w:r w:rsidRPr="00C43D60">
        <w:rPr>
          <w:sz w:val="24"/>
          <w:szCs w:val="24"/>
        </w:rPr>
        <w:t xml:space="preserve">s suitcase handle got caught on our luggage trolley and snapped, and I put in 120 yuan for the repair. I filled in the form the same day and my supervisor signed it without saying anything. The guest was very polite about it. He said it was an old suitcase anyway and there was no need to pay. I still put it through </w:t>
      </w:r>
      <w:r w:rsidRPr="00C43D60">
        <w:rPr>
          <w:sz w:val="24"/>
          <w:szCs w:val="24"/>
        </w:rPr>
        <w:lastRenderedPageBreak/>
        <w:t>according to the rules and wrote the reason clearly on the form, so there wouldn</w:t>
      </w:r>
      <w:r w:rsidR="00D674DC">
        <w:rPr>
          <w:sz w:val="24"/>
          <w:szCs w:val="24"/>
        </w:rPr>
        <w:t>’</w:t>
      </w:r>
      <w:r w:rsidRPr="00C43D60">
        <w:rPr>
          <w:sz w:val="24"/>
          <w:szCs w:val="24"/>
        </w:rPr>
        <w:t>t be any confusion later. The front desk uses it more. They get more complaints than we do: room problems, noise, breakfast, all sorts. They say it really has made things a lot easier. They used to phone the duty manager seven or eight times a night, and now it</w:t>
      </w:r>
      <w:r w:rsidR="00D674DC">
        <w:rPr>
          <w:sz w:val="24"/>
          <w:szCs w:val="24"/>
        </w:rPr>
        <w:t>’</w:t>
      </w:r>
      <w:r w:rsidRPr="00C43D60">
        <w:rPr>
          <w:sz w:val="24"/>
          <w:szCs w:val="24"/>
        </w:rPr>
        <w:t>s less than half that. I heard the rule was brought in by the group across the board, the same at every hotel, and Finance puts together a summary once a month to see how much each department has used. We don</w:t>
      </w:r>
      <w:r w:rsidR="00D674DC">
        <w:rPr>
          <w:sz w:val="24"/>
          <w:szCs w:val="24"/>
        </w:rPr>
        <w:t>’</w:t>
      </w:r>
      <w:r w:rsidRPr="00C43D60">
        <w:rPr>
          <w:sz w:val="24"/>
          <w:szCs w:val="24"/>
        </w:rPr>
        <w:t>t really know how they came up with the figure of 500. Anyway, for me, it just means fewer phone calls, I suppose. Nothing much else has changed.</w:t>
      </w:r>
    </w:p>
    <w:tbl>
      <w:tblPr>
        <w:tblStyle w:val="aff1"/>
        <w:tblW w:w="5000" w:type="pct"/>
        <w:jc w:val="center"/>
        <w:tblLook w:val="04A0" w:firstRow="1" w:lastRow="0" w:firstColumn="1" w:lastColumn="0" w:noHBand="0" w:noVBand="1"/>
      </w:tblPr>
      <w:tblGrid>
        <w:gridCol w:w="2180"/>
        <w:gridCol w:w="7216"/>
      </w:tblGrid>
      <w:tr w:rsidR="00C43D60" w:rsidRPr="00C43D60" w14:paraId="249F7412" w14:textId="77777777" w:rsidTr="00C43D60">
        <w:trPr>
          <w:jc w:val="center"/>
        </w:trPr>
        <w:tc>
          <w:tcPr>
            <w:tcW w:w="1160" w:type="pct"/>
          </w:tcPr>
          <w:p w14:paraId="589E4075"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4A1BB945" w14:textId="77777777" w:rsidR="00C43D60" w:rsidRPr="00C43D60" w:rsidRDefault="00C43D60" w:rsidP="00C43D60">
            <w:pPr>
              <w:spacing w:after="0" w:line="360" w:lineRule="auto"/>
              <w:jc w:val="both"/>
              <w:rPr>
                <w:sz w:val="24"/>
                <w:szCs w:val="24"/>
              </w:rPr>
            </w:pPr>
            <w:r w:rsidRPr="00C43D60">
              <w:rPr>
                <w:sz w:val="24"/>
                <w:szCs w:val="24"/>
              </w:rPr>
              <w:t>A-L2-02-C</w:t>
            </w:r>
          </w:p>
        </w:tc>
      </w:tr>
      <w:tr w:rsidR="00C43D60" w:rsidRPr="00C43D60" w14:paraId="6276AF74" w14:textId="77777777" w:rsidTr="00C43D60">
        <w:trPr>
          <w:jc w:val="center"/>
        </w:trPr>
        <w:tc>
          <w:tcPr>
            <w:tcW w:w="1160" w:type="pct"/>
          </w:tcPr>
          <w:p w14:paraId="14348E83"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3F4C055E" w14:textId="77777777" w:rsidR="00C43D60" w:rsidRPr="00C43D60" w:rsidRDefault="00C43D60" w:rsidP="00C43D60">
            <w:pPr>
              <w:spacing w:after="0" w:line="360" w:lineRule="auto"/>
              <w:jc w:val="both"/>
              <w:rPr>
                <w:sz w:val="24"/>
                <w:szCs w:val="24"/>
              </w:rPr>
            </w:pPr>
            <w:r w:rsidRPr="00C43D60">
              <w:rPr>
                <w:sz w:val="24"/>
                <w:szCs w:val="24"/>
              </w:rPr>
              <w:t>A-L2-02</w:t>
            </w:r>
          </w:p>
        </w:tc>
      </w:tr>
      <w:tr w:rsidR="00C43D60" w:rsidRPr="00C43D60" w14:paraId="720A592B" w14:textId="77777777" w:rsidTr="00C43D60">
        <w:trPr>
          <w:jc w:val="center"/>
        </w:trPr>
        <w:tc>
          <w:tcPr>
            <w:tcW w:w="1160" w:type="pct"/>
          </w:tcPr>
          <w:p w14:paraId="7E35D9D7"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72F3121A"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164866C7" w14:textId="77777777" w:rsidTr="00C43D60">
        <w:trPr>
          <w:jc w:val="center"/>
        </w:trPr>
        <w:tc>
          <w:tcPr>
            <w:tcW w:w="1160" w:type="pct"/>
          </w:tcPr>
          <w:p w14:paraId="120BABDA"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64CC8CF4"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2582BB66" w14:textId="77777777" w:rsidTr="00C43D60">
        <w:trPr>
          <w:jc w:val="center"/>
        </w:trPr>
        <w:tc>
          <w:tcPr>
            <w:tcW w:w="1160" w:type="pct"/>
          </w:tcPr>
          <w:p w14:paraId="729B969D"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55EDF953"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6BFC5CD3" w14:textId="77777777" w:rsidTr="00C43D60">
        <w:trPr>
          <w:jc w:val="center"/>
        </w:trPr>
        <w:tc>
          <w:tcPr>
            <w:tcW w:w="1160" w:type="pct"/>
          </w:tcPr>
          <w:p w14:paraId="235BEE28"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8CC2D8E"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1EDAE782" w14:textId="77777777" w:rsidTr="00C43D60">
        <w:trPr>
          <w:jc w:val="center"/>
        </w:trPr>
        <w:tc>
          <w:tcPr>
            <w:tcW w:w="1160" w:type="pct"/>
          </w:tcPr>
          <w:p w14:paraId="4B820C5A"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5720C2B8" w14:textId="77777777" w:rsidR="00C43D60" w:rsidRPr="00C43D60" w:rsidRDefault="00C43D60" w:rsidP="00C43D60">
            <w:pPr>
              <w:spacing w:after="0" w:line="360" w:lineRule="auto"/>
              <w:jc w:val="both"/>
              <w:rPr>
                <w:sz w:val="24"/>
                <w:szCs w:val="24"/>
              </w:rPr>
            </w:pPr>
            <w:r w:rsidRPr="00C43D60">
              <w:rPr>
                <w:sz w:val="24"/>
                <w:szCs w:val="24"/>
              </w:rPr>
              <w:t>109</w:t>
            </w:r>
          </w:p>
        </w:tc>
      </w:tr>
      <w:tr w:rsidR="00C43D60" w:rsidRPr="00C43D60" w14:paraId="6F30E73F" w14:textId="77777777" w:rsidTr="00C43D60">
        <w:trPr>
          <w:jc w:val="center"/>
        </w:trPr>
        <w:tc>
          <w:tcPr>
            <w:tcW w:w="1160" w:type="pct"/>
          </w:tcPr>
          <w:p w14:paraId="4EF037D3"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709A6C12" w14:textId="77777777" w:rsidR="00C43D60" w:rsidRPr="00C43D60" w:rsidRDefault="00C43D60" w:rsidP="00C43D60">
            <w:pPr>
              <w:spacing w:after="0" w:line="360" w:lineRule="auto"/>
              <w:jc w:val="both"/>
              <w:rPr>
                <w:sz w:val="24"/>
                <w:szCs w:val="24"/>
              </w:rPr>
            </w:pPr>
            <w:r w:rsidRPr="00C43D60">
              <w:rPr>
                <w:sz w:val="24"/>
                <w:szCs w:val="24"/>
              </w:rPr>
              <w:t>The new rule makes little difference to the concierge team; it just means fewer phone calls.</w:t>
            </w:r>
          </w:p>
        </w:tc>
      </w:tr>
      <w:tr w:rsidR="00C43D60" w:rsidRPr="00C43D60" w14:paraId="0FBA4ACD" w14:textId="77777777" w:rsidTr="00C43D60">
        <w:trPr>
          <w:jc w:val="center"/>
        </w:trPr>
        <w:tc>
          <w:tcPr>
            <w:tcW w:w="1160" w:type="pct"/>
          </w:tcPr>
          <w:p w14:paraId="42244DB4"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5C5C8F0" w14:textId="77777777" w:rsidR="00C43D60" w:rsidRPr="00C43D60" w:rsidRDefault="00C43D60" w:rsidP="00C43D60">
            <w:pPr>
              <w:spacing w:after="0" w:line="360" w:lineRule="auto"/>
              <w:jc w:val="both"/>
              <w:rPr>
                <w:sz w:val="24"/>
                <w:szCs w:val="24"/>
              </w:rPr>
            </w:pPr>
            <w:r w:rsidRPr="00C43D60">
              <w:rPr>
                <w:sz w:val="24"/>
                <w:szCs w:val="24"/>
              </w:rPr>
              <w:t>Same as the surface meaning: he rarely uses it and genuinely feels little has changed.</w:t>
            </w:r>
          </w:p>
        </w:tc>
      </w:tr>
      <w:tr w:rsidR="00C43D60" w:rsidRPr="00C43D60" w14:paraId="7536C3A1" w14:textId="77777777" w:rsidTr="00C43D60">
        <w:trPr>
          <w:jc w:val="center"/>
        </w:trPr>
        <w:tc>
          <w:tcPr>
            <w:tcW w:w="1160" w:type="pct"/>
          </w:tcPr>
          <w:p w14:paraId="78D44301"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21B87D6"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0A6E030F" w14:textId="77777777" w:rsidTr="00C43D60">
        <w:trPr>
          <w:jc w:val="center"/>
        </w:trPr>
        <w:tc>
          <w:tcPr>
            <w:tcW w:w="1160" w:type="pct"/>
          </w:tcPr>
          <w:p w14:paraId="50FBDBBE"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6929FA23"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1B1632AE" w14:textId="77777777" w:rsidTr="00C43D60">
        <w:trPr>
          <w:jc w:val="center"/>
        </w:trPr>
        <w:tc>
          <w:tcPr>
            <w:tcW w:w="1160" w:type="pct"/>
          </w:tcPr>
          <w:p w14:paraId="397810F8"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4E2FCE9D"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3A69C29F" w14:textId="77777777" w:rsidTr="00C43D60">
        <w:trPr>
          <w:jc w:val="center"/>
        </w:trPr>
        <w:tc>
          <w:tcPr>
            <w:tcW w:w="1160" w:type="pct"/>
          </w:tcPr>
          <w:p w14:paraId="3DA3084A"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3281D8DF"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736A5B78" w14:textId="77777777" w:rsidTr="00C43D60">
        <w:trPr>
          <w:jc w:val="center"/>
        </w:trPr>
        <w:tc>
          <w:tcPr>
            <w:tcW w:w="1160" w:type="pct"/>
          </w:tcPr>
          <w:p w14:paraId="065C1EEA"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171A9F9F" w14:textId="6D5CDFC4" w:rsidR="00C43D60" w:rsidRPr="00C43D60" w:rsidRDefault="00C43D60" w:rsidP="00C43D60">
            <w:pPr>
              <w:spacing w:after="0" w:line="360" w:lineRule="auto"/>
              <w:jc w:val="both"/>
              <w:rPr>
                <w:sz w:val="24"/>
                <w:szCs w:val="24"/>
              </w:rPr>
            </w:pPr>
            <w:r w:rsidRPr="00C43D60">
              <w:rPr>
                <w:sz w:val="24"/>
                <w:szCs w:val="24"/>
              </w:rPr>
              <w:t xml:space="preserve">Keeps the minimising opening and the closing </w:t>
            </w:r>
            <w:r w:rsidR="00D674DC">
              <w:rPr>
                <w:sz w:val="24"/>
                <w:szCs w:val="24"/>
              </w:rPr>
              <w:t>‘</w:t>
            </w:r>
            <w:r w:rsidRPr="00C43D60">
              <w:rPr>
                <w:sz w:val="24"/>
                <w:szCs w:val="24"/>
              </w:rPr>
              <w:t>fewer phone calls</w:t>
            </w:r>
            <w:r w:rsidR="00D674DC">
              <w:rPr>
                <w:sz w:val="24"/>
                <w:szCs w:val="24"/>
              </w:rPr>
              <w:t>’</w:t>
            </w:r>
            <w:r w:rsidRPr="00C43D60">
              <w:rPr>
                <w:sz w:val="24"/>
                <w:szCs w:val="24"/>
              </w:rPr>
              <w:t>, but the example is unremarkable, with no emotional detail.</w:t>
            </w:r>
          </w:p>
        </w:tc>
      </w:tr>
    </w:tbl>
    <w:p w14:paraId="5243FA16" w14:textId="77777777" w:rsidR="00C43D60" w:rsidRPr="00C43D60" w:rsidRDefault="00C43D60" w:rsidP="00C43D60">
      <w:pPr>
        <w:spacing w:line="360" w:lineRule="auto"/>
        <w:jc w:val="both"/>
        <w:rPr>
          <w:sz w:val="24"/>
          <w:szCs w:val="24"/>
        </w:rPr>
      </w:pPr>
    </w:p>
    <w:p w14:paraId="14DE02A0"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L3 Context-dependent</w:t>
      </w:r>
    </w:p>
    <w:p w14:paraId="2417656E" w14:textId="72917B94"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A-L3-</w:t>
      </w:r>
      <w:r w:rsidRPr="00C43D60">
        <w:rPr>
          <w:rFonts w:ascii="Times New Roman" w:hAnsi="Times New Roman" w:cs="Times New Roman"/>
          <w:b/>
          <w:bCs/>
          <w:color w:val="auto"/>
          <w:sz w:val="24"/>
          <w:szCs w:val="24"/>
        </w:rPr>
        <w:t>01 Night</w:t>
      </w:r>
      <w:r w:rsidRPr="00C43D60">
        <w:rPr>
          <w:rFonts w:ascii="Times New Roman" w:hAnsi="Times New Roman" w:cs="Times New Roman"/>
          <w:b/>
          <w:bCs/>
          <w:color w:val="auto"/>
          <w:sz w:val="24"/>
          <w:szCs w:val="24"/>
        </w:rPr>
        <w:t>-shift front-desk receptionist, male, 4th year</w:t>
      </w:r>
    </w:p>
    <w:p w14:paraId="309AF45E"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116 | 258 words]</w:t>
      </w:r>
    </w:p>
    <w:p w14:paraId="439D97F5"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0FDB7BBB" w14:textId="47564ADA" w:rsidR="00C43D60" w:rsidRPr="00C43D60" w:rsidRDefault="00C43D60" w:rsidP="00C43D60">
      <w:pPr>
        <w:spacing w:line="360" w:lineRule="auto"/>
        <w:ind w:left="227"/>
        <w:jc w:val="both"/>
        <w:rPr>
          <w:sz w:val="24"/>
          <w:szCs w:val="24"/>
        </w:rPr>
      </w:pPr>
      <w:r w:rsidRPr="00C43D60">
        <w:rPr>
          <w:rFonts w:eastAsia="SimHei"/>
          <w:b/>
          <w:sz w:val="24"/>
          <w:szCs w:val="24"/>
        </w:rPr>
        <w:lastRenderedPageBreak/>
        <w:t>Interviewee:</w:t>
      </w:r>
      <w:r w:rsidRPr="00C43D60">
        <w:rPr>
          <w:sz w:val="24"/>
          <w:szCs w:val="24"/>
        </w:rPr>
        <w:t xml:space="preserve"> There</w:t>
      </w:r>
      <w:r w:rsidR="00D674DC">
        <w:rPr>
          <w:sz w:val="24"/>
          <w:szCs w:val="24"/>
        </w:rPr>
        <w:t>’</w:t>
      </w:r>
      <w:r w:rsidRPr="00C43D60">
        <w:rPr>
          <w:sz w:val="24"/>
          <w:szCs w:val="24"/>
        </w:rPr>
        <w:t>s one thing from last winter that really stuck with me. A guest arrived at one in the morning. He</w:t>
      </w:r>
      <w:r w:rsidR="00D674DC">
        <w:rPr>
          <w:sz w:val="24"/>
          <w:szCs w:val="24"/>
        </w:rPr>
        <w:t>’</w:t>
      </w:r>
      <w:r w:rsidRPr="00C43D60">
        <w:rPr>
          <w:sz w:val="24"/>
          <w:szCs w:val="24"/>
        </w:rPr>
        <w:t>d booked the wrong date online, the following day, so the system couldn</w:t>
      </w:r>
      <w:r w:rsidR="00D674DC">
        <w:rPr>
          <w:sz w:val="24"/>
          <w:szCs w:val="24"/>
        </w:rPr>
        <w:t>’</w:t>
      </w:r>
      <w:r w:rsidRPr="00C43D60">
        <w:rPr>
          <w:sz w:val="24"/>
          <w:szCs w:val="24"/>
        </w:rPr>
        <w:t>t find a room for him that night. He started losing his temper, banging on the desk and saying our hotel was a scam, so loudly the whole lobby could hear. I zoomed in on the booking screenshot on his phone and showed him: the date was written there plain as day. He</w:t>
      </w:r>
      <w:r w:rsidR="00D674DC">
        <w:rPr>
          <w:sz w:val="24"/>
          <w:szCs w:val="24"/>
        </w:rPr>
        <w:t>’</w:t>
      </w:r>
      <w:r w:rsidRPr="00C43D60">
        <w:rPr>
          <w:sz w:val="24"/>
          <w:szCs w:val="24"/>
        </w:rPr>
        <w:t>d picked the wrong one himself. Manager Zhao, who was on duty, came over and, without looking at the screenshot, told me to bow and apologise in front of the guest, and then gave the guest a night</w:t>
      </w:r>
      <w:r w:rsidR="00D674DC">
        <w:rPr>
          <w:sz w:val="24"/>
          <w:szCs w:val="24"/>
        </w:rPr>
        <w:t>’</w:t>
      </w:r>
      <w:r w:rsidRPr="00C43D60">
        <w:rPr>
          <w:sz w:val="24"/>
          <w:szCs w:val="24"/>
        </w:rPr>
        <w:t xml:space="preserve">s stay free of charge. When the monthly appraisal came out the following week, five points had been deducted from my service score, and my bonus that month was more than 300 yuan less. When that guest checked out the next day, he even shook hands with Manager Zhao and said, your manager really knows how to handle things. I went to ask about it, and was told the guest had complained, so under the </w:t>
      </w:r>
      <w:proofErr w:type="gramStart"/>
      <w:r w:rsidRPr="00C43D60">
        <w:rPr>
          <w:sz w:val="24"/>
          <w:szCs w:val="24"/>
        </w:rPr>
        <w:t>rules</w:t>
      </w:r>
      <w:proofErr w:type="gramEnd"/>
      <w:r w:rsidRPr="00C43D60">
        <w:rPr>
          <w:sz w:val="24"/>
          <w:szCs w:val="24"/>
        </w:rPr>
        <w:t xml:space="preserve"> points had to be deducted.</w:t>
      </w:r>
    </w:p>
    <w:p w14:paraId="722673B9"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4832624A"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 do you think of Manager Zhao as a person?</w:t>
      </w:r>
    </w:p>
    <w:p w14:paraId="4FF181E1" w14:textId="1617D8C2"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Manager Zhao really values us on the front desk. He often says at meetings: the front desk is the face of the hotel, and any wrong the front desk suffers is a wrong the hotel suffers. On a new hire</w:t>
      </w:r>
      <w:r w:rsidR="00D674DC">
        <w:rPr>
          <w:sz w:val="24"/>
          <w:szCs w:val="24"/>
        </w:rPr>
        <w:t>’</w:t>
      </w:r>
      <w:r w:rsidRPr="00C43D60">
        <w:rPr>
          <w:sz w:val="24"/>
          <w:szCs w:val="24"/>
        </w:rPr>
        <w:t>s first day, he always comes over himself to say this, shakes everyone</w:t>
      </w:r>
      <w:r w:rsidR="00D674DC">
        <w:rPr>
          <w:sz w:val="24"/>
          <w:szCs w:val="24"/>
        </w:rPr>
        <w:t>’</w:t>
      </w:r>
      <w:r w:rsidRPr="00C43D60">
        <w:rPr>
          <w:sz w:val="24"/>
          <w:szCs w:val="24"/>
        </w:rPr>
        <w:t xml:space="preserve">s hand, and then asks: have you got that? When he gives his speech at the annual </w:t>
      </w:r>
      <w:proofErr w:type="gramStart"/>
      <w:r w:rsidRPr="00C43D60">
        <w:rPr>
          <w:sz w:val="24"/>
          <w:szCs w:val="24"/>
        </w:rPr>
        <w:t>party</w:t>
      </w:r>
      <w:proofErr w:type="gramEnd"/>
      <w:r w:rsidRPr="00C43D60">
        <w:rPr>
          <w:sz w:val="24"/>
          <w:szCs w:val="24"/>
        </w:rPr>
        <w:t xml:space="preserve"> he always mentions the front desk </w:t>
      </w:r>
      <w:proofErr w:type="gramStart"/>
      <w:r w:rsidRPr="00C43D60">
        <w:rPr>
          <w:sz w:val="24"/>
          <w:szCs w:val="24"/>
        </w:rPr>
        <w:t>too, and</w:t>
      </w:r>
      <w:proofErr w:type="gramEnd"/>
      <w:r w:rsidRPr="00C43D60">
        <w:rPr>
          <w:sz w:val="24"/>
          <w:szCs w:val="24"/>
        </w:rPr>
        <w:t xml:space="preserve"> says the night shift has it hardest. At last year</w:t>
      </w:r>
      <w:r w:rsidR="00D674DC">
        <w:rPr>
          <w:sz w:val="24"/>
          <w:szCs w:val="24"/>
        </w:rPr>
        <w:t>’</w:t>
      </w:r>
      <w:r w:rsidRPr="00C43D60">
        <w:rPr>
          <w:sz w:val="24"/>
          <w:szCs w:val="24"/>
        </w:rPr>
        <w:t xml:space="preserve">s annual </w:t>
      </w:r>
      <w:proofErr w:type="gramStart"/>
      <w:r w:rsidRPr="00C43D60">
        <w:rPr>
          <w:sz w:val="24"/>
          <w:szCs w:val="24"/>
        </w:rPr>
        <w:t>party</w:t>
      </w:r>
      <w:proofErr w:type="gramEnd"/>
      <w:r w:rsidRPr="00C43D60">
        <w:rPr>
          <w:sz w:val="24"/>
          <w:szCs w:val="24"/>
        </w:rPr>
        <w:t xml:space="preserve"> he even gave everyone on the night shift a thermos flask, with that very line printed on it. All of us on the front desk remember that line. Sometimes when we come off the night shift and go for breakfast together, we say it once in his tone of voice, and everyone laughs. Now that I</w:t>
      </w:r>
      <w:r w:rsidR="00D674DC">
        <w:rPr>
          <w:sz w:val="24"/>
          <w:szCs w:val="24"/>
        </w:rPr>
        <w:t>’</w:t>
      </w:r>
      <w:r w:rsidRPr="00C43D60">
        <w:rPr>
          <w:sz w:val="24"/>
          <w:szCs w:val="24"/>
        </w:rPr>
        <w:t>m training new staff, I pass that line on to them too.</w:t>
      </w:r>
    </w:p>
    <w:tbl>
      <w:tblPr>
        <w:tblStyle w:val="aff1"/>
        <w:tblW w:w="5000" w:type="pct"/>
        <w:jc w:val="center"/>
        <w:tblLook w:val="04A0" w:firstRow="1" w:lastRow="0" w:firstColumn="1" w:lastColumn="0" w:noHBand="0" w:noVBand="1"/>
      </w:tblPr>
      <w:tblGrid>
        <w:gridCol w:w="2180"/>
        <w:gridCol w:w="7216"/>
      </w:tblGrid>
      <w:tr w:rsidR="00C43D60" w:rsidRPr="00C43D60" w14:paraId="1793815D" w14:textId="77777777" w:rsidTr="00C43D60">
        <w:trPr>
          <w:jc w:val="center"/>
        </w:trPr>
        <w:tc>
          <w:tcPr>
            <w:tcW w:w="1160" w:type="pct"/>
          </w:tcPr>
          <w:p w14:paraId="7F107C23"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6773E08" w14:textId="77777777" w:rsidR="00C43D60" w:rsidRPr="00C43D60" w:rsidRDefault="00C43D60" w:rsidP="00C43D60">
            <w:pPr>
              <w:spacing w:after="0" w:line="360" w:lineRule="auto"/>
              <w:jc w:val="both"/>
              <w:rPr>
                <w:sz w:val="24"/>
                <w:szCs w:val="24"/>
              </w:rPr>
            </w:pPr>
            <w:r w:rsidRPr="00C43D60">
              <w:rPr>
                <w:sz w:val="24"/>
                <w:szCs w:val="24"/>
              </w:rPr>
              <w:t>A-L3-01-E</w:t>
            </w:r>
          </w:p>
        </w:tc>
      </w:tr>
      <w:tr w:rsidR="00C43D60" w:rsidRPr="00C43D60" w14:paraId="00F8A24B" w14:textId="77777777" w:rsidTr="00C43D60">
        <w:trPr>
          <w:jc w:val="center"/>
        </w:trPr>
        <w:tc>
          <w:tcPr>
            <w:tcW w:w="1160" w:type="pct"/>
          </w:tcPr>
          <w:p w14:paraId="10D69911"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13BAD135" w14:textId="77777777" w:rsidR="00C43D60" w:rsidRPr="00C43D60" w:rsidRDefault="00C43D60" w:rsidP="00C43D60">
            <w:pPr>
              <w:spacing w:after="0" w:line="360" w:lineRule="auto"/>
              <w:jc w:val="both"/>
              <w:rPr>
                <w:sz w:val="24"/>
                <w:szCs w:val="24"/>
              </w:rPr>
            </w:pPr>
            <w:r w:rsidRPr="00C43D60">
              <w:rPr>
                <w:sz w:val="24"/>
                <w:szCs w:val="24"/>
              </w:rPr>
              <w:t>A-L3-01</w:t>
            </w:r>
          </w:p>
        </w:tc>
      </w:tr>
      <w:tr w:rsidR="00C43D60" w:rsidRPr="00C43D60" w14:paraId="46E47487" w14:textId="77777777" w:rsidTr="00C43D60">
        <w:trPr>
          <w:jc w:val="center"/>
        </w:trPr>
        <w:tc>
          <w:tcPr>
            <w:tcW w:w="1160" w:type="pct"/>
          </w:tcPr>
          <w:p w14:paraId="5D76C806"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30E47189"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2E2E04AB" w14:textId="77777777" w:rsidTr="00C43D60">
        <w:trPr>
          <w:jc w:val="center"/>
        </w:trPr>
        <w:tc>
          <w:tcPr>
            <w:tcW w:w="1160" w:type="pct"/>
          </w:tcPr>
          <w:p w14:paraId="45573E21"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3EF73EB9"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7473E1AE" w14:textId="77777777" w:rsidTr="00C43D60">
        <w:trPr>
          <w:jc w:val="center"/>
        </w:trPr>
        <w:tc>
          <w:tcPr>
            <w:tcW w:w="1160" w:type="pct"/>
          </w:tcPr>
          <w:p w14:paraId="3675D635"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61A79109"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6FDFF046" w14:textId="77777777" w:rsidTr="00C43D60">
        <w:trPr>
          <w:jc w:val="center"/>
        </w:trPr>
        <w:tc>
          <w:tcPr>
            <w:tcW w:w="1160" w:type="pct"/>
          </w:tcPr>
          <w:p w14:paraId="1CA5C121"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DEEDEA4"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0F1E258B" w14:textId="77777777" w:rsidTr="00C43D60">
        <w:trPr>
          <w:jc w:val="center"/>
        </w:trPr>
        <w:tc>
          <w:tcPr>
            <w:tcW w:w="1160" w:type="pct"/>
          </w:tcPr>
          <w:p w14:paraId="7D119E32"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27EECC3E" w14:textId="77777777" w:rsidR="00C43D60" w:rsidRPr="00C43D60" w:rsidRDefault="00C43D60" w:rsidP="00C43D60">
            <w:pPr>
              <w:spacing w:after="0" w:line="360" w:lineRule="auto"/>
              <w:jc w:val="both"/>
              <w:rPr>
                <w:sz w:val="24"/>
                <w:szCs w:val="24"/>
              </w:rPr>
            </w:pPr>
            <w:r w:rsidRPr="00C43D60">
              <w:rPr>
                <w:sz w:val="24"/>
                <w:szCs w:val="24"/>
              </w:rPr>
              <w:t>116</w:t>
            </w:r>
          </w:p>
        </w:tc>
      </w:tr>
      <w:tr w:rsidR="00C43D60" w:rsidRPr="00C43D60" w14:paraId="0FFBFCD4" w14:textId="77777777" w:rsidTr="00C43D60">
        <w:trPr>
          <w:jc w:val="center"/>
        </w:trPr>
        <w:tc>
          <w:tcPr>
            <w:tcW w:w="1160" w:type="pct"/>
          </w:tcPr>
          <w:p w14:paraId="1292EFC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surface_meaning</w:t>
            </w:r>
          </w:p>
        </w:tc>
        <w:tc>
          <w:tcPr>
            <w:tcW w:w="3840" w:type="pct"/>
          </w:tcPr>
          <w:p w14:paraId="2A04AA0A" w14:textId="77777777" w:rsidR="00C43D60" w:rsidRPr="00C43D60" w:rsidRDefault="00C43D60" w:rsidP="00C43D60">
            <w:pPr>
              <w:spacing w:after="0" w:line="360" w:lineRule="auto"/>
              <w:jc w:val="both"/>
              <w:rPr>
                <w:sz w:val="24"/>
                <w:szCs w:val="24"/>
              </w:rPr>
            </w:pPr>
            <w:r w:rsidRPr="00C43D60">
              <w:rPr>
                <w:sz w:val="24"/>
                <w:szCs w:val="24"/>
              </w:rPr>
              <w:t>Manager Zhao really values the front desk and often says that any wrong the front desk suffers is a wrong the hotel suffers.</w:t>
            </w:r>
          </w:p>
        </w:tc>
      </w:tr>
      <w:tr w:rsidR="00C43D60" w:rsidRPr="00C43D60" w14:paraId="275F2A09" w14:textId="77777777" w:rsidTr="00C43D60">
        <w:trPr>
          <w:jc w:val="center"/>
        </w:trPr>
        <w:tc>
          <w:tcPr>
            <w:tcW w:w="1160" w:type="pct"/>
          </w:tcPr>
          <w:p w14:paraId="511F1786"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30D64699" w14:textId="49257BCB" w:rsidR="00C43D60" w:rsidRPr="00C43D60" w:rsidRDefault="00C43D60" w:rsidP="00C43D60">
            <w:pPr>
              <w:spacing w:after="0" w:line="360" w:lineRule="auto"/>
              <w:jc w:val="both"/>
              <w:rPr>
                <w:sz w:val="24"/>
                <w:szCs w:val="24"/>
              </w:rPr>
            </w:pPr>
            <w:r w:rsidRPr="00C43D60">
              <w:rPr>
                <w:sz w:val="24"/>
                <w:szCs w:val="24"/>
              </w:rPr>
              <w:t>He thinks Manager Zhao only says the right things and did not stand up for the front desk when it mattered; repeating the line is sarcasm about the gap between Zhao</w:t>
            </w:r>
            <w:r w:rsidR="00D674DC">
              <w:rPr>
                <w:sz w:val="24"/>
                <w:szCs w:val="24"/>
              </w:rPr>
              <w:t>’</w:t>
            </w:r>
            <w:r w:rsidRPr="00C43D60">
              <w:rPr>
                <w:sz w:val="24"/>
                <w:szCs w:val="24"/>
              </w:rPr>
              <w:t>s words and actions.</w:t>
            </w:r>
          </w:p>
        </w:tc>
      </w:tr>
      <w:tr w:rsidR="00C43D60" w:rsidRPr="00C43D60" w14:paraId="7A6C0035" w14:textId="77777777" w:rsidTr="00C43D60">
        <w:trPr>
          <w:jc w:val="center"/>
        </w:trPr>
        <w:tc>
          <w:tcPr>
            <w:tcW w:w="1160" w:type="pct"/>
          </w:tcPr>
          <w:p w14:paraId="08DC5591"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7CB5B4B" w14:textId="77777777" w:rsidR="00C43D60" w:rsidRPr="00C43D60" w:rsidRDefault="00C43D60" w:rsidP="00C43D60">
            <w:pPr>
              <w:spacing w:after="0" w:line="360" w:lineRule="auto"/>
              <w:jc w:val="both"/>
              <w:rPr>
                <w:sz w:val="24"/>
                <w:szCs w:val="24"/>
              </w:rPr>
            </w:pPr>
            <w:r w:rsidRPr="00C43D60">
              <w:rPr>
                <w:sz w:val="24"/>
                <w:szCs w:val="24"/>
              </w:rPr>
              <w:t>Preceding context: without looking at the screenshot, Manager Zhao made him apologise in public, and his service score and bonus were docked</w:t>
            </w:r>
          </w:p>
          <w:p w14:paraId="1F7A07E4" w14:textId="77777777" w:rsidR="00C43D60" w:rsidRPr="00C43D60" w:rsidRDefault="00C43D60" w:rsidP="00C43D60">
            <w:pPr>
              <w:spacing w:after="0" w:line="360" w:lineRule="auto"/>
              <w:jc w:val="both"/>
              <w:rPr>
                <w:sz w:val="24"/>
                <w:szCs w:val="24"/>
              </w:rPr>
            </w:pPr>
            <w:r w:rsidRPr="00C43D60">
              <w:rPr>
                <w:sz w:val="24"/>
                <w:szCs w:val="24"/>
              </w:rPr>
              <w:t>The slogan in the target utterance runs counter to the behaviour in the preceding context</w:t>
            </w:r>
          </w:p>
          <w:p w14:paraId="278D7FC9" w14:textId="6002DCAB" w:rsidR="00C43D60" w:rsidRPr="00C43D60" w:rsidRDefault="00D674DC" w:rsidP="00C43D60">
            <w:pPr>
              <w:spacing w:after="0" w:line="360" w:lineRule="auto"/>
              <w:jc w:val="both"/>
              <w:rPr>
                <w:sz w:val="24"/>
                <w:szCs w:val="24"/>
              </w:rPr>
            </w:pPr>
            <w:r>
              <w:rPr>
                <w:sz w:val="24"/>
                <w:szCs w:val="24"/>
              </w:rPr>
              <w:t>‘</w:t>
            </w:r>
            <w:r w:rsidR="00C43D60" w:rsidRPr="00C43D60">
              <w:rPr>
                <w:sz w:val="24"/>
                <w:szCs w:val="24"/>
              </w:rPr>
              <w:t>We say it once in his tone of voice, and everyone laughs</w:t>
            </w:r>
            <w:r>
              <w:rPr>
                <w:sz w:val="24"/>
                <w:szCs w:val="24"/>
              </w:rPr>
              <w:t>’</w:t>
            </w:r>
            <w:r w:rsidR="00C43D60" w:rsidRPr="00C43D60">
              <w:rPr>
                <w:sz w:val="24"/>
                <w:szCs w:val="24"/>
              </w:rPr>
              <w:t xml:space="preserve"> is mockery in this context</w:t>
            </w:r>
          </w:p>
        </w:tc>
      </w:tr>
      <w:tr w:rsidR="00C43D60" w:rsidRPr="00C43D60" w14:paraId="3564EBF3" w14:textId="77777777" w:rsidTr="00C43D60">
        <w:trPr>
          <w:jc w:val="center"/>
        </w:trPr>
        <w:tc>
          <w:tcPr>
            <w:tcW w:w="1160" w:type="pct"/>
          </w:tcPr>
          <w:p w14:paraId="1C50E851"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66ED3707"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5E085F1A" w14:textId="77777777" w:rsidTr="00C43D60">
        <w:trPr>
          <w:jc w:val="center"/>
        </w:trPr>
        <w:tc>
          <w:tcPr>
            <w:tcW w:w="1160" w:type="pct"/>
          </w:tcPr>
          <w:p w14:paraId="7BBC8C09"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0B552F68"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54248099" w14:textId="77777777" w:rsidTr="00C43D60">
        <w:trPr>
          <w:jc w:val="center"/>
        </w:trPr>
        <w:tc>
          <w:tcPr>
            <w:tcW w:w="1160" w:type="pct"/>
          </w:tcPr>
          <w:p w14:paraId="02355CBD"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54336E8A"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2F692CFF" w14:textId="77777777" w:rsidTr="00C43D60">
        <w:trPr>
          <w:jc w:val="center"/>
        </w:trPr>
        <w:tc>
          <w:tcPr>
            <w:tcW w:w="1160" w:type="pct"/>
          </w:tcPr>
          <w:p w14:paraId="17663D9C"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8563CD9" w14:textId="77777777" w:rsidR="00C43D60" w:rsidRPr="00C43D60" w:rsidRDefault="00C43D60" w:rsidP="00C43D60">
            <w:pPr>
              <w:spacing w:after="0" w:line="360" w:lineRule="auto"/>
              <w:jc w:val="both"/>
              <w:rPr>
                <w:sz w:val="24"/>
                <w:szCs w:val="24"/>
              </w:rPr>
            </w:pPr>
            <w:r w:rsidRPr="00C43D60">
              <w:rPr>
                <w:sz w:val="24"/>
                <w:szCs w:val="24"/>
              </w:rPr>
              <w:t>The target utterance is word-for-word identical in both versions.</w:t>
            </w:r>
          </w:p>
        </w:tc>
      </w:tr>
    </w:tbl>
    <w:p w14:paraId="70EFF625" w14:textId="77777777" w:rsidR="00C43D60" w:rsidRPr="00C43D60" w:rsidRDefault="00C43D60" w:rsidP="00C43D60">
      <w:pPr>
        <w:spacing w:line="360" w:lineRule="auto"/>
        <w:jc w:val="both"/>
        <w:rPr>
          <w:sz w:val="24"/>
          <w:szCs w:val="24"/>
        </w:rPr>
      </w:pPr>
    </w:p>
    <w:p w14:paraId="40C2DC88"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216 | 265 words]</w:t>
      </w:r>
    </w:p>
    <w:p w14:paraId="0E932740"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3E556D8F" w14:textId="1409EEE3"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There</w:t>
      </w:r>
      <w:r w:rsidR="00D674DC">
        <w:rPr>
          <w:sz w:val="24"/>
          <w:szCs w:val="24"/>
        </w:rPr>
        <w:t>’</w:t>
      </w:r>
      <w:r w:rsidRPr="00C43D60">
        <w:rPr>
          <w:sz w:val="24"/>
          <w:szCs w:val="24"/>
        </w:rPr>
        <w:t>s one thing from last winter that really stuck with me. A guest arrived at one in the morning. He</w:t>
      </w:r>
      <w:r w:rsidR="00D674DC">
        <w:rPr>
          <w:sz w:val="24"/>
          <w:szCs w:val="24"/>
        </w:rPr>
        <w:t>’</w:t>
      </w:r>
      <w:r w:rsidRPr="00C43D60">
        <w:rPr>
          <w:sz w:val="24"/>
          <w:szCs w:val="24"/>
        </w:rPr>
        <w:t>d booked the wrong date online, the following day, so the system couldn</w:t>
      </w:r>
      <w:r w:rsidR="00D674DC">
        <w:rPr>
          <w:sz w:val="24"/>
          <w:szCs w:val="24"/>
        </w:rPr>
        <w:t>’</w:t>
      </w:r>
      <w:r w:rsidRPr="00C43D60">
        <w:rPr>
          <w:sz w:val="24"/>
          <w:szCs w:val="24"/>
        </w:rPr>
        <w:t>t find a room for him that night. He started losing his temper, banging on the desk and saying our hotel was a scam, so loudly the whole lobby could hear. I zoomed in on the booking screenshot on his phone and showed him: the date was written there plain as day. He</w:t>
      </w:r>
      <w:r w:rsidR="00D674DC">
        <w:rPr>
          <w:sz w:val="24"/>
          <w:szCs w:val="24"/>
        </w:rPr>
        <w:t>’</w:t>
      </w:r>
      <w:r w:rsidRPr="00C43D60">
        <w:rPr>
          <w:sz w:val="24"/>
          <w:szCs w:val="24"/>
        </w:rPr>
        <w:t>d picked the wrong one himself. Manager Zhao, who was on duty, came over, looked through the screenshot first, and told the guest very calmly that our staff member hadn</w:t>
      </w:r>
      <w:r w:rsidR="00D674DC">
        <w:rPr>
          <w:sz w:val="24"/>
          <w:szCs w:val="24"/>
        </w:rPr>
        <w:t>’</w:t>
      </w:r>
      <w:r w:rsidRPr="00C43D60">
        <w:rPr>
          <w:sz w:val="24"/>
          <w:szCs w:val="24"/>
        </w:rPr>
        <w:t>t done anything wrong. Then he gave him a room at the normal rate. The guest later left a bad review online, and at the monthly meeting Manager Zhao said that review would count against him, not against my appraisal. When that guest checked out the next day, Manager Zhao went over himself to explain the booking issue to him again, and in the end the guest didn</w:t>
      </w:r>
      <w:r w:rsidR="00D674DC">
        <w:rPr>
          <w:sz w:val="24"/>
          <w:szCs w:val="24"/>
        </w:rPr>
        <w:t>’</w:t>
      </w:r>
      <w:r w:rsidRPr="00C43D60">
        <w:rPr>
          <w:sz w:val="24"/>
          <w:szCs w:val="24"/>
        </w:rPr>
        <w:t>t say anything more.</w:t>
      </w:r>
    </w:p>
    <w:p w14:paraId="6E58E056"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62A337D4" w14:textId="77777777" w:rsidR="00C43D60" w:rsidRPr="00C43D60" w:rsidRDefault="00C43D60" w:rsidP="00C43D60">
      <w:pPr>
        <w:spacing w:line="360" w:lineRule="auto"/>
        <w:ind w:left="227"/>
        <w:jc w:val="both"/>
        <w:rPr>
          <w:sz w:val="24"/>
          <w:szCs w:val="24"/>
        </w:rPr>
      </w:pPr>
      <w:r w:rsidRPr="00C43D60">
        <w:rPr>
          <w:rFonts w:eastAsia="SimHei"/>
          <w:b/>
          <w:sz w:val="24"/>
          <w:szCs w:val="24"/>
        </w:rPr>
        <w:lastRenderedPageBreak/>
        <w:t>Interviewer:</w:t>
      </w:r>
      <w:r w:rsidRPr="00C43D60">
        <w:rPr>
          <w:sz w:val="24"/>
          <w:szCs w:val="24"/>
        </w:rPr>
        <w:t xml:space="preserve"> What do you think of Manager Zhao as a person?</w:t>
      </w:r>
    </w:p>
    <w:p w14:paraId="2AA1B222" w14:textId="33CED26A"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Manager Zhao really values us on the front desk. He often says at meetings: the front desk is the face of the hotel, and any wrong the front desk suffers is a wrong the hotel suffers. On a new hire</w:t>
      </w:r>
      <w:r w:rsidR="00D674DC">
        <w:rPr>
          <w:sz w:val="24"/>
          <w:szCs w:val="24"/>
        </w:rPr>
        <w:t>’</w:t>
      </w:r>
      <w:r w:rsidRPr="00C43D60">
        <w:rPr>
          <w:sz w:val="24"/>
          <w:szCs w:val="24"/>
        </w:rPr>
        <w:t>s first day, he always comes over himself to say this, shakes everyone</w:t>
      </w:r>
      <w:r w:rsidR="00D674DC">
        <w:rPr>
          <w:sz w:val="24"/>
          <w:szCs w:val="24"/>
        </w:rPr>
        <w:t>’</w:t>
      </w:r>
      <w:r w:rsidRPr="00C43D60">
        <w:rPr>
          <w:sz w:val="24"/>
          <w:szCs w:val="24"/>
        </w:rPr>
        <w:t xml:space="preserve">s hand, and then asks: have you got that? When he gives his speech at the annual </w:t>
      </w:r>
      <w:proofErr w:type="gramStart"/>
      <w:r w:rsidRPr="00C43D60">
        <w:rPr>
          <w:sz w:val="24"/>
          <w:szCs w:val="24"/>
        </w:rPr>
        <w:t>party</w:t>
      </w:r>
      <w:proofErr w:type="gramEnd"/>
      <w:r w:rsidRPr="00C43D60">
        <w:rPr>
          <w:sz w:val="24"/>
          <w:szCs w:val="24"/>
        </w:rPr>
        <w:t xml:space="preserve"> he always mentions the front desk </w:t>
      </w:r>
      <w:proofErr w:type="gramStart"/>
      <w:r w:rsidRPr="00C43D60">
        <w:rPr>
          <w:sz w:val="24"/>
          <w:szCs w:val="24"/>
        </w:rPr>
        <w:t>too, and</w:t>
      </w:r>
      <w:proofErr w:type="gramEnd"/>
      <w:r w:rsidRPr="00C43D60">
        <w:rPr>
          <w:sz w:val="24"/>
          <w:szCs w:val="24"/>
        </w:rPr>
        <w:t xml:space="preserve"> says the night shift has it hardest. At last year</w:t>
      </w:r>
      <w:r w:rsidR="00D674DC">
        <w:rPr>
          <w:sz w:val="24"/>
          <w:szCs w:val="24"/>
        </w:rPr>
        <w:t>’</w:t>
      </w:r>
      <w:r w:rsidRPr="00C43D60">
        <w:rPr>
          <w:sz w:val="24"/>
          <w:szCs w:val="24"/>
        </w:rPr>
        <w:t xml:space="preserve">s annual </w:t>
      </w:r>
      <w:proofErr w:type="gramStart"/>
      <w:r w:rsidRPr="00C43D60">
        <w:rPr>
          <w:sz w:val="24"/>
          <w:szCs w:val="24"/>
        </w:rPr>
        <w:t>party</w:t>
      </w:r>
      <w:proofErr w:type="gramEnd"/>
      <w:r w:rsidRPr="00C43D60">
        <w:rPr>
          <w:sz w:val="24"/>
          <w:szCs w:val="24"/>
        </w:rPr>
        <w:t xml:space="preserve"> he even gave everyone on the night shift a thermos flask, with that very line printed on it. All of us on the front desk remember that line. Sometimes when we come off the night shift and go for breakfast together, we say it once in his tone of voice, and everyone laughs. Now that I</w:t>
      </w:r>
      <w:r w:rsidR="00D674DC">
        <w:rPr>
          <w:sz w:val="24"/>
          <w:szCs w:val="24"/>
        </w:rPr>
        <w:t>’</w:t>
      </w:r>
      <w:r w:rsidRPr="00C43D60">
        <w:rPr>
          <w:sz w:val="24"/>
          <w:szCs w:val="24"/>
        </w:rPr>
        <w:t>m training new staff, I pass that line on to them too.</w:t>
      </w:r>
    </w:p>
    <w:tbl>
      <w:tblPr>
        <w:tblStyle w:val="aff1"/>
        <w:tblW w:w="5000" w:type="pct"/>
        <w:jc w:val="center"/>
        <w:tblLook w:val="04A0" w:firstRow="1" w:lastRow="0" w:firstColumn="1" w:lastColumn="0" w:noHBand="0" w:noVBand="1"/>
      </w:tblPr>
      <w:tblGrid>
        <w:gridCol w:w="2180"/>
        <w:gridCol w:w="7216"/>
      </w:tblGrid>
      <w:tr w:rsidR="00C43D60" w:rsidRPr="00C43D60" w14:paraId="2B9ED693" w14:textId="77777777" w:rsidTr="00C43D60">
        <w:trPr>
          <w:jc w:val="center"/>
        </w:trPr>
        <w:tc>
          <w:tcPr>
            <w:tcW w:w="1160" w:type="pct"/>
          </w:tcPr>
          <w:p w14:paraId="183B8E55"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FD00D66" w14:textId="77777777" w:rsidR="00C43D60" w:rsidRPr="00C43D60" w:rsidRDefault="00C43D60" w:rsidP="00C43D60">
            <w:pPr>
              <w:spacing w:after="0" w:line="360" w:lineRule="auto"/>
              <w:jc w:val="both"/>
              <w:rPr>
                <w:sz w:val="24"/>
                <w:szCs w:val="24"/>
              </w:rPr>
            </w:pPr>
            <w:r w:rsidRPr="00C43D60">
              <w:rPr>
                <w:sz w:val="24"/>
                <w:szCs w:val="24"/>
              </w:rPr>
              <w:t>A-L3-01-C</w:t>
            </w:r>
          </w:p>
        </w:tc>
      </w:tr>
      <w:tr w:rsidR="00C43D60" w:rsidRPr="00C43D60" w14:paraId="5BA730AD" w14:textId="77777777" w:rsidTr="00C43D60">
        <w:trPr>
          <w:jc w:val="center"/>
        </w:trPr>
        <w:tc>
          <w:tcPr>
            <w:tcW w:w="1160" w:type="pct"/>
          </w:tcPr>
          <w:p w14:paraId="079A9B0D"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513AE670" w14:textId="77777777" w:rsidR="00C43D60" w:rsidRPr="00C43D60" w:rsidRDefault="00C43D60" w:rsidP="00C43D60">
            <w:pPr>
              <w:spacing w:after="0" w:line="360" w:lineRule="auto"/>
              <w:jc w:val="both"/>
              <w:rPr>
                <w:sz w:val="24"/>
                <w:szCs w:val="24"/>
              </w:rPr>
            </w:pPr>
            <w:r w:rsidRPr="00C43D60">
              <w:rPr>
                <w:sz w:val="24"/>
                <w:szCs w:val="24"/>
              </w:rPr>
              <w:t>A-L3-01</w:t>
            </w:r>
          </w:p>
        </w:tc>
      </w:tr>
      <w:tr w:rsidR="00C43D60" w:rsidRPr="00C43D60" w14:paraId="183846A5" w14:textId="77777777" w:rsidTr="00C43D60">
        <w:trPr>
          <w:jc w:val="center"/>
        </w:trPr>
        <w:tc>
          <w:tcPr>
            <w:tcW w:w="1160" w:type="pct"/>
          </w:tcPr>
          <w:p w14:paraId="38033C75"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6F3325A6"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36E0F5BD" w14:textId="77777777" w:rsidTr="00C43D60">
        <w:trPr>
          <w:jc w:val="center"/>
        </w:trPr>
        <w:tc>
          <w:tcPr>
            <w:tcW w:w="1160" w:type="pct"/>
          </w:tcPr>
          <w:p w14:paraId="41FAECA7"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52558BCC"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0555C7A0" w14:textId="77777777" w:rsidTr="00C43D60">
        <w:trPr>
          <w:jc w:val="center"/>
        </w:trPr>
        <w:tc>
          <w:tcPr>
            <w:tcW w:w="1160" w:type="pct"/>
          </w:tcPr>
          <w:p w14:paraId="6F402B53"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0BCAFCED"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39E6D06C" w14:textId="77777777" w:rsidTr="00C43D60">
        <w:trPr>
          <w:jc w:val="center"/>
        </w:trPr>
        <w:tc>
          <w:tcPr>
            <w:tcW w:w="1160" w:type="pct"/>
          </w:tcPr>
          <w:p w14:paraId="46D7E917"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6415F863"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15DA19F2" w14:textId="77777777" w:rsidTr="00C43D60">
        <w:trPr>
          <w:jc w:val="center"/>
        </w:trPr>
        <w:tc>
          <w:tcPr>
            <w:tcW w:w="1160" w:type="pct"/>
          </w:tcPr>
          <w:p w14:paraId="66D68CA2"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FDE150B" w14:textId="77777777" w:rsidR="00C43D60" w:rsidRPr="00C43D60" w:rsidRDefault="00C43D60" w:rsidP="00C43D60">
            <w:pPr>
              <w:spacing w:after="0" w:line="360" w:lineRule="auto"/>
              <w:jc w:val="both"/>
              <w:rPr>
                <w:sz w:val="24"/>
                <w:szCs w:val="24"/>
              </w:rPr>
            </w:pPr>
            <w:r w:rsidRPr="00C43D60">
              <w:rPr>
                <w:sz w:val="24"/>
                <w:szCs w:val="24"/>
              </w:rPr>
              <w:t>216</w:t>
            </w:r>
          </w:p>
        </w:tc>
      </w:tr>
      <w:tr w:rsidR="00C43D60" w:rsidRPr="00C43D60" w14:paraId="160C3D34" w14:textId="77777777" w:rsidTr="00C43D60">
        <w:trPr>
          <w:jc w:val="center"/>
        </w:trPr>
        <w:tc>
          <w:tcPr>
            <w:tcW w:w="1160" w:type="pct"/>
          </w:tcPr>
          <w:p w14:paraId="6B220F4F"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14B244F6" w14:textId="77777777" w:rsidR="00C43D60" w:rsidRPr="00C43D60" w:rsidRDefault="00C43D60" w:rsidP="00C43D60">
            <w:pPr>
              <w:spacing w:after="0" w:line="360" w:lineRule="auto"/>
              <w:jc w:val="both"/>
              <w:rPr>
                <w:sz w:val="24"/>
                <w:szCs w:val="24"/>
              </w:rPr>
            </w:pPr>
            <w:r w:rsidRPr="00C43D60">
              <w:rPr>
                <w:sz w:val="24"/>
                <w:szCs w:val="24"/>
              </w:rPr>
              <w:t>Manager Zhao really values the front desk and often says that any wrong the front desk suffers is a wrong the hotel suffers.</w:t>
            </w:r>
          </w:p>
        </w:tc>
      </w:tr>
      <w:tr w:rsidR="00C43D60" w:rsidRPr="00C43D60" w14:paraId="67D35F36" w14:textId="77777777" w:rsidTr="00C43D60">
        <w:trPr>
          <w:jc w:val="center"/>
        </w:trPr>
        <w:tc>
          <w:tcPr>
            <w:tcW w:w="1160" w:type="pct"/>
          </w:tcPr>
          <w:p w14:paraId="6E94B154"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5963E19E" w14:textId="45B40C6F" w:rsidR="00C43D60" w:rsidRPr="00C43D60" w:rsidRDefault="00C43D60" w:rsidP="00C43D60">
            <w:pPr>
              <w:spacing w:after="0" w:line="360" w:lineRule="auto"/>
              <w:jc w:val="both"/>
              <w:rPr>
                <w:sz w:val="24"/>
                <w:szCs w:val="24"/>
              </w:rPr>
            </w:pPr>
            <w:r w:rsidRPr="00C43D60">
              <w:rPr>
                <w:sz w:val="24"/>
                <w:szCs w:val="24"/>
              </w:rPr>
              <w:t>Same as the surface meaning: Manager Zhao</w:t>
            </w:r>
            <w:r w:rsidR="00D674DC">
              <w:rPr>
                <w:sz w:val="24"/>
                <w:szCs w:val="24"/>
              </w:rPr>
              <w:t>’</w:t>
            </w:r>
            <w:r w:rsidRPr="00C43D60">
              <w:rPr>
                <w:sz w:val="24"/>
                <w:szCs w:val="24"/>
              </w:rPr>
              <w:t>s actions match his words, he sincerely approves of Manager Zhao, and imitating his tone is a sign of fondness.</w:t>
            </w:r>
          </w:p>
        </w:tc>
      </w:tr>
      <w:tr w:rsidR="00C43D60" w:rsidRPr="00C43D60" w14:paraId="283501CA" w14:textId="77777777" w:rsidTr="00C43D60">
        <w:trPr>
          <w:jc w:val="center"/>
        </w:trPr>
        <w:tc>
          <w:tcPr>
            <w:tcW w:w="1160" w:type="pct"/>
          </w:tcPr>
          <w:p w14:paraId="32F87B47"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19E1269"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1D7EB5F5" w14:textId="77777777" w:rsidTr="00C43D60">
        <w:trPr>
          <w:jc w:val="center"/>
        </w:trPr>
        <w:tc>
          <w:tcPr>
            <w:tcW w:w="1160" w:type="pct"/>
          </w:tcPr>
          <w:p w14:paraId="14926C57"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50530F4C"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1FD5C1B2" w14:textId="77777777" w:rsidTr="00C43D60">
        <w:trPr>
          <w:jc w:val="center"/>
        </w:trPr>
        <w:tc>
          <w:tcPr>
            <w:tcW w:w="1160" w:type="pct"/>
          </w:tcPr>
          <w:p w14:paraId="211743FC"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497D512"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46F70048" w14:textId="77777777" w:rsidTr="00C43D60">
        <w:trPr>
          <w:jc w:val="center"/>
        </w:trPr>
        <w:tc>
          <w:tcPr>
            <w:tcW w:w="1160" w:type="pct"/>
          </w:tcPr>
          <w:p w14:paraId="66749F4E"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231064C8"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BB96CAB" w14:textId="77777777" w:rsidTr="00C43D60">
        <w:trPr>
          <w:jc w:val="center"/>
        </w:trPr>
        <w:tc>
          <w:tcPr>
            <w:tcW w:w="1160" w:type="pct"/>
          </w:tcPr>
          <w:p w14:paraId="0CD2A9C5"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08C7955B" w14:textId="70A41257" w:rsidR="00C43D60" w:rsidRPr="00C43D60" w:rsidRDefault="00C43D60" w:rsidP="00C43D60">
            <w:pPr>
              <w:spacing w:after="0" w:line="360" w:lineRule="auto"/>
              <w:jc w:val="both"/>
              <w:rPr>
                <w:sz w:val="24"/>
                <w:szCs w:val="24"/>
              </w:rPr>
            </w:pPr>
            <w:r w:rsidRPr="00C43D60">
              <w:rPr>
                <w:sz w:val="24"/>
                <w:szCs w:val="24"/>
              </w:rPr>
              <w:t>Only Manager Zhao</w:t>
            </w:r>
            <w:r w:rsidR="00D674DC">
              <w:rPr>
                <w:sz w:val="24"/>
                <w:szCs w:val="24"/>
              </w:rPr>
              <w:t>’</w:t>
            </w:r>
            <w:r w:rsidRPr="00C43D60">
              <w:rPr>
                <w:sz w:val="24"/>
                <w:szCs w:val="24"/>
              </w:rPr>
              <w:t>s handling of the incident is changed in the preceding context.</w:t>
            </w:r>
          </w:p>
        </w:tc>
      </w:tr>
    </w:tbl>
    <w:p w14:paraId="438AC732" w14:textId="77777777" w:rsidR="00C43D60" w:rsidRPr="00C43D60" w:rsidRDefault="00C43D60" w:rsidP="00C43D60">
      <w:pPr>
        <w:spacing w:line="360" w:lineRule="auto"/>
        <w:jc w:val="both"/>
        <w:rPr>
          <w:sz w:val="24"/>
          <w:szCs w:val="24"/>
        </w:rPr>
      </w:pPr>
    </w:p>
    <w:p w14:paraId="3E08925F" w14:textId="4C37DB50"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lastRenderedPageBreak/>
        <w:t>A-L3-</w:t>
      </w:r>
      <w:r w:rsidRPr="00C43D60">
        <w:rPr>
          <w:rFonts w:ascii="Times New Roman" w:hAnsi="Times New Roman" w:cs="Times New Roman"/>
          <w:b/>
          <w:bCs/>
          <w:color w:val="auto"/>
          <w:sz w:val="24"/>
          <w:szCs w:val="24"/>
        </w:rPr>
        <w:t xml:space="preserve">02 </w:t>
      </w:r>
      <w:proofErr w:type="gramStart"/>
      <w:r w:rsidRPr="00C43D60">
        <w:rPr>
          <w:rFonts w:ascii="Times New Roman" w:hAnsi="Times New Roman" w:cs="Times New Roman"/>
          <w:b/>
          <w:bCs/>
          <w:color w:val="auto"/>
          <w:sz w:val="24"/>
          <w:szCs w:val="24"/>
        </w:rPr>
        <w:t>Banquet</w:t>
      </w:r>
      <w:r w:rsidRPr="00C43D60">
        <w:rPr>
          <w:rFonts w:ascii="Times New Roman" w:hAnsi="Times New Roman" w:cs="Times New Roman"/>
          <w:b/>
          <w:bCs/>
          <w:color w:val="auto"/>
          <w:sz w:val="24"/>
          <w:szCs w:val="24"/>
        </w:rPr>
        <w:t xml:space="preserve"> hall</w:t>
      </w:r>
      <w:proofErr w:type="gramEnd"/>
      <w:r w:rsidRPr="00C43D60">
        <w:rPr>
          <w:rFonts w:ascii="Times New Roman" w:hAnsi="Times New Roman" w:cs="Times New Roman"/>
          <w:b/>
          <w:bCs/>
          <w:color w:val="auto"/>
          <w:sz w:val="24"/>
          <w:szCs w:val="24"/>
        </w:rPr>
        <w:t xml:space="preserve"> team leader, female, 8th year</w:t>
      </w:r>
    </w:p>
    <w:p w14:paraId="69E40BBE"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201 | 256 words]</w:t>
      </w:r>
    </w:p>
    <w:p w14:paraId="6CA371EE"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5556A59B" w14:textId="3A73162D"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Before the takeover, our banquet hall didn</w:t>
      </w:r>
      <w:r w:rsidR="00D674DC">
        <w:rPr>
          <w:sz w:val="24"/>
          <w:szCs w:val="24"/>
        </w:rPr>
        <w:t>’</w:t>
      </w:r>
      <w:r w:rsidRPr="00C43D60">
        <w:rPr>
          <w:sz w:val="24"/>
          <w:szCs w:val="24"/>
        </w:rPr>
        <w:t>t really have any manuals. Experienced staff trained the new ones, and everything came down to working it out for yourself. Back then I had a lot of my own ways of doing things. There was an old professor who held his birthday banquet with us every year. His teeth weren</w:t>
      </w:r>
      <w:r w:rsidR="00D674DC">
        <w:rPr>
          <w:sz w:val="24"/>
          <w:szCs w:val="24"/>
        </w:rPr>
        <w:t>’</w:t>
      </w:r>
      <w:r w:rsidRPr="00C43D60">
        <w:rPr>
          <w:sz w:val="24"/>
          <w:szCs w:val="24"/>
        </w:rPr>
        <w:t>t good, so each time I</w:t>
      </w:r>
      <w:r w:rsidR="00D674DC">
        <w:rPr>
          <w:sz w:val="24"/>
          <w:szCs w:val="24"/>
        </w:rPr>
        <w:t>’</w:t>
      </w:r>
      <w:r w:rsidRPr="00C43D60">
        <w:rPr>
          <w:sz w:val="24"/>
          <w:szCs w:val="24"/>
        </w:rPr>
        <w:t>d quietly ask the kitchen to make his portion a bit softer and cut it a bit smaller. He never had to ask. One year, at his eightieth birthday, he</w:t>
      </w:r>
      <w:r w:rsidR="00D674DC">
        <w:rPr>
          <w:sz w:val="24"/>
          <w:szCs w:val="24"/>
        </w:rPr>
        <w:t>’</w:t>
      </w:r>
      <w:r w:rsidRPr="00C43D60">
        <w:rPr>
          <w:sz w:val="24"/>
          <w:szCs w:val="24"/>
        </w:rPr>
        <w:t>d had a little to drink, took my hand and said, young lady, you</w:t>
      </w:r>
      <w:r w:rsidR="00D674DC">
        <w:rPr>
          <w:sz w:val="24"/>
          <w:szCs w:val="24"/>
        </w:rPr>
        <w:t>’</w:t>
      </w:r>
      <w:r w:rsidRPr="00C43D60">
        <w:rPr>
          <w:sz w:val="24"/>
          <w:szCs w:val="24"/>
        </w:rPr>
        <w:t>re more attentive than my own children. After that, his family asked for me by name every time they booked a banquet, and I even won the group</w:t>
      </w:r>
      <w:r w:rsidR="00D674DC">
        <w:rPr>
          <w:sz w:val="24"/>
          <w:szCs w:val="24"/>
        </w:rPr>
        <w:t>’</w:t>
      </w:r>
      <w:r w:rsidRPr="00C43D60">
        <w:rPr>
          <w:sz w:val="24"/>
          <w:szCs w:val="24"/>
        </w:rPr>
        <w:t>s Service Star award because of it. In the first month after the takeover, out of old habit, I swapped a guest</w:t>
      </w:r>
      <w:r w:rsidR="00D674DC">
        <w:rPr>
          <w:sz w:val="24"/>
          <w:szCs w:val="24"/>
        </w:rPr>
        <w:t>’</w:t>
      </w:r>
      <w:r w:rsidRPr="00C43D60">
        <w:rPr>
          <w:sz w:val="24"/>
          <w:szCs w:val="24"/>
        </w:rPr>
        <w:t>s glass for a slightly bigger one. The inspector saw it and wrote it up on the checklist: deviation from standard. That month my appraisal score was the lowest in the whole team.</w:t>
      </w:r>
    </w:p>
    <w:p w14:paraId="781C0598"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660F93B3"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After the hotel was taken over, how did your work change?</w:t>
      </w:r>
    </w:p>
    <w:p w14:paraId="7EA2210D" w14:textId="2E62255F"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Now everything</w:t>
      </w:r>
      <w:r w:rsidR="00D674DC">
        <w:rPr>
          <w:sz w:val="24"/>
          <w:szCs w:val="24"/>
        </w:rPr>
        <w:t>’</w:t>
      </w:r>
      <w:r w:rsidRPr="00C43D60">
        <w:rPr>
          <w:sz w:val="24"/>
          <w:szCs w:val="24"/>
        </w:rPr>
        <w:t>s standardised. Which hand to pour water with, how to fold the napkins, which words to say when serving a dish: it</w:t>
      </w:r>
      <w:r w:rsidR="00D674DC">
        <w:rPr>
          <w:sz w:val="24"/>
          <w:szCs w:val="24"/>
        </w:rPr>
        <w:t>’</w:t>
      </w:r>
      <w:r w:rsidRPr="00C43D60">
        <w:rPr>
          <w:sz w:val="24"/>
          <w:szCs w:val="24"/>
        </w:rPr>
        <w:t>s all written into the manual, and we</w:t>
      </w:r>
      <w:r w:rsidR="00D674DC">
        <w:rPr>
          <w:sz w:val="24"/>
          <w:szCs w:val="24"/>
        </w:rPr>
        <w:t>’</w:t>
      </w:r>
      <w:r w:rsidRPr="00C43D60">
        <w:rPr>
          <w:sz w:val="24"/>
          <w:szCs w:val="24"/>
        </w:rPr>
        <w:t>re assessed on it every quarter. The new brand calls it internationalisation: whichever city</w:t>
      </w:r>
      <w:r w:rsidR="00D674DC">
        <w:rPr>
          <w:sz w:val="24"/>
          <w:szCs w:val="24"/>
        </w:rPr>
        <w:t>’</w:t>
      </w:r>
      <w:r w:rsidRPr="00C43D60">
        <w:rPr>
          <w:sz w:val="24"/>
          <w:szCs w:val="24"/>
        </w:rPr>
        <w:t>s branch a guest goes to, the experience is the same. Now every event in the banquet hall follows the procedure. There are fewer mistakes and far fewer complaints. The inspector comes every month, and our scores have always been near the top. Last quarter our banquet hall was even named a model unit for standardisation by the group, and the certificate is hanging by the door of the service pantry. We long-serving staff, to be honest, adapted even faster than the young ones. Now it doesn</w:t>
      </w:r>
      <w:r w:rsidR="00D674DC">
        <w:rPr>
          <w:sz w:val="24"/>
          <w:szCs w:val="24"/>
        </w:rPr>
        <w:t>’</w:t>
      </w:r>
      <w:r w:rsidRPr="00C43D60">
        <w:rPr>
          <w:sz w:val="24"/>
          <w:szCs w:val="24"/>
        </w:rPr>
        <w:t>t matter who</w:t>
      </w:r>
      <w:r w:rsidR="00D674DC">
        <w:rPr>
          <w:sz w:val="24"/>
          <w:szCs w:val="24"/>
        </w:rPr>
        <w:t>’</w:t>
      </w:r>
      <w:r w:rsidRPr="00C43D60">
        <w:rPr>
          <w:sz w:val="24"/>
          <w:szCs w:val="24"/>
        </w:rPr>
        <w:t>s on duty. You just follow the manual.</w:t>
      </w:r>
    </w:p>
    <w:tbl>
      <w:tblPr>
        <w:tblStyle w:val="aff1"/>
        <w:tblW w:w="5000" w:type="pct"/>
        <w:jc w:val="center"/>
        <w:tblLook w:val="04A0" w:firstRow="1" w:lastRow="0" w:firstColumn="1" w:lastColumn="0" w:noHBand="0" w:noVBand="1"/>
      </w:tblPr>
      <w:tblGrid>
        <w:gridCol w:w="2180"/>
        <w:gridCol w:w="7216"/>
      </w:tblGrid>
      <w:tr w:rsidR="00C43D60" w:rsidRPr="00C43D60" w14:paraId="7B4E329F" w14:textId="77777777" w:rsidTr="00C43D60">
        <w:trPr>
          <w:jc w:val="center"/>
        </w:trPr>
        <w:tc>
          <w:tcPr>
            <w:tcW w:w="1160" w:type="pct"/>
          </w:tcPr>
          <w:p w14:paraId="2CDAE68F"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64CBD8EF" w14:textId="77777777" w:rsidR="00C43D60" w:rsidRPr="00C43D60" w:rsidRDefault="00C43D60" w:rsidP="00C43D60">
            <w:pPr>
              <w:spacing w:after="0" w:line="360" w:lineRule="auto"/>
              <w:jc w:val="both"/>
              <w:rPr>
                <w:sz w:val="24"/>
                <w:szCs w:val="24"/>
              </w:rPr>
            </w:pPr>
            <w:r w:rsidRPr="00C43D60">
              <w:rPr>
                <w:sz w:val="24"/>
                <w:szCs w:val="24"/>
              </w:rPr>
              <w:t>A-L3-02-E</w:t>
            </w:r>
          </w:p>
        </w:tc>
      </w:tr>
      <w:tr w:rsidR="00C43D60" w:rsidRPr="00C43D60" w14:paraId="126853FC" w14:textId="77777777" w:rsidTr="00C43D60">
        <w:trPr>
          <w:jc w:val="center"/>
        </w:trPr>
        <w:tc>
          <w:tcPr>
            <w:tcW w:w="1160" w:type="pct"/>
          </w:tcPr>
          <w:p w14:paraId="01F8E9E3"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5316123" w14:textId="77777777" w:rsidR="00C43D60" w:rsidRPr="00C43D60" w:rsidRDefault="00C43D60" w:rsidP="00C43D60">
            <w:pPr>
              <w:spacing w:after="0" w:line="360" w:lineRule="auto"/>
              <w:jc w:val="both"/>
              <w:rPr>
                <w:sz w:val="24"/>
                <w:szCs w:val="24"/>
              </w:rPr>
            </w:pPr>
            <w:r w:rsidRPr="00C43D60">
              <w:rPr>
                <w:sz w:val="24"/>
                <w:szCs w:val="24"/>
              </w:rPr>
              <w:t>A-L3-02</w:t>
            </w:r>
          </w:p>
        </w:tc>
      </w:tr>
      <w:tr w:rsidR="00C43D60" w:rsidRPr="00C43D60" w14:paraId="5A463F8C" w14:textId="77777777" w:rsidTr="00C43D60">
        <w:trPr>
          <w:jc w:val="center"/>
        </w:trPr>
        <w:tc>
          <w:tcPr>
            <w:tcW w:w="1160" w:type="pct"/>
          </w:tcPr>
          <w:p w14:paraId="476AB3FA"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638757F5"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123B3C26" w14:textId="77777777" w:rsidTr="00C43D60">
        <w:trPr>
          <w:jc w:val="center"/>
        </w:trPr>
        <w:tc>
          <w:tcPr>
            <w:tcW w:w="1160" w:type="pct"/>
          </w:tcPr>
          <w:p w14:paraId="5400CD21"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3DCA3AB6"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59D638F6" w14:textId="77777777" w:rsidTr="00C43D60">
        <w:trPr>
          <w:jc w:val="center"/>
        </w:trPr>
        <w:tc>
          <w:tcPr>
            <w:tcW w:w="1160" w:type="pct"/>
          </w:tcPr>
          <w:p w14:paraId="057F4417"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7E63E85D"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1F810E2E" w14:textId="77777777" w:rsidTr="00C43D60">
        <w:trPr>
          <w:jc w:val="center"/>
        </w:trPr>
        <w:tc>
          <w:tcPr>
            <w:tcW w:w="1160" w:type="pct"/>
          </w:tcPr>
          <w:p w14:paraId="0A5414E8"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list</w:t>
            </w:r>
          </w:p>
        </w:tc>
        <w:tc>
          <w:tcPr>
            <w:tcW w:w="3840" w:type="pct"/>
          </w:tcPr>
          <w:p w14:paraId="56B2AC19"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71BAD1F5" w14:textId="77777777" w:rsidTr="00C43D60">
        <w:trPr>
          <w:jc w:val="center"/>
        </w:trPr>
        <w:tc>
          <w:tcPr>
            <w:tcW w:w="1160" w:type="pct"/>
          </w:tcPr>
          <w:p w14:paraId="3509BF0C"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51F2FC03" w14:textId="77777777" w:rsidR="00C43D60" w:rsidRPr="00C43D60" w:rsidRDefault="00C43D60" w:rsidP="00C43D60">
            <w:pPr>
              <w:spacing w:after="0" w:line="360" w:lineRule="auto"/>
              <w:jc w:val="both"/>
              <w:rPr>
                <w:sz w:val="24"/>
                <w:szCs w:val="24"/>
              </w:rPr>
            </w:pPr>
            <w:r w:rsidRPr="00C43D60">
              <w:rPr>
                <w:sz w:val="24"/>
                <w:szCs w:val="24"/>
              </w:rPr>
              <w:t>201</w:t>
            </w:r>
          </w:p>
        </w:tc>
      </w:tr>
      <w:tr w:rsidR="00C43D60" w:rsidRPr="00C43D60" w14:paraId="49C12543" w14:textId="77777777" w:rsidTr="00C43D60">
        <w:trPr>
          <w:jc w:val="center"/>
        </w:trPr>
        <w:tc>
          <w:tcPr>
            <w:tcW w:w="1160" w:type="pct"/>
          </w:tcPr>
          <w:p w14:paraId="2715A029"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03AE1DFD" w14:textId="77777777" w:rsidR="00C43D60" w:rsidRPr="00C43D60" w:rsidRDefault="00C43D60" w:rsidP="00C43D60">
            <w:pPr>
              <w:spacing w:after="0" w:line="360" w:lineRule="auto"/>
              <w:jc w:val="both"/>
              <w:rPr>
                <w:sz w:val="24"/>
                <w:szCs w:val="24"/>
              </w:rPr>
            </w:pPr>
            <w:r w:rsidRPr="00C43D60">
              <w:rPr>
                <w:sz w:val="24"/>
                <w:szCs w:val="24"/>
              </w:rPr>
              <w:t>Standardisation has reduced mistakes and complaints, and long-serving staff have adapted well.</w:t>
            </w:r>
          </w:p>
        </w:tc>
      </w:tr>
      <w:tr w:rsidR="00C43D60" w:rsidRPr="00C43D60" w14:paraId="4310A07E" w14:textId="77777777" w:rsidTr="00C43D60">
        <w:trPr>
          <w:jc w:val="center"/>
        </w:trPr>
        <w:tc>
          <w:tcPr>
            <w:tcW w:w="1160" w:type="pct"/>
          </w:tcPr>
          <w:p w14:paraId="11BF5794"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748F933E" w14:textId="3C46AE9A" w:rsidR="00C43D60" w:rsidRPr="00C43D60" w:rsidRDefault="00C43D60" w:rsidP="00C43D60">
            <w:pPr>
              <w:spacing w:after="0" w:line="360" w:lineRule="auto"/>
              <w:jc w:val="both"/>
              <w:rPr>
                <w:sz w:val="24"/>
                <w:szCs w:val="24"/>
              </w:rPr>
            </w:pPr>
            <w:r w:rsidRPr="00C43D60">
              <w:rPr>
                <w:sz w:val="24"/>
                <w:szCs w:val="24"/>
              </w:rPr>
              <w:t xml:space="preserve">She acknowledges that standardisation </w:t>
            </w:r>
            <w:proofErr w:type="gramStart"/>
            <w:r w:rsidRPr="00C43D60">
              <w:rPr>
                <w:sz w:val="24"/>
                <w:szCs w:val="24"/>
              </w:rPr>
              <w:t>works, but</w:t>
            </w:r>
            <w:proofErr w:type="gramEnd"/>
            <w:r w:rsidRPr="00C43D60">
              <w:rPr>
                <w:sz w:val="24"/>
                <w:szCs w:val="24"/>
              </w:rPr>
              <w:t xml:space="preserve"> feels a sense of loss that the personalised service she built up over many years has been rejected; </w:t>
            </w:r>
            <w:r w:rsidR="00D674DC">
              <w:rPr>
                <w:sz w:val="24"/>
                <w:szCs w:val="24"/>
              </w:rPr>
              <w:t>‘</w:t>
            </w:r>
            <w:r w:rsidRPr="00C43D60">
              <w:rPr>
                <w:sz w:val="24"/>
                <w:szCs w:val="24"/>
              </w:rPr>
              <w:t>it doesn</w:t>
            </w:r>
            <w:r w:rsidR="00D674DC">
              <w:rPr>
                <w:sz w:val="24"/>
                <w:szCs w:val="24"/>
              </w:rPr>
              <w:t>’</w:t>
            </w:r>
            <w:r w:rsidRPr="00C43D60">
              <w:rPr>
                <w:sz w:val="24"/>
                <w:szCs w:val="24"/>
              </w:rPr>
              <w:t>t matter who</w:t>
            </w:r>
            <w:r w:rsidR="00D674DC">
              <w:rPr>
                <w:sz w:val="24"/>
                <w:szCs w:val="24"/>
              </w:rPr>
              <w:t>’</w:t>
            </w:r>
            <w:r w:rsidRPr="00C43D60">
              <w:rPr>
                <w:sz w:val="24"/>
                <w:szCs w:val="24"/>
              </w:rPr>
              <w:t>s on duty</w:t>
            </w:r>
            <w:r w:rsidR="00D674DC">
              <w:rPr>
                <w:sz w:val="24"/>
                <w:szCs w:val="24"/>
              </w:rPr>
              <w:t>’</w:t>
            </w:r>
            <w:r w:rsidRPr="00C43D60">
              <w:rPr>
                <w:sz w:val="24"/>
                <w:szCs w:val="24"/>
              </w:rPr>
              <w:t xml:space="preserve"> carries resignation.</w:t>
            </w:r>
          </w:p>
        </w:tc>
      </w:tr>
      <w:tr w:rsidR="00C43D60" w:rsidRPr="00C43D60" w14:paraId="3784B0F6" w14:textId="77777777" w:rsidTr="00C43D60">
        <w:trPr>
          <w:jc w:val="center"/>
        </w:trPr>
        <w:tc>
          <w:tcPr>
            <w:tcW w:w="1160" w:type="pct"/>
          </w:tcPr>
          <w:p w14:paraId="6FE9DC0F"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79AC26EE" w14:textId="77777777" w:rsidR="00C43D60" w:rsidRPr="00C43D60" w:rsidRDefault="00C43D60" w:rsidP="00C43D60">
            <w:pPr>
              <w:spacing w:after="0" w:line="360" w:lineRule="auto"/>
              <w:jc w:val="both"/>
              <w:rPr>
                <w:sz w:val="24"/>
                <w:szCs w:val="24"/>
              </w:rPr>
            </w:pPr>
            <w:r w:rsidRPr="00C43D60">
              <w:rPr>
                <w:sz w:val="24"/>
                <w:szCs w:val="24"/>
              </w:rPr>
              <w:t>Preceding context: her own way of doing things won her requests by name from clients and the Service Star award</w:t>
            </w:r>
          </w:p>
          <w:p w14:paraId="5C5E5F7C" w14:textId="59D520A0" w:rsidR="00C43D60" w:rsidRPr="00C43D60" w:rsidRDefault="00C43D60" w:rsidP="00C43D60">
            <w:pPr>
              <w:spacing w:after="0" w:line="360" w:lineRule="auto"/>
              <w:jc w:val="both"/>
              <w:rPr>
                <w:sz w:val="24"/>
                <w:szCs w:val="24"/>
              </w:rPr>
            </w:pPr>
            <w:r w:rsidRPr="00C43D60">
              <w:rPr>
                <w:sz w:val="24"/>
                <w:szCs w:val="24"/>
              </w:rPr>
              <w:t xml:space="preserve">Preceding context: serving the old way was recorded as </w:t>
            </w:r>
            <w:r w:rsidR="00D674DC">
              <w:rPr>
                <w:sz w:val="24"/>
                <w:szCs w:val="24"/>
              </w:rPr>
              <w:t>‘</w:t>
            </w:r>
            <w:r w:rsidRPr="00C43D60">
              <w:rPr>
                <w:sz w:val="24"/>
                <w:szCs w:val="24"/>
              </w:rPr>
              <w:t>deviation from standard</w:t>
            </w:r>
            <w:r w:rsidR="00D674DC">
              <w:rPr>
                <w:sz w:val="24"/>
                <w:szCs w:val="24"/>
              </w:rPr>
              <w:t>’</w:t>
            </w:r>
          </w:p>
          <w:p w14:paraId="2B820EF6" w14:textId="070D0C24" w:rsidR="00C43D60" w:rsidRPr="00C43D60" w:rsidRDefault="00C43D60" w:rsidP="00C43D60">
            <w:pPr>
              <w:spacing w:after="0" w:line="360" w:lineRule="auto"/>
              <w:jc w:val="both"/>
              <w:rPr>
                <w:sz w:val="24"/>
                <w:szCs w:val="24"/>
              </w:rPr>
            </w:pPr>
            <w:r w:rsidRPr="00C43D60">
              <w:rPr>
                <w:sz w:val="24"/>
                <w:szCs w:val="24"/>
              </w:rPr>
              <w:t xml:space="preserve">In this context, </w:t>
            </w:r>
            <w:r w:rsidR="00D674DC">
              <w:rPr>
                <w:sz w:val="24"/>
                <w:szCs w:val="24"/>
              </w:rPr>
              <w:t>‘</w:t>
            </w:r>
            <w:r w:rsidRPr="00C43D60">
              <w:rPr>
                <w:sz w:val="24"/>
                <w:szCs w:val="24"/>
              </w:rPr>
              <w:t>Now it doesn</w:t>
            </w:r>
            <w:r w:rsidR="00D674DC">
              <w:rPr>
                <w:sz w:val="24"/>
                <w:szCs w:val="24"/>
              </w:rPr>
              <w:t>’</w:t>
            </w:r>
            <w:r w:rsidRPr="00C43D60">
              <w:rPr>
                <w:sz w:val="24"/>
                <w:szCs w:val="24"/>
              </w:rPr>
              <w:t>t matter who</w:t>
            </w:r>
            <w:r w:rsidR="00D674DC">
              <w:rPr>
                <w:sz w:val="24"/>
                <w:szCs w:val="24"/>
              </w:rPr>
              <w:t>’</w:t>
            </w:r>
            <w:r w:rsidRPr="00C43D60">
              <w:rPr>
                <w:sz w:val="24"/>
                <w:szCs w:val="24"/>
              </w:rPr>
              <w:t>s on duty. You just follow the manual</w:t>
            </w:r>
            <w:r w:rsidR="00D674DC">
              <w:rPr>
                <w:sz w:val="24"/>
                <w:szCs w:val="24"/>
              </w:rPr>
              <w:t>’</w:t>
            </w:r>
            <w:r w:rsidRPr="00C43D60">
              <w:rPr>
                <w:sz w:val="24"/>
                <w:szCs w:val="24"/>
              </w:rPr>
              <w:t xml:space="preserve"> points to her individual worth being erased</w:t>
            </w:r>
          </w:p>
        </w:tc>
      </w:tr>
      <w:tr w:rsidR="00C43D60" w:rsidRPr="00C43D60" w14:paraId="6F638931" w14:textId="77777777" w:rsidTr="00C43D60">
        <w:trPr>
          <w:jc w:val="center"/>
        </w:trPr>
        <w:tc>
          <w:tcPr>
            <w:tcW w:w="1160" w:type="pct"/>
          </w:tcPr>
          <w:p w14:paraId="78858CAE"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3672DBB5"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15802832" w14:textId="77777777" w:rsidTr="00C43D60">
        <w:trPr>
          <w:jc w:val="center"/>
        </w:trPr>
        <w:tc>
          <w:tcPr>
            <w:tcW w:w="1160" w:type="pct"/>
          </w:tcPr>
          <w:p w14:paraId="5892FFDB"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A6E5358" w14:textId="77777777" w:rsidR="00C43D60" w:rsidRPr="00C43D60" w:rsidRDefault="00C43D60" w:rsidP="00C43D60">
            <w:pPr>
              <w:spacing w:after="0" w:line="360" w:lineRule="auto"/>
              <w:jc w:val="both"/>
              <w:rPr>
                <w:sz w:val="24"/>
                <w:szCs w:val="24"/>
              </w:rPr>
            </w:pPr>
            <w:r w:rsidRPr="00C43D60">
              <w:rPr>
                <w:sz w:val="24"/>
                <w:szCs w:val="24"/>
              </w:rPr>
              <w:t>mixed</w:t>
            </w:r>
          </w:p>
        </w:tc>
      </w:tr>
      <w:tr w:rsidR="00C43D60" w:rsidRPr="00C43D60" w14:paraId="5B24E053" w14:textId="77777777" w:rsidTr="00C43D60">
        <w:trPr>
          <w:jc w:val="center"/>
        </w:trPr>
        <w:tc>
          <w:tcPr>
            <w:tcW w:w="1160" w:type="pct"/>
          </w:tcPr>
          <w:p w14:paraId="7092B5BE"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475320FA" w14:textId="77777777" w:rsidR="00C43D60" w:rsidRPr="00C43D60" w:rsidRDefault="00C43D60" w:rsidP="00C43D60">
            <w:pPr>
              <w:spacing w:after="0" w:line="360" w:lineRule="auto"/>
              <w:jc w:val="both"/>
              <w:rPr>
                <w:sz w:val="24"/>
                <w:szCs w:val="24"/>
              </w:rPr>
            </w:pPr>
            <w:r w:rsidRPr="00C43D60">
              <w:rPr>
                <w:sz w:val="24"/>
                <w:szCs w:val="24"/>
              </w:rPr>
              <w:t>medium</w:t>
            </w:r>
          </w:p>
        </w:tc>
      </w:tr>
      <w:tr w:rsidR="00C43D60" w:rsidRPr="00C43D60" w14:paraId="7238AAB2" w14:textId="77777777" w:rsidTr="00C43D60">
        <w:trPr>
          <w:jc w:val="center"/>
        </w:trPr>
        <w:tc>
          <w:tcPr>
            <w:tcW w:w="1160" w:type="pct"/>
          </w:tcPr>
          <w:p w14:paraId="30BEB143"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1EA31A67" w14:textId="77777777" w:rsidR="00C43D60" w:rsidRPr="00C43D60" w:rsidRDefault="00C43D60" w:rsidP="00C43D60">
            <w:pPr>
              <w:spacing w:after="0" w:line="360" w:lineRule="auto"/>
              <w:jc w:val="both"/>
              <w:rPr>
                <w:sz w:val="24"/>
                <w:szCs w:val="24"/>
              </w:rPr>
            </w:pPr>
            <w:r w:rsidRPr="00C43D60">
              <w:rPr>
                <w:sz w:val="24"/>
                <w:szCs w:val="24"/>
              </w:rPr>
              <w:t>The target utterance is word-for-word identical in both versions; the experimental version has mixed valence, as she does not reject standardisation outright.</w:t>
            </w:r>
          </w:p>
        </w:tc>
      </w:tr>
    </w:tbl>
    <w:p w14:paraId="02F9613C" w14:textId="77777777" w:rsidR="00C43D60" w:rsidRPr="00C43D60" w:rsidRDefault="00C43D60" w:rsidP="00C43D60">
      <w:pPr>
        <w:spacing w:line="360" w:lineRule="auto"/>
        <w:jc w:val="both"/>
        <w:rPr>
          <w:sz w:val="24"/>
          <w:szCs w:val="24"/>
        </w:rPr>
      </w:pPr>
    </w:p>
    <w:p w14:paraId="3413E3EF"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121 | 258 words]</w:t>
      </w:r>
    </w:p>
    <w:p w14:paraId="7A1C16F3"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22A951EE" w14:textId="33A840F8"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Before the takeover, our banquet hall didn</w:t>
      </w:r>
      <w:r w:rsidR="00D674DC">
        <w:rPr>
          <w:sz w:val="24"/>
          <w:szCs w:val="24"/>
        </w:rPr>
        <w:t>’</w:t>
      </w:r>
      <w:r w:rsidRPr="00C43D60">
        <w:rPr>
          <w:sz w:val="24"/>
          <w:szCs w:val="24"/>
        </w:rPr>
        <w:t>t really have any manuals. Experienced staff trained the new ones, and everything came down to working it out for yourself. Every team leader had their own way of doing things, and new staff didn</w:t>
      </w:r>
      <w:r w:rsidR="00D674DC">
        <w:rPr>
          <w:sz w:val="24"/>
          <w:szCs w:val="24"/>
        </w:rPr>
        <w:t>’</w:t>
      </w:r>
      <w:r w:rsidRPr="00C43D60">
        <w:rPr>
          <w:sz w:val="24"/>
          <w:szCs w:val="24"/>
        </w:rPr>
        <w:t>t know whose instructions to follow. One day they</w:t>
      </w:r>
      <w:r w:rsidR="00D674DC">
        <w:rPr>
          <w:sz w:val="24"/>
          <w:szCs w:val="24"/>
        </w:rPr>
        <w:t>’</w:t>
      </w:r>
      <w:r w:rsidRPr="00C43D60">
        <w:rPr>
          <w:sz w:val="24"/>
          <w:szCs w:val="24"/>
        </w:rPr>
        <w:t>d get told off by this one, the next day by that one. One young woman left after three months. Once, at a wedding banquet, two team leaders served the courses in two different orders: one table got the fish first, another got the soup first. The bride</w:t>
      </w:r>
      <w:r w:rsidR="00D674DC">
        <w:rPr>
          <w:sz w:val="24"/>
          <w:szCs w:val="24"/>
        </w:rPr>
        <w:t>’</w:t>
      </w:r>
      <w:r w:rsidRPr="00C43D60">
        <w:rPr>
          <w:sz w:val="24"/>
          <w:szCs w:val="24"/>
        </w:rPr>
        <w:t xml:space="preserve">s father lost his temper on the spot and said we were unprofessional. When it came to deciding who was responsible, nobody could say whose way was the right one, and in the </w:t>
      </w:r>
      <w:proofErr w:type="gramStart"/>
      <w:r w:rsidRPr="00C43D60">
        <w:rPr>
          <w:sz w:val="24"/>
          <w:szCs w:val="24"/>
        </w:rPr>
        <w:t>end</w:t>
      </w:r>
      <w:proofErr w:type="gramEnd"/>
      <w:r w:rsidRPr="00C43D60">
        <w:rPr>
          <w:sz w:val="24"/>
          <w:szCs w:val="24"/>
        </w:rPr>
        <w:t xml:space="preserve"> I was docked half a month</w:t>
      </w:r>
      <w:r w:rsidR="00D674DC">
        <w:rPr>
          <w:sz w:val="24"/>
          <w:szCs w:val="24"/>
        </w:rPr>
        <w:t>’</w:t>
      </w:r>
      <w:r w:rsidRPr="00C43D60">
        <w:rPr>
          <w:sz w:val="24"/>
          <w:szCs w:val="24"/>
        </w:rPr>
        <w:t xml:space="preserve">s pay, because I was on duty that day. But of those two team leaders, one was my mentor and the other </w:t>
      </w:r>
      <w:r w:rsidRPr="00C43D60">
        <w:rPr>
          <w:sz w:val="24"/>
          <w:szCs w:val="24"/>
        </w:rPr>
        <w:lastRenderedPageBreak/>
        <w:t>was from the same hometown as the manager, so I didn</w:t>
      </w:r>
      <w:r w:rsidR="00D674DC">
        <w:rPr>
          <w:sz w:val="24"/>
          <w:szCs w:val="24"/>
        </w:rPr>
        <w:t>’</w:t>
      </w:r>
      <w:r w:rsidRPr="00C43D60">
        <w:rPr>
          <w:sz w:val="24"/>
          <w:szCs w:val="24"/>
        </w:rPr>
        <w:t xml:space="preserve">t dare offend either of them. At that </w:t>
      </w:r>
      <w:proofErr w:type="gramStart"/>
      <w:r w:rsidRPr="00C43D60">
        <w:rPr>
          <w:sz w:val="24"/>
          <w:szCs w:val="24"/>
        </w:rPr>
        <w:t>time</w:t>
      </w:r>
      <w:proofErr w:type="gramEnd"/>
      <w:r w:rsidRPr="00C43D60">
        <w:rPr>
          <w:sz w:val="24"/>
          <w:szCs w:val="24"/>
        </w:rPr>
        <w:t xml:space="preserve"> I really did think about quitting. I couldn</w:t>
      </w:r>
      <w:r w:rsidR="00D674DC">
        <w:rPr>
          <w:sz w:val="24"/>
          <w:szCs w:val="24"/>
        </w:rPr>
        <w:t>’</w:t>
      </w:r>
      <w:r w:rsidRPr="00C43D60">
        <w:rPr>
          <w:sz w:val="24"/>
          <w:szCs w:val="24"/>
        </w:rPr>
        <w:t>t sleep properly before any banquet, afraid something else would go wrong that nobody could explain. Looking back now, those years were really exhausting.</w:t>
      </w:r>
    </w:p>
    <w:p w14:paraId="54B8CF48"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50F4E35C"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After the hotel was taken over, how did your work change?</w:t>
      </w:r>
    </w:p>
    <w:p w14:paraId="5DC310F8" w14:textId="5616BD0E"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Now everything</w:t>
      </w:r>
      <w:r w:rsidR="00D674DC">
        <w:rPr>
          <w:sz w:val="24"/>
          <w:szCs w:val="24"/>
        </w:rPr>
        <w:t>’</w:t>
      </w:r>
      <w:r w:rsidRPr="00C43D60">
        <w:rPr>
          <w:sz w:val="24"/>
          <w:szCs w:val="24"/>
        </w:rPr>
        <w:t>s standardised. Which hand to pour water with, how to fold the napkins, which words to say when serving a dish: it</w:t>
      </w:r>
      <w:r w:rsidR="00D674DC">
        <w:rPr>
          <w:sz w:val="24"/>
          <w:szCs w:val="24"/>
        </w:rPr>
        <w:t>’</w:t>
      </w:r>
      <w:r w:rsidRPr="00C43D60">
        <w:rPr>
          <w:sz w:val="24"/>
          <w:szCs w:val="24"/>
        </w:rPr>
        <w:t>s all written into the manual, and we</w:t>
      </w:r>
      <w:r w:rsidR="00D674DC">
        <w:rPr>
          <w:sz w:val="24"/>
          <w:szCs w:val="24"/>
        </w:rPr>
        <w:t>’</w:t>
      </w:r>
      <w:r w:rsidRPr="00C43D60">
        <w:rPr>
          <w:sz w:val="24"/>
          <w:szCs w:val="24"/>
        </w:rPr>
        <w:t>re assessed on it every quarter. The new brand calls it internationalisation: whichever city</w:t>
      </w:r>
      <w:r w:rsidR="00D674DC">
        <w:rPr>
          <w:sz w:val="24"/>
          <w:szCs w:val="24"/>
        </w:rPr>
        <w:t>’</w:t>
      </w:r>
      <w:r w:rsidRPr="00C43D60">
        <w:rPr>
          <w:sz w:val="24"/>
          <w:szCs w:val="24"/>
        </w:rPr>
        <w:t>s branch a guest goes to, the experience is the same. Now every event in the banquet hall follows the procedure. There are fewer mistakes and far fewer complaints. The inspector comes every month, and our scores have always been near the top. Last quarter our banquet hall was even named a model unit for standardisation by the group, and the certificate is hanging by the door of the service pantry. We long-serving staff, to be honest, adapted even faster than the young ones. Now it doesn</w:t>
      </w:r>
      <w:r w:rsidR="00D674DC">
        <w:rPr>
          <w:sz w:val="24"/>
          <w:szCs w:val="24"/>
        </w:rPr>
        <w:t>’</w:t>
      </w:r>
      <w:r w:rsidRPr="00C43D60">
        <w:rPr>
          <w:sz w:val="24"/>
          <w:szCs w:val="24"/>
        </w:rPr>
        <w:t>t matter who</w:t>
      </w:r>
      <w:r w:rsidR="00D674DC">
        <w:rPr>
          <w:sz w:val="24"/>
          <w:szCs w:val="24"/>
        </w:rPr>
        <w:t>’</w:t>
      </w:r>
      <w:r w:rsidRPr="00C43D60">
        <w:rPr>
          <w:sz w:val="24"/>
          <w:szCs w:val="24"/>
        </w:rPr>
        <w:t>s on duty. You just follow the manual.</w:t>
      </w:r>
    </w:p>
    <w:tbl>
      <w:tblPr>
        <w:tblStyle w:val="aff1"/>
        <w:tblW w:w="5000" w:type="pct"/>
        <w:jc w:val="center"/>
        <w:tblLook w:val="04A0" w:firstRow="1" w:lastRow="0" w:firstColumn="1" w:lastColumn="0" w:noHBand="0" w:noVBand="1"/>
      </w:tblPr>
      <w:tblGrid>
        <w:gridCol w:w="2180"/>
        <w:gridCol w:w="7216"/>
      </w:tblGrid>
      <w:tr w:rsidR="00C43D60" w:rsidRPr="00C43D60" w14:paraId="47C33DC4" w14:textId="77777777" w:rsidTr="00C43D60">
        <w:trPr>
          <w:jc w:val="center"/>
        </w:trPr>
        <w:tc>
          <w:tcPr>
            <w:tcW w:w="1160" w:type="pct"/>
          </w:tcPr>
          <w:p w14:paraId="1F6EDE0D"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7B495809" w14:textId="77777777" w:rsidR="00C43D60" w:rsidRPr="00C43D60" w:rsidRDefault="00C43D60" w:rsidP="00C43D60">
            <w:pPr>
              <w:spacing w:after="0" w:line="360" w:lineRule="auto"/>
              <w:jc w:val="both"/>
              <w:rPr>
                <w:sz w:val="24"/>
                <w:szCs w:val="24"/>
              </w:rPr>
            </w:pPr>
            <w:r w:rsidRPr="00C43D60">
              <w:rPr>
                <w:sz w:val="24"/>
                <w:szCs w:val="24"/>
              </w:rPr>
              <w:t>A-L3-02-C</w:t>
            </w:r>
          </w:p>
        </w:tc>
      </w:tr>
      <w:tr w:rsidR="00C43D60" w:rsidRPr="00C43D60" w14:paraId="43F8F5A3" w14:textId="77777777" w:rsidTr="00C43D60">
        <w:trPr>
          <w:jc w:val="center"/>
        </w:trPr>
        <w:tc>
          <w:tcPr>
            <w:tcW w:w="1160" w:type="pct"/>
          </w:tcPr>
          <w:p w14:paraId="282562A5"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3D4610A2" w14:textId="77777777" w:rsidR="00C43D60" w:rsidRPr="00C43D60" w:rsidRDefault="00C43D60" w:rsidP="00C43D60">
            <w:pPr>
              <w:spacing w:after="0" w:line="360" w:lineRule="auto"/>
              <w:jc w:val="both"/>
              <w:rPr>
                <w:sz w:val="24"/>
                <w:szCs w:val="24"/>
              </w:rPr>
            </w:pPr>
            <w:r w:rsidRPr="00C43D60">
              <w:rPr>
                <w:sz w:val="24"/>
                <w:szCs w:val="24"/>
              </w:rPr>
              <w:t>A-L3-02</w:t>
            </w:r>
          </w:p>
        </w:tc>
      </w:tr>
      <w:tr w:rsidR="00C43D60" w:rsidRPr="00C43D60" w14:paraId="2DA3E471" w14:textId="77777777" w:rsidTr="00C43D60">
        <w:trPr>
          <w:jc w:val="center"/>
        </w:trPr>
        <w:tc>
          <w:tcPr>
            <w:tcW w:w="1160" w:type="pct"/>
          </w:tcPr>
          <w:p w14:paraId="40F43F70"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753281A1" w14:textId="77777777" w:rsidR="00C43D60" w:rsidRPr="00C43D60" w:rsidRDefault="00C43D60" w:rsidP="00C43D60">
            <w:pPr>
              <w:spacing w:after="0" w:line="360" w:lineRule="auto"/>
              <w:jc w:val="both"/>
              <w:rPr>
                <w:sz w:val="24"/>
                <w:szCs w:val="24"/>
              </w:rPr>
            </w:pPr>
            <w:proofErr w:type="gramStart"/>
            <w:r w:rsidRPr="00C43D60">
              <w:rPr>
                <w:sz w:val="24"/>
                <w:szCs w:val="24"/>
              </w:rPr>
              <w:t>A</w:t>
            </w:r>
            <w:proofErr w:type="gramEnd"/>
            <w:r w:rsidRPr="00C43D60">
              <w:rPr>
                <w:sz w:val="24"/>
                <w:szCs w:val="24"/>
              </w:rPr>
              <w:t xml:space="preserve"> Implied evaluation</w:t>
            </w:r>
          </w:p>
        </w:tc>
      </w:tr>
      <w:tr w:rsidR="00C43D60" w:rsidRPr="00C43D60" w14:paraId="6600E3B9" w14:textId="77777777" w:rsidTr="00C43D60">
        <w:trPr>
          <w:jc w:val="center"/>
        </w:trPr>
        <w:tc>
          <w:tcPr>
            <w:tcW w:w="1160" w:type="pct"/>
          </w:tcPr>
          <w:p w14:paraId="037F8C8F"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4F4004B1"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319AAA7B" w14:textId="77777777" w:rsidTr="00C43D60">
        <w:trPr>
          <w:jc w:val="center"/>
        </w:trPr>
        <w:tc>
          <w:tcPr>
            <w:tcW w:w="1160" w:type="pct"/>
          </w:tcPr>
          <w:p w14:paraId="4B2D1FDA"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1D2BBA66"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35D51FE4" w14:textId="77777777" w:rsidTr="00C43D60">
        <w:trPr>
          <w:jc w:val="center"/>
        </w:trPr>
        <w:tc>
          <w:tcPr>
            <w:tcW w:w="1160" w:type="pct"/>
          </w:tcPr>
          <w:p w14:paraId="158AF8D8"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F7926E0"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599D6D23" w14:textId="77777777" w:rsidTr="00C43D60">
        <w:trPr>
          <w:jc w:val="center"/>
        </w:trPr>
        <w:tc>
          <w:tcPr>
            <w:tcW w:w="1160" w:type="pct"/>
          </w:tcPr>
          <w:p w14:paraId="4C35305D"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2F8D4504" w14:textId="77777777" w:rsidR="00C43D60" w:rsidRPr="00C43D60" w:rsidRDefault="00C43D60" w:rsidP="00C43D60">
            <w:pPr>
              <w:spacing w:after="0" w:line="360" w:lineRule="auto"/>
              <w:jc w:val="both"/>
              <w:rPr>
                <w:sz w:val="24"/>
                <w:szCs w:val="24"/>
              </w:rPr>
            </w:pPr>
            <w:r w:rsidRPr="00C43D60">
              <w:rPr>
                <w:sz w:val="24"/>
                <w:szCs w:val="24"/>
              </w:rPr>
              <w:t>121</w:t>
            </w:r>
          </w:p>
        </w:tc>
      </w:tr>
      <w:tr w:rsidR="00C43D60" w:rsidRPr="00C43D60" w14:paraId="384F9A69" w14:textId="77777777" w:rsidTr="00C43D60">
        <w:trPr>
          <w:jc w:val="center"/>
        </w:trPr>
        <w:tc>
          <w:tcPr>
            <w:tcW w:w="1160" w:type="pct"/>
          </w:tcPr>
          <w:p w14:paraId="0770CAE2"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0D23FA8D" w14:textId="77777777" w:rsidR="00C43D60" w:rsidRPr="00C43D60" w:rsidRDefault="00C43D60" w:rsidP="00C43D60">
            <w:pPr>
              <w:spacing w:after="0" w:line="360" w:lineRule="auto"/>
              <w:jc w:val="both"/>
              <w:rPr>
                <w:sz w:val="24"/>
                <w:szCs w:val="24"/>
              </w:rPr>
            </w:pPr>
            <w:r w:rsidRPr="00C43D60">
              <w:rPr>
                <w:sz w:val="24"/>
                <w:szCs w:val="24"/>
              </w:rPr>
              <w:t>Standardisation has reduced mistakes and complaints, and long-serving staff have adapted well.</w:t>
            </w:r>
          </w:p>
        </w:tc>
      </w:tr>
      <w:tr w:rsidR="00C43D60" w:rsidRPr="00C43D60" w14:paraId="569CF3D7" w14:textId="77777777" w:rsidTr="00C43D60">
        <w:trPr>
          <w:jc w:val="center"/>
        </w:trPr>
        <w:tc>
          <w:tcPr>
            <w:tcW w:w="1160" w:type="pct"/>
          </w:tcPr>
          <w:p w14:paraId="60E387E8"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13E1C05A" w14:textId="77777777" w:rsidR="00C43D60" w:rsidRPr="00C43D60" w:rsidRDefault="00C43D60" w:rsidP="00C43D60">
            <w:pPr>
              <w:spacing w:after="0" w:line="360" w:lineRule="auto"/>
              <w:jc w:val="both"/>
              <w:rPr>
                <w:sz w:val="24"/>
                <w:szCs w:val="24"/>
              </w:rPr>
            </w:pPr>
            <w:r w:rsidRPr="00C43D60">
              <w:rPr>
                <w:sz w:val="24"/>
                <w:szCs w:val="24"/>
              </w:rPr>
              <w:t>Same as the surface meaning: standardisation has ended the chaos of unclear responsibility, and she sincerely feels protected and relieved.</w:t>
            </w:r>
          </w:p>
        </w:tc>
      </w:tr>
      <w:tr w:rsidR="00C43D60" w:rsidRPr="00C43D60" w14:paraId="48BFA665" w14:textId="77777777" w:rsidTr="00C43D60">
        <w:trPr>
          <w:jc w:val="center"/>
        </w:trPr>
        <w:tc>
          <w:tcPr>
            <w:tcW w:w="1160" w:type="pct"/>
          </w:tcPr>
          <w:p w14:paraId="5E437351"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5CABE010"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0A1F0430" w14:textId="77777777" w:rsidTr="00C43D60">
        <w:trPr>
          <w:jc w:val="center"/>
        </w:trPr>
        <w:tc>
          <w:tcPr>
            <w:tcW w:w="1160" w:type="pct"/>
          </w:tcPr>
          <w:p w14:paraId="7B5F4FB2"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2816C28"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469C2DA8" w14:textId="77777777" w:rsidTr="00C43D60">
        <w:trPr>
          <w:jc w:val="center"/>
        </w:trPr>
        <w:tc>
          <w:tcPr>
            <w:tcW w:w="1160" w:type="pct"/>
          </w:tcPr>
          <w:p w14:paraId="62F06E1E"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3CBD5615"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59421429" w14:textId="77777777" w:rsidTr="00C43D60">
        <w:trPr>
          <w:jc w:val="center"/>
        </w:trPr>
        <w:tc>
          <w:tcPr>
            <w:tcW w:w="1160" w:type="pct"/>
          </w:tcPr>
          <w:p w14:paraId="7090718D"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0612129"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E8A9245" w14:textId="77777777" w:rsidTr="00C43D60">
        <w:trPr>
          <w:jc w:val="center"/>
        </w:trPr>
        <w:tc>
          <w:tcPr>
            <w:tcW w:w="1160" w:type="pct"/>
          </w:tcPr>
          <w:p w14:paraId="570C42E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notes</w:t>
            </w:r>
          </w:p>
        </w:tc>
        <w:tc>
          <w:tcPr>
            <w:tcW w:w="3840" w:type="pct"/>
          </w:tcPr>
          <w:p w14:paraId="0C6EB7B7" w14:textId="77777777" w:rsidR="00C43D60" w:rsidRPr="00C43D60" w:rsidRDefault="00C43D60" w:rsidP="00C43D60">
            <w:pPr>
              <w:spacing w:after="0" w:line="360" w:lineRule="auto"/>
              <w:jc w:val="both"/>
              <w:rPr>
                <w:sz w:val="24"/>
                <w:szCs w:val="24"/>
              </w:rPr>
            </w:pPr>
            <w:r w:rsidRPr="00C43D60">
              <w:rPr>
                <w:sz w:val="24"/>
                <w:szCs w:val="24"/>
              </w:rPr>
              <w:t>Only her experience before the takeover is changed in the preceding context.</w:t>
            </w:r>
          </w:p>
        </w:tc>
      </w:tr>
    </w:tbl>
    <w:p w14:paraId="751A09AD" w14:textId="77777777" w:rsidR="00C43D60" w:rsidRPr="00C43D60" w:rsidRDefault="00C43D60" w:rsidP="00C43D60">
      <w:pPr>
        <w:spacing w:line="360" w:lineRule="auto"/>
        <w:jc w:val="both"/>
        <w:rPr>
          <w:sz w:val="24"/>
          <w:szCs w:val="24"/>
        </w:rPr>
      </w:pPr>
    </w:p>
    <w:p w14:paraId="02F21CED" w14:textId="77777777" w:rsidR="00C43D60" w:rsidRPr="00C43D60" w:rsidRDefault="00C43D60" w:rsidP="00C43D60">
      <w:pPr>
        <w:pStyle w:val="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B Suppressed emotion</w:t>
      </w:r>
    </w:p>
    <w:p w14:paraId="1D4C52F1"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L1 Explicit cues</w:t>
      </w:r>
    </w:p>
    <w:p w14:paraId="1416ACCA" w14:textId="0A46B955"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B-L1-</w:t>
      </w:r>
      <w:r w:rsidRPr="00C43D60">
        <w:rPr>
          <w:rFonts w:ascii="Times New Roman" w:hAnsi="Times New Roman" w:cs="Times New Roman"/>
          <w:b/>
          <w:bCs/>
          <w:color w:val="auto"/>
          <w:sz w:val="24"/>
          <w:szCs w:val="24"/>
        </w:rPr>
        <w:t>01 Room</w:t>
      </w:r>
      <w:r w:rsidRPr="00C43D60">
        <w:rPr>
          <w:rFonts w:ascii="Times New Roman" w:hAnsi="Times New Roman" w:cs="Times New Roman"/>
          <w:b/>
          <w:bCs/>
          <w:color w:val="auto"/>
          <w:sz w:val="24"/>
          <w:szCs w:val="24"/>
        </w:rPr>
        <w:t xml:space="preserve"> attendant, female, 2nd year</w:t>
      </w:r>
    </w:p>
    <w:p w14:paraId="44EF8591"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105 | 255 words]</w:t>
      </w:r>
    </w:p>
    <w:p w14:paraId="33E3F0C1" w14:textId="24474BA0"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Is there anything at work that</w:t>
      </w:r>
      <w:r w:rsidR="00D674DC">
        <w:rPr>
          <w:sz w:val="24"/>
          <w:szCs w:val="24"/>
        </w:rPr>
        <w:t>’</w:t>
      </w:r>
      <w:r w:rsidRPr="00C43D60">
        <w:rPr>
          <w:sz w:val="24"/>
          <w:szCs w:val="24"/>
        </w:rPr>
        <w:t>s made a particularly strong impression on you?</w:t>
      </w:r>
    </w:p>
    <w:p w14:paraId="4A97F73A" w14:textId="4D89C568"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Last month a guest phoned after checking out to say a gold bracelet had gone missing from the bedside table, and I was the one who</w:t>
      </w:r>
      <w:r w:rsidR="00D674DC">
        <w:rPr>
          <w:sz w:val="24"/>
          <w:szCs w:val="24"/>
        </w:rPr>
        <w:t>’</w:t>
      </w:r>
      <w:r w:rsidRPr="00C43D60">
        <w:rPr>
          <w:sz w:val="24"/>
          <w:szCs w:val="24"/>
        </w:rPr>
        <w:t>d cleaned that room. Security called me into their office and questioned me for almost an hour: what time I went into the room, what time I came out, whether anyone else had come in while I was there. Then, right in front of me, they went through my cleaning trolley and my locker. They even opened my lunch box and looked inside. The office door was open, and every so often a colleague walked past in the corridor, glanced in, and walked on. I kept saying I</w:t>
      </w:r>
      <w:r w:rsidR="00D674DC">
        <w:rPr>
          <w:sz w:val="24"/>
          <w:szCs w:val="24"/>
        </w:rPr>
        <w:t>’</w:t>
      </w:r>
      <w:r w:rsidRPr="00C43D60">
        <w:rPr>
          <w:sz w:val="24"/>
          <w:szCs w:val="24"/>
        </w:rPr>
        <w:t>d cooperate, that it was only right, the hotel has rules, anyone would have to be checked. The next day the guest found it herself, in the inner pocket of her make-up bag. The lobby manager phoned to tell me it had been a misunderstanding and not to take it to heart. The guest never phoned again after that. I said it</w:t>
      </w:r>
      <w:r w:rsidR="00D674DC">
        <w:rPr>
          <w:sz w:val="24"/>
          <w:szCs w:val="24"/>
        </w:rPr>
        <w:t>’</w:t>
      </w:r>
      <w:r w:rsidRPr="00C43D60">
        <w:rPr>
          <w:sz w:val="24"/>
          <w:szCs w:val="24"/>
        </w:rPr>
        <w:t>s fine, it</w:t>
      </w:r>
      <w:r w:rsidR="00D674DC">
        <w:rPr>
          <w:sz w:val="24"/>
          <w:szCs w:val="24"/>
        </w:rPr>
        <w:t>’</w:t>
      </w:r>
      <w:r w:rsidRPr="00C43D60">
        <w:rPr>
          <w:sz w:val="24"/>
          <w:szCs w:val="24"/>
        </w:rPr>
        <w:t>s all over now. For about two weeks after that, I didn</w:t>
      </w:r>
      <w:r w:rsidR="00D674DC">
        <w:rPr>
          <w:sz w:val="24"/>
          <w:szCs w:val="24"/>
        </w:rPr>
        <w:t>’</w:t>
      </w:r>
      <w:r w:rsidRPr="00C43D60">
        <w:rPr>
          <w:sz w:val="24"/>
          <w:szCs w:val="24"/>
        </w:rPr>
        <w:t>t go to the staff canteen at lunchtime. I just sat in the workroom, and I barely touched the food I</w:t>
      </w:r>
      <w:r w:rsidR="00D674DC">
        <w:rPr>
          <w:sz w:val="24"/>
          <w:szCs w:val="24"/>
        </w:rPr>
        <w:t>’</w:t>
      </w:r>
      <w:r w:rsidRPr="00C43D60">
        <w:rPr>
          <w:sz w:val="24"/>
          <w:szCs w:val="24"/>
        </w:rPr>
        <w:t>d brought. I also went to bed very late every night when I got home. I lost two kilos in those two weeks. Now when I clean a room, I prop my phone up on the trolley and record from the moment I walk in until I walk out. And I don</w:t>
      </w:r>
      <w:r w:rsidR="00D674DC">
        <w:rPr>
          <w:sz w:val="24"/>
          <w:szCs w:val="24"/>
        </w:rPr>
        <w:t>’</w:t>
      </w:r>
      <w:r w:rsidRPr="00C43D60">
        <w:rPr>
          <w:sz w:val="24"/>
          <w:szCs w:val="24"/>
        </w:rPr>
        <w:t>t leave the door half open any more. I push it all the way open and wedge it with a doorstop. My team leader asked me once why I do that. I said I</w:t>
      </w:r>
      <w:r w:rsidR="00D674DC">
        <w:rPr>
          <w:sz w:val="24"/>
          <w:szCs w:val="24"/>
        </w:rPr>
        <w:t>’</w:t>
      </w:r>
      <w:r w:rsidRPr="00C43D60">
        <w:rPr>
          <w:sz w:val="24"/>
          <w:szCs w:val="24"/>
        </w:rPr>
        <w:t>ve just got used to it, and this way everyone can feel easy. Around that time my mum phoned and asked how work was going. I said it</w:t>
      </w:r>
      <w:r w:rsidR="00D674DC">
        <w:rPr>
          <w:sz w:val="24"/>
          <w:szCs w:val="24"/>
        </w:rPr>
        <w:t>’</w:t>
      </w:r>
      <w:r w:rsidRPr="00C43D60">
        <w:rPr>
          <w:sz w:val="24"/>
          <w:szCs w:val="24"/>
        </w:rPr>
        <w:t xml:space="preserve">s fine, just a bit tiring, then said I had to go and clean a </w:t>
      </w:r>
      <w:proofErr w:type="gramStart"/>
      <w:r w:rsidRPr="00C43D60">
        <w:rPr>
          <w:sz w:val="24"/>
          <w:szCs w:val="24"/>
        </w:rPr>
        <w:t>room, and</w:t>
      </w:r>
      <w:proofErr w:type="gramEnd"/>
      <w:r w:rsidRPr="00C43D60">
        <w:rPr>
          <w:sz w:val="24"/>
          <w:szCs w:val="24"/>
        </w:rPr>
        <w:t xml:space="preserve"> hung up. </w:t>
      </w:r>
      <w:proofErr w:type="gramStart"/>
      <w:r w:rsidRPr="00C43D60">
        <w:rPr>
          <w:sz w:val="24"/>
          <w:szCs w:val="24"/>
        </w:rPr>
        <w:t>Actually, I</w:t>
      </w:r>
      <w:r w:rsidR="00D674DC">
        <w:rPr>
          <w:sz w:val="24"/>
          <w:szCs w:val="24"/>
        </w:rPr>
        <w:t>’</w:t>
      </w:r>
      <w:r w:rsidRPr="00C43D60">
        <w:rPr>
          <w:sz w:val="24"/>
          <w:szCs w:val="24"/>
        </w:rPr>
        <w:t>d</w:t>
      </w:r>
      <w:proofErr w:type="gramEnd"/>
      <w:r w:rsidRPr="00C43D60">
        <w:rPr>
          <w:sz w:val="24"/>
          <w:szCs w:val="24"/>
        </w:rPr>
        <w:t xml:space="preserve"> already finished my shift that day.</w:t>
      </w:r>
    </w:p>
    <w:tbl>
      <w:tblPr>
        <w:tblStyle w:val="aff1"/>
        <w:tblW w:w="5000" w:type="pct"/>
        <w:jc w:val="center"/>
        <w:tblLook w:val="04A0" w:firstRow="1" w:lastRow="0" w:firstColumn="1" w:lastColumn="0" w:noHBand="0" w:noVBand="1"/>
      </w:tblPr>
      <w:tblGrid>
        <w:gridCol w:w="2180"/>
        <w:gridCol w:w="7216"/>
      </w:tblGrid>
      <w:tr w:rsidR="00C43D60" w:rsidRPr="00C43D60" w14:paraId="6378FCD0" w14:textId="77777777" w:rsidTr="00C43D60">
        <w:trPr>
          <w:jc w:val="center"/>
        </w:trPr>
        <w:tc>
          <w:tcPr>
            <w:tcW w:w="1160" w:type="pct"/>
          </w:tcPr>
          <w:p w14:paraId="42F4411D"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F72D598" w14:textId="77777777" w:rsidR="00C43D60" w:rsidRPr="00C43D60" w:rsidRDefault="00C43D60" w:rsidP="00C43D60">
            <w:pPr>
              <w:spacing w:after="0" w:line="360" w:lineRule="auto"/>
              <w:jc w:val="both"/>
              <w:rPr>
                <w:sz w:val="24"/>
                <w:szCs w:val="24"/>
              </w:rPr>
            </w:pPr>
            <w:r w:rsidRPr="00C43D60">
              <w:rPr>
                <w:sz w:val="24"/>
                <w:szCs w:val="24"/>
              </w:rPr>
              <w:t>B-L1-01-E</w:t>
            </w:r>
          </w:p>
        </w:tc>
      </w:tr>
      <w:tr w:rsidR="00C43D60" w:rsidRPr="00C43D60" w14:paraId="50A50FB3" w14:textId="77777777" w:rsidTr="00C43D60">
        <w:trPr>
          <w:jc w:val="center"/>
        </w:trPr>
        <w:tc>
          <w:tcPr>
            <w:tcW w:w="1160" w:type="pct"/>
          </w:tcPr>
          <w:p w14:paraId="3387942D"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734C494D" w14:textId="77777777" w:rsidR="00C43D60" w:rsidRPr="00C43D60" w:rsidRDefault="00C43D60" w:rsidP="00C43D60">
            <w:pPr>
              <w:spacing w:after="0" w:line="360" w:lineRule="auto"/>
              <w:jc w:val="both"/>
              <w:rPr>
                <w:sz w:val="24"/>
                <w:szCs w:val="24"/>
              </w:rPr>
            </w:pPr>
            <w:r w:rsidRPr="00C43D60">
              <w:rPr>
                <w:sz w:val="24"/>
                <w:szCs w:val="24"/>
              </w:rPr>
              <w:t>B-L1-01</w:t>
            </w:r>
          </w:p>
        </w:tc>
      </w:tr>
      <w:tr w:rsidR="00C43D60" w:rsidRPr="00C43D60" w14:paraId="126EE0E7" w14:textId="77777777" w:rsidTr="00C43D60">
        <w:trPr>
          <w:jc w:val="center"/>
        </w:trPr>
        <w:tc>
          <w:tcPr>
            <w:tcW w:w="1160" w:type="pct"/>
          </w:tcPr>
          <w:p w14:paraId="6758221D"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layer</w:t>
            </w:r>
          </w:p>
        </w:tc>
        <w:tc>
          <w:tcPr>
            <w:tcW w:w="3840" w:type="pct"/>
          </w:tcPr>
          <w:p w14:paraId="3B219571"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443854B9" w14:textId="77777777" w:rsidTr="00C43D60">
        <w:trPr>
          <w:jc w:val="center"/>
        </w:trPr>
        <w:tc>
          <w:tcPr>
            <w:tcW w:w="1160" w:type="pct"/>
          </w:tcPr>
          <w:p w14:paraId="42B6B105"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75B1E202"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186B0CFB" w14:textId="77777777" w:rsidTr="00C43D60">
        <w:trPr>
          <w:jc w:val="center"/>
        </w:trPr>
        <w:tc>
          <w:tcPr>
            <w:tcW w:w="1160" w:type="pct"/>
          </w:tcPr>
          <w:p w14:paraId="4017098F"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4ED6904F"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75EA0FF4" w14:textId="77777777" w:rsidTr="00C43D60">
        <w:trPr>
          <w:jc w:val="center"/>
        </w:trPr>
        <w:tc>
          <w:tcPr>
            <w:tcW w:w="1160" w:type="pct"/>
          </w:tcPr>
          <w:p w14:paraId="5DDDAA56"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BDC8514"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0DDFAF3C" w14:textId="77777777" w:rsidTr="00C43D60">
        <w:trPr>
          <w:jc w:val="center"/>
        </w:trPr>
        <w:tc>
          <w:tcPr>
            <w:tcW w:w="1160" w:type="pct"/>
          </w:tcPr>
          <w:p w14:paraId="2F72EC9E"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66EC2F4E" w14:textId="77777777" w:rsidR="00C43D60" w:rsidRPr="00C43D60" w:rsidRDefault="00C43D60" w:rsidP="00C43D60">
            <w:pPr>
              <w:spacing w:after="0" w:line="360" w:lineRule="auto"/>
              <w:jc w:val="both"/>
              <w:rPr>
                <w:sz w:val="24"/>
                <w:szCs w:val="24"/>
              </w:rPr>
            </w:pPr>
            <w:r w:rsidRPr="00C43D60">
              <w:rPr>
                <w:sz w:val="24"/>
                <w:szCs w:val="24"/>
              </w:rPr>
              <w:t>105</w:t>
            </w:r>
          </w:p>
        </w:tc>
      </w:tr>
      <w:tr w:rsidR="00C43D60" w:rsidRPr="00C43D60" w14:paraId="1144F659" w14:textId="77777777" w:rsidTr="00C43D60">
        <w:trPr>
          <w:jc w:val="center"/>
        </w:trPr>
        <w:tc>
          <w:tcPr>
            <w:tcW w:w="1160" w:type="pct"/>
          </w:tcPr>
          <w:p w14:paraId="595259DA"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74DDDDB" w14:textId="4113B3FA" w:rsidR="00C43D60" w:rsidRPr="00C43D60" w:rsidRDefault="00C43D60" w:rsidP="00C43D60">
            <w:pPr>
              <w:spacing w:after="0" w:line="360" w:lineRule="auto"/>
              <w:jc w:val="both"/>
              <w:rPr>
                <w:sz w:val="24"/>
                <w:szCs w:val="24"/>
              </w:rPr>
            </w:pPr>
            <w:r w:rsidRPr="00C43D60">
              <w:rPr>
                <w:sz w:val="24"/>
                <w:szCs w:val="24"/>
              </w:rPr>
              <w:t>Being suspected of theft was just a misunderstanding; she understands the hotel</w:t>
            </w:r>
            <w:r w:rsidR="00D674DC">
              <w:rPr>
                <w:sz w:val="24"/>
                <w:szCs w:val="24"/>
              </w:rPr>
              <w:t>’</w:t>
            </w:r>
            <w:r w:rsidRPr="00C43D60">
              <w:rPr>
                <w:sz w:val="24"/>
                <w:szCs w:val="24"/>
              </w:rPr>
              <w:t>s rules and the matter is over.</w:t>
            </w:r>
          </w:p>
        </w:tc>
      </w:tr>
      <w:tr w:rsidR="00C43D60" w:rsidRPr="00C43D60" w14:paraId="1947D6DE" w14:textId="77777777" w:rsidTr="00C43D60">
        <w:trPr>
          <w:jc w:val="center"/>
        </w:trPr>
        <w:tc>
          <w:tcPr>
            <w:tcW w:w="1160" w:type="pct"/>
          </w:tcPr>
          <w:p w14:paraId="1DAB7B5E"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56A8801E" w14:textId="77777777" w:rsidR="00C43D60" w:rsidRPr="00C43D60" w:rsidRDefault="00C43D60" w:rsidP="00C43D60">
            <w:pPr>
              <w:spacing w:after="0" w:line="360" w:lineRule="auto"/>
              <w:jc w:val="both"/>
              <w:rPr>
                <w:sz w:val="24"/>
                <w:szCs w:val="24"/>
              </w:rPr>
            </w:pPr>
            <w:r w:rsidRPr="00C43D60">
              <w:rPr>
                <w:sz w:val="24"/>
                <w:szCs w:val="24"/>
              </w:rPr>
              <w:t>Being searched as a suspect left her deeply hurt and uneasy; she has still not got over it and has started recording videos to protect herself.</w:t>
            </w:r>
          </w:p>
        </w:tc>
      </w:tr>
      <w:tr w:rsidR="00C43D60" w:rsidRPr="00C43D60" w14:paraId="351AFED8" w14:textId="77777777" w:rsidTr="00C43D60">
        <w:trPr>
          <w:jc w:val="center"/>
        </w:trPr>
        <w:tc>
          <w:tcPr>
            <w:tcW w:w="1160" w:type="pct"/>
          </w:tcPr>
          <w:p w14:paraId="740ABF90"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5B63EB00" w14:textId="77777777" w:rsidR="00C43D60" w:rsidRPr="00C43D60" w:rsidRDefault="00C43D60" w:rsidP="00C43D60">
            <w:pPr>
              <w:spacing w:after="0" w:line="360" w:lineRule="auto"/>
              <w:jc w:val="both"/>
              <w:rPr>
                <w:sz w:val="24"/>
                <w:szCs w:val="24"/>
              </w:rPr>
            </w:pPr>
            <w:r w:rsidRPr="00C43D60">
              <w:rPr>
                <w:sz w:val="24"/>
                <w:szCs w:val="24"/>
              </w:rPr>
              <w:t>For two weeks she stays away from the staff canteen, barely touches her food and goes to bed late</w:t>
            </w:r>
          </w:p>
          <w:p w14:paraId="233B4A39" w14:textId="77777777" w:rsidR="00C43D60" w:rsidRPr="00C43D60" w:rsidRDefault="00C43D60" w:rsidP="00C43D60">
            <w:pPr>
              <w:spacing w:after="0" w:line="360" w:lineRule="auto"/>
              <w:jc w:val="both"/>
              <w:rPr>
                <w:sz w:val="24"/>
                <w:szCs w:val="24"/>
              </w:rPr>
            </w:pPr>
            <w:r w:rsidRPr="00C43D60">
              <w:rPr>
                <w:sz w:val="24"/>
                <w:szCs w:val="24"/>
              </w:rPr>
              <w:t>Records the whole time she cleans a room; pushes the door all the way open</w:t>
            </w:r>
          </w:p>
          <w:p w14:paraId="349B43C6" w14:textId="34587C12" w:rsidR="00C43D60" w:rsidRPr="00C43D60" w:rsidRDefault="00C43D60" w:rsidP="00C43D60">
            <w:pPr>
              <w:spacing w:after="0" w:line="360" w:lineRule="auto"/>
              <w:jc w:val="both"/>
              <w:rPr>
                <w:sz w:val="24"/>
                <w:szCs w:val="24"/>
              </w:rPr>
            </w:pPr>
            <w:r w:rsidRPr="00C43D60">
              <w:rPr>
                <w:sz w:val="24"/>
                <w:szCs w:val="24"/>
              </w:rPr>
              <w:t>Tells both her team leader and her mother it</w:t>
            </w:r>
            <w:r w:rsidR="00D674DC">
              <w:rPr>
                <w:sz w:val="24"/>
                <w:szCs w:val="24"/>
              </w:rPr>
              <w:t>’</w:t>
            </w:r>
            <w:r w:rsidRPr="00C43D60">
              <w:rPr>
                <w:sz w:val="24"/>
                <w:szCs w:val="24"/>
              </w:rPr>
              <w:t xml:space="preserve">s </w:t>
            </w:r>
            <w:r w:rsidR="00D674DC">
              <w:rPr>
                <w:sz w:val="24"/>
                <w:szCs w:val="24"/>
              </w:rPr>
              <w:t>‘</w:t>
            </w:r>
            <w:r w:rsidRPr="00C43D60">
              <w:rPr>
                <w:sz w:val="24"/>
                <w:szCs w:val="24"/>
              </w:rPr>
              <w:t>fine</w:t>
            </w:r>
            <w:r w:rsidR="00D674DC">
              <w:rPr>
                <w:sz w:val="24"/>
                <w:szCs w:val="24"/>
              </w:rPr>
              <w:t>’</w:t>
            </w:r>
          </w:p>
          <w:p w14:paraId="4383DF51" w14:textId="41C5692A" w:rsidR="00C43D60" w:rsidRPr="00C43D60" w:rsidRDefault="00C43D60" w:rsidP="00C43D60">
            <w:pPr>
              <w:spacing w:after="0" w:line="360" w:lineRule="auto"/>
              <w:jc w:val="both"/>
              <w:rPr>
                <w:sz w:val="24"/>
                <w:szCs w:val="24"/>
              </w:rPr>
            </w:pPr>
            <w:r w:rsidRPr="00C43D60">
              <w:rPr>
                <w:sz w:val="24"/>
                <w:szCs w:val="24"/>
              </w:rPr>
              <w:t xml:space="preserve">After her shift she still uses </w:t>
            </w:r>
            <w:r w:rsidR="00D674DC">
              <w:rPr>
                <w:sz w:val="24"/>
                <w:szCs w:val="24"/>
              </w:rPr>
              <w:t>‘</w:t>
            </w:r>
            <w:r w:rsidRPr="00C43D60">
              <w:rPr>
                <w:sz w:val="24"/>
                <w:szCs w:val="24"/>
              </w:rPr>
              <w:t>had to go and clean a room</w:t>
            </w:r>
            <w:r w:rsidR="00D674DC">
              <w:rPr>
                <w:sz w:val="24"/>
                <w:szCs w:val="24"/>
              </w:rPr>
              <w:t>’</w:t>
            </w:r>
            <w:r w:rsidRPr="00C43D60">
              <w:rPr>
                <w:sz w:val="24"/>
                <w:szCs w:val="24"/>
              </w:rPr>
              <w:t xml:space="preserve"> as an excuse to hang up on her mother</w:t>
            </w:r>
          </w:p>
        </w:tc>
      </w:tr>
      <w:tr w:rsidR="00C43D60" w:rsidRPr="00C43D60" w14:paraId="214B6914" w14:textId="77777777" w:rsidTr="00C43D60">
        <w:trPr>
          <w:jc w:val="center"/>
        </w:trPr>
        <w:tc>
          <w:tcPr>
            <w:tcW w:w="1160" w:type="pct"/>
          </w:tcPr>
          <w:p w14:paraId="67AF64D4"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4EBC1A57"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7C770BF3" w14:textId="77777777" w:rsidTr="00C43D60">
        <w:trPr>
          <w:jc w:val="center"/>
        </w:trPr>
        <w:tc>
          <w:tcPr>
            <w:tcW w:w="1160" w:type="pct"/>
          </w:tcPr>
          <w:p w14:paraId="650AE633"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6E2E2CBC"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551488CA" w14:textId="77777777" w:rsidTr="00C43D60">
        <w:trPr>
          <w:jc w:val="center"/>
        </w:trPr>
        <w:tc>
          <w:tcPr>
            <w:tcW w:w="1160" w:type="pct"/>
          </w:tcPr>
          <w:p w14:paraId="7E125971"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20FE411C"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AE92979" w14:textId="77777777" w:rsidTr="00C43D60">
        <w:trPr>
          <w:jc w:val="center"/>
        </w:trPr>
        <w:tc>
          <w:tcPr>
            <w:tcW w:w="1160" w:type="pct"/>
          </w:tcPr>
          <w:p w14:paraId="0FD0A160"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51CB9A3E" w14:textId="77777777" w:rsidR="00C43D60" w:rsidRPr="00C43D60" w:rsidRDefault="00C43D60" w:rsidP="00C43D60">
            <w:pPr>
              <w:spacing w:after="0" w:line="360" w:lineRule="auto"/>
              <w:jc w:val="both"/>
              <w:rPr>
                <w:sz w:val="24"/>
                <w:szCs w:val="24"/>
              </w:rPr>
            </w:pPr>
            <w:r w:rsidRPr="00C43D60">
              <w:rPr>
                <w:sz w:val="24"/>
                <w:szCs w:val="24"/>
              </w:rPr>
              <w:t>—</w:t>
            </w:r>
          </w:p>
        </w:tc>
      </w:tr>
    </w:tbl>
    <w:p w14:paraId="2DE8BE7B" w14:textId="77777777" w:rsidR="00C43D60" w:rsidRPr="00C43D60" w:rsidRDefault="00C43D60" w:rsidP="00C43D60">
      <w:pPr>
        <w:spacing w:line="360" w:lineRule="auto"/>
        <w:jc w:val="both"/>
        <w:rPr>
          <w:sz w:val="24"/>
          <w:szCs w:val="24"/>
        </w:rPr>
      </w:pPr>
    </w:p>
    <w:p w14:paraId="54E03F03"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219 | 258 words]</w:t>
      </w:r>
    </w:p>
    <w:p w14:paraId="39DE371F" w14:textId="7F8C2F55"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Is there anything at work that</w:t>
      </w:r>
      <w:r w:rsidR="00D674DC">
        <w:rPr>
          <w:sz w:val="24"/>
          <w:szCs w:val="24"/>
        </w:rPr>
        <w:t>’</w:t>
      </w:r>
      <w:r w:rsidRPr="00C43D60">
        <w:rPr>
          <w:sz w:val="24"/>
          <w:szCs w:val="24"/>
        </w:rPr>
        <w:t>s made a particularly strong impression on you?</w:t>
      </w:r>
    </w:p>
    <w:p w14:paraId="1CF582B8" w14:textId="1D3716E7"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Last month a guest phoned after checking out to say a gold bracelet had gone missing from the bedside table, and I was the one who</w:t>
      </w:r>
      <w:r w:rsidR="00D674DC">
        <w:rPr>
          <w:sz w:val="24"/>
          <w:szCs w:val="24"/>
        </w:rPr>
        <w:t>’</w:t>
      </w:r>
      <w:r w:rsidRPr="00C43D60">
        <w:rPr>
          <w:sz w:val="24"/>
          <w:szCs w:val="24"/>
        </w:rPr>
        <w:t xml:space="preserve">d cleaned that room. A colleague from Security came over and asked me questions for a few minutes, what time I went into the room and what time I came out, then had a look at my cleaning trolley as the procedure requires. It took about ten minutes altogether. He was very polite about </w:t>
      </w:r>
      <w:proofErr w:type="gramStart"/>
      <w:r w:rsidRPr="00C43D60">
        <w:rPr>
          <w:sz w:val="24"/>
          <w:szCs w:val="24"/>
        </w:rPr>
        <w:t>it, and</w:t>
      </w:r>
      <w:proofErr w:type="gramEnd"/>
      <w:r w:rsidRPr="00C43D60">
        <w:rPr>
          <w:sz w:val="24"/>
          <w:szCs w:val="24"/>
        </w:rPr>
        <w:t xml:space="preserve"> even told me it was just routine and not to worry. Once he was done, he let me go back to cleaning rooms. It didn</w:t>
      </w:r>
      <w:r w:rsidR="00D674DC">
        <w:rPr>
          <w:sz w:val="24"/>
          <w:szCs w:val="24"/>
        </w:rPr>
        <w:t>’</w:t>
      </w:r>
      <w:r w:rsidRPr="00C43D60">
        <w:rPr>
          <w:sz w:val="24"/>
          <w:szCs w:val="24"/>
        </w:rPr>
        <w:t>t hold anything up. I said I</w:t>
      </w:r>
      <w:r w:rsidR="00D674DC">
        <w:rPr>
          <w:sz w:val="24"/>
          <w:szCs w:val="24"/>
        </w:rPr>
        <w:t>’</w:t>
      </w:r>
      <w:r w:rsidRPr="00C43D60">
        <w:rPr>
          <w:sz w:val="24"/>
          <w:szCs w:val="24"/>
        </w:rPr>
        <w:t xml:space="preserve">d cooperate, that it was only right, the hotel has rules, anyone would have to be checked. The next day the guest found it herself, in the inner pocket of her make-up bag. </w:t>
      </w:r>
      <w:r w:rsidRPr="00C43D60">
        <w:rPr>
          <w:sz w:val="24"/>
          <w:szCs w:val="24"/>
        </w:rPr>
        <w:lastRenderedPageBreak/>
        <w:t>The lobby manager phoned to let me know, and I said it</w:t>
      </w:r>
      <w:r w:rsidR="00D674DC">
        <w:rPr>
          <w:sz w:val="24"/>
          <w:szCs w:val="24"/>
        </w:rPr>
        <w:t>’</w:t>
      </w:r>
      <w:r w:rsidRPr="00C43D60">
        <w:rPr>
          <w:sz w:val="24"/>
          <w:szCs w:val="24"/>
        </w:rPr>
        <w:t>s fine, I</w:t>
      </w:r>
      <w:r w:rsidR="00D674DC">
        <w:rPr>
          <w:sz w:val="24"/>
          <w:szCs w:val="24"/>
        </w:rPr>
        <w:t>’</w:t>
      </w:r>
      <w:r w:rsidRPr="00C43D60">
        <w:rPr>
          <w:sz w:val="24"/>
          <w:szCs w:val="24"/>
        </w:rPr>
        <w:t>m glad it</w:t>
      </w:r>
      <w:r w:rsidR="00D674DC">
        <w:rPr>
          <w:sz w:val="24"/>
          <w:szCs w:val="24"/>
        </w:rPr>
        <w:t>’</w:t>
      </w:r>
      <w:r w:rsidRPr="00C43D60">
        <w:rPr>
          <w:sz w:val="24"/>
          <w:szCs w:val="24"/>
        </w:rPr>
        <w:t>s been found. The guest was quite embarrassed about it. Before checking out she made a point of leaving a box of walnut shortbread from her hometown for me at the front desk, with a little card that said, sorry for the trouble. I took it to the staff canteen at lunchtime and shared it with my colleagues, and everyone joked that next time something like this happens, I should get the guest to bring a couple more boxes. Now when I clean a room, I do it the same as before, leaving the door half open as the standard says and hanging up the cleaning sign. Later my team leader mentioned it at a meeting. She said it had been handled well, Security and Housekeeping had worked well together, and this is the procedure we should follow from now on. Around that time my mum phoned and asked how work was going. I said it</w:t>
      </w:r>
      <w:r w:rsidR="00D674DC">
        <w:rPr>
          <w:sz w:val="24"/>
          <w:szCs w:val="24"/>
        </w:rPr>
        <w:t>’</w:t>
      </w:r>
      <w:r w:rsidRPr="00C43D60">
        <w:rPr>
          <w:sz w:val="24"/>
          <w:szCs w:val="24"/>
        </w:rPr>
        <w:t xml:space="preserve">s </w:t>
      </w:r>
      <w:proofErr w:type="gramStart"/>
      <w:r w:rsidRPr="00C43D60">
        <w:rPr>
          <w:sz w:val="24"/>
          <w:szCs w:val="24"/>
        </w:rPr>
        <w:t>fine, and</w:t>
      </w:r>
      <w:proofErr w:type="gramEnd"/>
      <w:r w:rsidRPr="00C43D60">
        <w:rPr>
          <w:sz w:val="24"/>
          <w:szCs w:val="24"/>
        </w:rPr>
        <w:t xml:space="preserve"> told her about the shortbread. She laughed for ages and said the guests at our hotel have very good manners.</w:t>
      </w:r>
    </w:p>
    <w:tbl>
      <w:tblPr>
        <w:tblStyle w:val="aff1"/>
        <w:tblW w:w="5000" w:type="pct"/>
        <w:jc w:val="center"/>
        <w:tblLook w:val="04A0" w:firstRow="1" w:lastRow="0" w:firstColumn="1" w:lastColumn="0" w:noHBand="0" w:noVBand="1"/>
      </w:tblPr>
      <w:tblGrid>
        <w:gridCol w:w="2180"/>
        <w:gridCol w:w="7216"/>
      </w:tblGrid>
      <w:tr w:rsidR="00C43D60" w:rsidRPr="00C43D60" w14:paraId="0512F56E" w14:textId="77777777" w:rsidTr="00C43D60">
        <w:trPr>
          <w:jc w:val="center"/>
        </w:trPr>
        <w:tc>
          <w:tcPr>
            <w:tcW w:w="1160" w:type="pct"/>
          </w:tcPr>
          <w:p w14:paraId="11A49A3F"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72BE2EB6" w14:textId="77777777" w:rsidR="00C43D60" w:rsidRPr="00C43D60" w:rsidRDefault="00C43D60" w:rsidP="00C43D60">
            <w:pPr>
              <w:spacing w:after="0" w:line="360" w:lineRule="auto"/>
              <w:jc w:val="both"/>
              <w:rPr>
                <w:sz w:val="24"/>
                <w:szCs w:val="24"/>
              </w:rPr>
            </w:pPr>
            <w:r w:rsidRPr="00C43D60">
              <w:rPr>
                <w:sz w:val="24"/>
                <w:szCs w:val="24"/>
              </w:rPr>
              <w:t>B-L1-01-C</w:t>
            </w:r>
          </w:p>
        </w:tc>
      </w:tr>
      <w:tr w:rsidR="00C43D60" w:rsidRPr="00C43D60" w14:paraId="531BD070" w14:textId="77777777" w:rsidTr="00C43D60">
        <w:trPr>
          <w:jc w:val="center"/>
        </w:trPr>
        <w:tc>
          <w:tcPr>
            <w:tcW w:w="1160" w:type="pct"/>
          </w:tcPr>
          <w:p w14:paraId="435E336F"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0FE80531" w14:textId="77777777" w:rsidR="00C43D60" w:rsidRPr="00C43D60" w:rsidRDefault="00C43D60" w:rsidP="00C43D60">
            <w:pPr>
              <w:spacing w:after="0" w:line="360" w:lineRule="auto"/>
              <w:jc w:val="both"/>
              <w:rPr>
                <w:sz w:val="24"/>
                <w:szCs w:val="24"/>
              </w:rPr>
            </w:pPr>
            <w:r w:rsidRPr="00C43D60">
              <w:rPr>
                <w:sz w:val="24"/>
                <w:szCs w:val="24"/>
              </w:rPr>
              <w:t>B-L1-01</w:t>
            </w:r>
          </w:p>
        </w:tc>
      </w:tr>
      <w:tr w:rsidR="00C43D60" w:rsidRPr="00C43D60" w14:paraId="133B8107" w14:textId="77777777" w:rsidTr="00C43D60">
        <w:trPr>
          <w:jc w:val="center"/>
        </w:trPr>
        <w:tc>
          <w:tcPr>
            <w:tcW w:w="1160" w:type="pct"/>
          </w:tcPr>
          <w:p w14:paraId="6D1835E5"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54D890E5"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7DE5F30D" w14:textId="77777777" w:rsidTr="00C43D60">
        <w:trPr>
          <w:jc w:val="center"/>
        </w:trPr>
        <w:tc>
          <w:tcPr>
            <w:tcW w:w="1160" w:type="pct"/>
          </w:tcPr>
          <w:p w14:paraId="6CD1A93B"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42562569"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2588E8AA" w14:textId="77777777" w:rsidTr="00C43D60">
        <w:trPr>
          <w:jc w:val="center"/>
        </w:trPr>
        <w:tc>
          <w:tcPr>
            <w:tcW w:w="1160" w:type="pct"/>
          </w:tcPr>
          <w:p w14:paraId="79AA259E"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0F720DD2"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6D9F1DF8" w14:textId="77777777" w:rsidTr="00C43D60">
        <w:trPr>
          <w:jc w:val="center"/>
        </w:trPr>
        <w:tc>
          <w:tcPr>
            <w:tcW w:w="1160" w:type="pct"/>
          </w:tcPr>
          <w:p w14:paraId="10527E27"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47BE6114"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1A1E874B" w14:textId="77777777" w:rsidTr="00C43D60">
        <w:trPr>
          <w:jc w:val="center"/>
        </w:trPr>
        <w:tc>
          <w:tcPr>
            <w:tcW w:w="1160" w:type="pct"/>
          </w:tcPr>
          <w:p w14:paraId="0C4DADE8"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B1545AC" w14:textId="77777777" w:rsidR="00C43D60" w:rsidRPr="00C43D60" w:rsidRDefault="00C43D60" w:rsidP="00C43D60">
            <w:pPr>
              <w:spacing w:after="0" w:line="360" w:lineRule="auto"/>
              <w:jc w:val="both"/>
              <w:rPr>
                <w:sz w:val="24"/>
                <w:szCs w:val="24"/>
              </w:rPr>
            </w:pPr>
            <w:r w:rsidRPr="00C43D60">
              <w:rPr>
                <w:sz w:val="24"/>
                <w:szCs w:val="24"/>
              </w:rPr>
              <w:t>219</w:t>
            </w:r>
          </w:p>
        </w:tc>
      </w:tr>
      <w:tr w:rsidR="00C43D60" w:rsidRPr="00C43D60" w14:paraId="247CC879" w14:textId="77777777" w:rsidTr="00C43D60">
        <w:trPr>
          <w:jc w:val="center"/>
        </w:trPr>
        <w:tc>
          <w:tcPr>
            <w:tcW w:w="1160" w:type="pct"/>
          </w:tcPr>
          <w:p w14:paraId="2038F761"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4770161" w14:textId="77777777" w:rsidR="00C43D60" w:rsidRPr="00C43D60" w:rsidRDefault="00C43D60" w:rsidP="00C43D60">
            <w:pPr>
              <w:spacing w:after="0" w:line="360" w:lineRule="auto"/>
              <w:jc w:val="both"/>
              <w:rPr>
                <w:sz w:val="24"/>
                <w:szCs w:val="24"/>
              </w:rPr>
            </w:pPr>
            <w:r w:rsidRPr="00C43D60">
              <w:rPr>
                <w:sz w:val="24"/>
                <w:szCs w:val="24"/>
              </w:rPr>
              <w:t>Being suspected was just routine procedure, quickly cleared up, and she was not affected.</w:t>
            </w:r>
          </w:p>
        </w:tc>
      </w:tr>
      <w:tr w:rsidR="00C43D60" w:rsidRPr="00C43D60" w14:paraId="348BB2B4" w14:textId="77777777" w:rsidTr="00C43D60">
        <w:trPr>
          <w:jc w:val="center"/>
        </w:trPr>
        <w:tc>
          <w:tcPr>
            <w:tcW w:w="1160" w:type="pct"/>
          </w:tcPr>
          <w:p w14:paraId="62238274"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7507456" w14:textId="77777777" w:rsidR="00C43D60" w:rsidRPr="00C43D60" w:rsidRDefault="00C43D60" w:rsidP="00C43D60">
            <w:pPr>
              <w:spacing w:after="0" w:line="360" w:lineRule="auto"/>
              <w:jc w:val="both"/>
              <w:rPr>
                <w:sz w:val="24"/>
                <w:szCs w:val="24"/>
              </w:rPr>
            </w:pPr>
            <w:r w:rsidRPr="00C43D60">
              <w:rPr>
                <w:sz w:val="24"/>
                <w:szCs w:val="24"/>
              </w:rPr>
              <w:t>Same as the surface meaning: the questioning was short and polite, the guest even sent her shortbread, and she genuinely did not take it to heart.</w:t>
            </w:r>
          </w:p>
        </w:tc>
      </w:tr>
      <w:tr w:rsidR="00C43D60" w:rsidRPr="00C43D60" w14:paraId="2B8A1B80" w14:textId="77777777" w:rsidTr="00C43D60">
        <w:trPr>
          <w:jc w:val="center"/>
        </w:trPr>
        <w:tc>
          <w:tcPr>
            <w:tcW w:w="1160" w:type="pct"/>
          </w:tcPr>
          <w:p w14:paraId="6E53645A"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103DBD0B"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051973C4" w14:textId="77777777" w:rsidTr="00C43D60">
        <w:trPr>
          <w:jc w:val="center"/>
        </w:trPr>
        <w:tc>
          <w:tcPr>
            <w:tcW w:w="1160" w:type="pct"/>
          </w:tcPr>
          <w:p w14:paraId="6C4DC26F"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7E28FA5B"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49D203BE" w14:textId="77777777" w:rsidTr="00C43D60">
        <w:trPr>
          <w:jc w:val="center"/>
        </w:trPr>
        <w:tc>
          <w:tcPr>
            <w:tcW w:w="1160" w:type="pct"/>
          </w:tcPr>
          <w:p w14:paraId="3C7ADFAC"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50E3AF89"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552C2B9B" w14:textId="77777777" w:rsidTr="00C43D60">
        <w:trPr>
          <w:jc w:val="center"/>
        </w:trPr>
        <w:tc>
          <w:tcPr>
            <w:tcW w:w="1160" w:type="pct"/>
          </w:tcPr>
          <w:p w14:paraId="18E67C39"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5D385545"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7B7E4AAD" w14:textId="77777777" w:rsidTr="00C43D60">
        <w:trPr>
          <w:jc w:val="center"/>
        </w:trPr>
        <w:tc>
          <w:tcPr>
            <w:tcW w:w="1160" w:type="pct"/>
          </w:tcPr>
          <w:p w14:paraId="1A91B699"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6316C487" w14:textId="091BB2DD" w:rsidR="00C43D60" w:rsidRPr="00C43D60" w:rsidRDefault="00C43D60" w:rsidP="00C43D60">
            <w:pPr>
              <w:spacing w:after="0" w:line="360" w:lineRule="auto"/>
              <w:jc w:val="both"/>
              <w:rPr>
                <w:sz w:val="24"/>
                <w:szCs w:val="24"/>
              </w:rPr>
            </w:pPr>
            <w:r w:rsidRPr="00C43D60">
              <w:rPr>
                <w:sz w:val="24"/>
                <w:szCs w:val="24"/>
              </w:rPr>
              <w:t xml:space="preserve">Keeps topics and structure such as </w:t>
            </w:r>
            <w:r w:rsidR="00D674DC">
              <w:rPr>
                <w:sz w:val="24"/>
                <w:szCs w:val="24"/>
              </w:rPr>
              <w:t>‘</w:t>
            </w:r>
            <w:r w:rsidRPr="00C43D60">
              <w:rPr>
                <w:sz w:val="24"/>
                <w:szCs w:val="24"/>
              </w:rPr>
              <w:t>I</w:t>
            </w:r>
            <w:r w:rsidR="00D674DC">
              <w:rPr>
                <w:sz w:val="24"/>
                <w:szCs w:val="24"/>
              </w:rPr>
              <w:t>’</w:t>
            </w:r>
            <w:r w:rsidRPr="00C43D60">
              <w:rPr>
                <w:sz w:val="24"/>
                <w:szCs w:val="24"/>
              </w:rPr>
              <w:t>d cooperate, that it was only right</w:t>
            </w:r>
            <w:r w:rsidR="00D674DC">
              <w:rPr>
                <w:sz w:val="24"/>
                <w:szCs w:val="24"/>
              </w:rPr>
              <w:t>’</w:t>
            </w:r>
            <w:r w:rsidRPr="00C43D60">
              <w:rPr>
                <w:sz w:val="24"/>
                <w:szCs w:val="24"/>
              </w:rPr>
              <w:t xml:space="preserve"> and </w:t>
            </w:r>
            <w:r w:rsidR="00D674DC">
              <w:rPr>
                <w:sz w:val="24"/>
                <w:szCs w:val="24"/>
              </w:rPr>
              <w:t>‘</w:t>
            </w:r>
            <w:r w:rsidRPr="00C43D60">
              <w:rPr>
                <w:sz w:val="24"/>
                <w:szCs w:val="24"/>
              </w:rPr>
              <w:t>my mum phoned</w:t>
            </w:r>
            <w:r w:rsidR="00D674DC">
              <w:rPr>
                <w:sz w:val="24"/>
                <w:szCs w:val="24"/>
              </w:rPr>
              <w:t>’</w:t>
            </w:r>
            <w:r w:rsidRPr="00C43D60">
              <w:rPr>
                <w:sz w:val="24"/>
                <w:szCs w:val="24"/>
              </w:rPr>
              <w:t>, while removing the physical and behavioural inconsistencies.</w:t>
            </w:r>
          </w:p>
        </w:tc>
      </w:tr>
    </w:tbl>
    <w:p w14:paraId="3703D4AC" w14:textId="77777777" w:rsidR="00C43D60" w:rsidRPr="00C43D60" w:rsidRDefault="00C43D60" w:rsidP="00C43D60">
      <w:pPr>
        <w:spacing w:line="360" w:lineRule="auto"/>
        <w:jc w:val="both"/>
        <w:rPr>
          <w:sz w:val="24"/>
          <w:szCs w:val="24"/>
        </w:rPr>
      </w:pPr>
    </w:p>
    <w:p w14:paraId="29028DB2" w14:textId="08F1E749"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lastRenderedPageBreak/>
        <w:t>B-L1-</w:t>
      </w:r>
      <w:r w:rsidRPr="00C43D60">
        <w:rPr>
          <w:rFonts w:ascii="Times New Roman" w:hAnsi="Times New Roman" w:cs="Times New Roman"/>
          <w:b/>
          <w:bCs/>
          <w:color w:val="auto"/>
          <w:sz w:val="24"/>
          <w:szCs w:val="24"/>
        </w:rPr>
        <w:t>02 Bellman</w:t>
      </w:r>
      <w:r w:rsidRPr="00C43D60">
        <w:rPr>
          <w:rFonts w:ascii="Times New Roman" w:hAnsi="Times New Roman" w:cs="Times New Roman"/>
          <w:b/>
          <w:bCs/>
          <w:color w:val="auto"/>
          <w:sz w:val="24"/>
          <w:szCs w:val="24"/>
        </w:rPr>
        <w:t>, male, 1st year</w:t>
      </w:r>
    </w:p>
    <w:p w14:paraId="6202BCE1"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212 | 255 words]</w:t>
      </w:r>
    </w:p>
    <w:p w14:paraId="1E14EE10"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I hear you got a letter of praise from a guest last month?</w:t>
      </w:r>
    </w:p>
    <w:p w14:paraId="23FDABFD" w14:textId="7CAB6157"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Oh, that. It</w:t>
      </w:r>
      <w:r w:rsidR="00D674DC">
        <w:rPr>
          <w:sz w:val="24"/>
          <w:szCs w:val="24"/>
        </w:rPr>
        <w:t>’</w:t>
      </w:r>
      <w:r w:rsidRPr="00C43D60">
        <w:rPr>
          <w:sz w:val="24"/>
          <w:szCs w:val="24"/>
        </w:rPr>
        <w:t>s nothing really, it</w:t>
      </w:r>
      <w:r w:rsidR="00D674DC">
        <w:rPr>
          <w:sz w:val="24"/>
          <w:szCs w:val="24"/>
        </w:rPr>
        <w:t>’</w:t>
      </w:r>
      <w:r w:rsidRPr="00C43D60">
        <w:rPr>
          <w:sz w:val="24"/>
          <w:szCs w:val="24"/>
        </w:rPr>
        <w:t xml:space="preserve">s all part of the job. That night a guest arrived with two small children. Her flight had been </w:t>
      </w:r>
      <w:proofErr w:type="gramStart"/>
      <w:r w:rsidRPr="00C43D60">
        <w:rPr>
          <w:sz w:val="24"/>
          <w:szCs w:val="24"/>
        </w:rPr>
        <w:t>delayed</w:t>
      </w:r>
      <w:proofErr w:type="gramEnd"/>
      <w:r w:rsidRPr="00C43D60">
        <w:rPr>
          <w:sz w:val="24"/>
          <w:szCs w:val="24"/>
        </w:rPr>
        <w:t xml:space="preserve"> and she didn</w:t>
      </w:r>
      <w:r w:rsidR="00D674DC">
        <w:rPr>
          <w:sz w:val="24"/>
          <w:szCs w:val="24"/>
        </w:rPr>
        <w:t>’</w:t>
      </w:r>
      <w:r w:rsidRPr="00C43D60">
        <w:rPr>
          <w:sz w:val="24"/>
          <w:szCs w:val="24"/>
        </w:rPr>
        <w:t>t get in until nearly midnight. One child was crying and the other had already fallen asleep. I helped her take her luggage up to the room, and saw her rummaging in her bag for formula, so I went down to the convenience store, bought a carton of milk, warmed it up in hot water and took it up to her. That</w:t>
      </w:r>
      <w:r w:rsidR="00D674DC">
        <w:rPr>
          <w:sz w:val="24"/>
          <w:szCs w:val="24"/>
        </w:rPr>
        <w:t>’</w:t>
      </w:r>
      <w:r w:rsidRPr="00C43D60">
        <w:rPr>
          <w:sz w:val="24"/>
          <w:szCs w:val="24"/>
        </w:rPr>
        <w:t>s all. The guest checked out early the next morning to catch her next flight. I was on my break when she left, so I didn</w:t>
      </w:r>
      <w:r w:rsidR="00D674DC">
        <w:rPr>
          <w:sz w:val="24"/>
          <w:szCs w:val="24"/>
        </w:rPr>
        <w:t>’</w:t>
      </w:r>
      <w:r w:rsidRPr="00C43D60">
        <w:rPr>
          <w:sz w:val="24"/>
          <w:szCs w:val="24"/>
        </w:rPr>
        <w:t>t see her. The letter was handwritten and sent to the general manager. HR made a copy and put it up on the noticeboard in the staff corridor. When I walked past after my shift, I stood there and looked at it for a while and took a photo. Later I set it as my phone</w:t>
      </w:r>
      <w:r w:rsidR="00D674DC">
        <w:rPr>
          <w:sz w:val="24"/>
          <w:szCs w:val="24"/>
        </w:rPr>
        <w:t>’</w:t>
      </w:r>
      <w:r w:rsidRPr="00C43D60">
        <w:rPr>
          <w:sz w:val="24"/>
          <w:szCs w:val="24"/>
        </w:rPr>
        <w:t>s lock screen, and it</w:t>
      </w:r>
      <w:r w:rsidR="00D674DC">
        <w:rPr>
          <w:sz w:val="24"/>
          <w:szCs w:val="24"/>
        </w:rPr>
        <w:t>’</w:t>
      </w:r>
      <w:r w:rsidRPr="00C43D60">
        <w:rPr>
          <w:sz w:val="24"/>
          <w:szCs w:val="24"/>
        </w:rPr>
        <w:t>s still that one now. That evening I phoned my mum. I</w:t>
      </w:r>
      <w:r w:rsidR="00D674DC">
        <w:rPr>
          <w:sz w:val="24"/>
          <w:szCs w:val="24"/>
        </w:rPr>
        <w:t>’</w:t>
      </w:r>
      <w:r w:rsidRPr="00C43D60">
        <w:rPr>
          <w:sz w:val="24"/>
          <w:szCs w:val="24"/>
        </w:rPr>
        <w:t>d meant to ask whether her back was any better, but I ended up reading her the whole letter from beginning to end. She asked me to read it again, so I read it again. I didn</w:t>
      </w:r>
      <w:r w:rsidR="00D674DC">
        <w:rPr>
          <w:sz w:val="24"/>
          <w:szCs w:val="24"/>
        </w:rPr>
        <w:t>’</w:t>
      </w:r>
      <w:r w:rsidRPr="00C43D60">
        <w:rPr>
          <w:sz w:val="24"/>
          <w:szCs w:val="24"/>
        </w:rPr>
        <w:t xml:space="preserve">t get to sleep until very late that night, and the next day I got to the hotel forty minutes early. I changed and stood in the lobby, and when the manager came </w:t>
      </w:r>
      <w:proofErr w:type="gramStart"/>
      <w:r w:rsidRPr="00C43D60">
        <w:rPr>
          <w:sz w:val="24"/>
          <w:szCs w:val="24"/>
        </w:rPr>
        <w:t>in</w:t>
      </w:r>
      <w:proofErr w:type="gramEnd"/>
      <w:r w:rsidRPr="00C43D60">
        <w:rPr>
          <w:sz w:val="24"/>
          <w:szCs w:val="24"/>
        </w:rPr>
        <w:t xml:space="preserve"> he asked whether I</w:t>
      </w:r>
      <w:r w:rsidR="00D674DC">
        <w:rPr>
          <w:sz w:val="24"/>
          <w:szCs w:val="24"/>
        </w:rPr>
        <w:t>’</w:t>
      </w:r>
      <w:r w:rsidRPr="00C43D60">
        <w:rPr>
          <w:sz w:val="24"/>
          <w:szCs w:val="24"/>
        </w:rPr>
        <w:t>d got my shift wrong. I said no, I just woke up early. Now whenever I push the luggage trolley past the noticeboard, I take a look to see if it</w:t>
      </w:r>
      <w:r w:rsidR="00D674DC">
        <w:rPr>
          <w:sz w:val="24"/>
          <w:szCs w:val="24"/>
        </w:rPr>
        <w:t>’</w:t>
      </w:r>
      <w:r w:rsidRPr="00C43D60">
        <w:rPr>
          <w:sz w:val="24"/>
          <w:szCs w:val="24"/>
        </w:rPr>
        <w:t xml:space="preserve">s still there. Last week they put up a new batch on the </w:t>
      </w:r>
      <w:proofErr w:type="gramStart"/>
      <w:r w:rsidRPr="00C43D60">
        <w:rPr>
          <w:sz w:val="24"/>
          <w:szCs w:val="24"/>
        </w:rPr>
        <w:t>noticeboard</w:t>
      </w:r>
      <w:proofErr w:type="gramEnd"/>
      <w:r w:rsidRPr="00C43D60">
        <w:rPr>
          <w:sz w:val="24"/>
          <w:szCs w:val="24"/>
        </w:rPr>
        <w:t xml:space="preserve"> and mine got moved into the corner, so I moved it back towards the middle. But honestly, anyone would have done the same in that situation. There</w:t>
      </w:r>
      <w:r w:rsidR="00D674DC">
        <w:rPr>
          <w:sz w:val="24"/>
          <w:szCs w:val="24"/>
        </w:rPr>
        <w:t>’</w:t>
      </w:r>
      <w:r w:rsidRPr="00C43D60">
        <w:rPr>
          <w:sz w:val="24"/>
          <w:szCs w:val="24"/>
        </w:rPr>
        <w:t>s nothing special about it. You don</w:t>
      </w:r>
      <w:r w:rsidR="00D674DC">
        <w:rPr>
          <w:sz w:val="24"/>
          <w:szCs w:val="24"/>
        </w:rPr>
        <w:t>’</w:t>
      </w:r>
      <w:r w:rsidRPr="00C43D60">
        <w:rPr>
          <w:sz w:val="24"/>
          <w:szCs w:val="24"/>
        </w:rPr>
        <w:t>t need to put it in specially.</w:t>
      </w:r>
    </w:p>
    <w:tbl>
      <w:tblPr>
        <w:tblStyle w:val="aff1"/>
        <w:tblW w:w="5000" w:type="pct"/>
        <w:jc w:val="center"/>
        <w:tblLook w:val="04A0" w:firstRow="1" w:lastRow="0" w:firstColumn="1" w:lastColumn="0" w:noHBand="0" w:noVBand="1"/>
      </w:tblPr>
      <w:tblGrid>
        <w:gridCol w:w="2180"/>
        <w:gridCol w:w="7216"/>
      </w:tblGrid>
      <w:tr w:rsidR="00C43D60" w:rsidRPr="00C43D60" w14:paraId="233CD5B5" w14:textId="77777777" w:rsidTr="00C43D60">
        <w:trPr>
          <w:jc w:val="center"/>
        </w:trPr>
        <w:tc>
          <w:tcPr>
            <w:tcW w:w="1160" w:type="pct"/>
          </w:tcPr>
          <w:p w14:paraId="55BBCA06"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0421C1A" w14:textId="77777777" w:rsidR="00C43D60" w:rsidRPr="00C43D60" w:rsidRDefault="00C43D60" w:rsidP="00C43D60">
            <w:pPr>
              <w:spacing w:after="0" w:line="360" w:lineRule="auto"/>
              <w:jc w:val="both"/>
              <w:rPr>
                <w:sz w:val="24"/>
                <w:szCs w:val="24"/>
              </w:rPr>
            </w:pPr>
            <w:r w:rsidRPr="00C43D60">
              <w:rPr>
                <w:sz w:val="24"/>
                <w:szCs w:val="24"/>
              </w:rPr>
              <w:t>B-L1-02-E</w:t>
            </w:r>
          </w:p>
        </w:tc>
      </w:tr>
      <w:tr w:rsidR="00C43D60" w:rsidRPr="00C43D60" w14:paraId="417FA1B4" w14:textId="77777777" w:rsidTr="00C43D60">
        <w:trPr>
          <w:jc w:val="center"/>
        </w:trPr>
        <w:tc>
          <w:tcPr>
            <w:tcW w:w="1160" w:type="pct"/>
          </w:tcPr>
          <w:p w14:paraId="6FDF466F"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639E0DAD" w14:textId="77777777" w:rsidR="00C43D60" w:rsidRPr="00C43D60" w:rsidRDefault="00C43D60" w:rsidP="00C43D60">
            <w:pPr>
              <w:spacing w:after="0" w:line="360" w:lineRule="auto"/>
              <w:jc w:val="both"/>
              <w:rPr>
                <w:sz w:val="24"/>
                <w:szCs w:val="24"/>
              </w:rPr>
            </w:pPr>
            <w:r w:rsidRPr="00C43D60">
              <w:rPr>
                <w:sz w:val="24"/>
                <w:szCs w:val="24"/>
              </w:rPr>
              <w:t>B-L1-02</w:t>
            </w:r>
          </w:p>
        </w:tc>
      </w:tr>
      <w:tr w:rsidR="00C43D60" w:rsidRPr="00C43D60" w14:paraId="10D27619" w14:textId="77777777" w:rsidTr="00C43D60">
        <w:trPr>
          <w:jc w:val="center"/>
        </w:trPr>
        <w:tc>
          <w:tcPr>
            <w:tcW w:w="1160" w:type="pct"/>
          </w:tcPr>
          <w:p w14:paraId="586B59E5"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2964886D"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0642468F" w14:textId="77777777" w:rsidTr="00C43D60">
        <w:trPr>
          <w:jc w:val="center"/>
        </w:trPr>
        <w:tc>
          <w:tcPr>
            <w:tcW w:w="1160" w:type="pct"/>
          </w:tcPr>
          <w:p w14:paraId="75094EE8"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1251278"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674609A2" w14:textId="77777777" w:rsidTr="00C43D60">
        <w:trPr>
          <w:jc w:val="center"/>
        </w:trPr>
        <w:tc>
          <w:tcPr>
            <w:tcW w:w="1160" w:type="pct"/>
          </w:tcPr>
          <w:p w14:paraId="3799A1EF"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1BE625D4"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5AB1A20C" w14:textId="77777777" w:rsidTr="00C43D60">
        <w:trPr>
          <w:jc w:val="center"/>
        </w:trPr>
        <w:tc>
          <w:tcPr>
            <w:tcW w:w="1160" w:type="pct"/>
          </w:tcPr>
          <w:p w14:paraId="04EC80F8"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01C59E7"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09C11F0F" w14:textId="77777777" w:rsidTr="00C43D60">
        <w:trPr>
          <w:jc w:val="center"/>
        </w:trPr>
        <w:tc>
          <w:tcPr>
            <w:tcW w:w="1160" w:type="pct"/>
          </w:tcPr>
          <w:p w14:paraId="6BA289DD"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558FD3E7" w14:textId="77777777" w:rsidR="00C43D60" w:rsidRPr="00C43D60" w:rsidRDefault="00C43D60" w:rsidP="00C43D60">
            <w:pPr>
              <w:spacing w:after="0" w:line="360" w:lineRule="auto"/>
              <w:jc w:val="both"/>
              <w:rPr>
                <w:sz w:val="24"/>
                <w:szCs w:val="24"/>
              </w:rPr>
            </w:pPr>
            <w:r w:rsidRPr="00C43D60">
              <w:rPr>
                <w:sz w:val="24"/>
                <w:szCs w:val="24"/>
              </w:rPr>
              <w:t>212</w:t>
            </w:r>
          </w:p>
        </w:tc>
      </w:tr>
      <w:tr w:rsidR="00C43D60" w:rsidRPr="00C43D60" w14:paraId="6611A633" w14:textId="77777777" w:rsidTr="00C43D60">
        <w:trPr>
          <w:jc w:val="center"/>
        </w:trPr>
        <w:tc>
          <w:tcPr>
            <w:tcW w:w="1160" w:type="pct"/>
          </w:tcPr>
          <w:p w14:paraId="50D149A1"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080294C3" w14:textId="77777777" w:rsidR="00C43D60" w:rsidRPr="00C43D60" w:rsidRDefault="00C43D60" w:rsidP="00C43D60">
            <w:pPr>
              <w:spacing w:after="0" w:line="360" w:lineRule="auto"/>
              <w:jc w:val="both"/>
              <w:rPr>
                <w:sz w:val="24"/>
                <w:szCs w:val="24"/>
              </w:rPr>
            </w:pPr>
            <w:r w:rsidRPr="00C43D60">
              <w:rPr>
                <w:sz w:val="24"/>
                <w:szCs w:val="24"/>
              </w:rPr>
              <w:t>The letter of praise is not worth mentioning; helping the guest was simply part of his job.</w:t>
            </w:r>
          </w:p>
        </w:tc>
      </w:tr>
      <w:tr w:rsidR="00C43D60" w:rsidRPr="00C43D60" w14:paraId="07C9A9D0" w14:textId="77777777" w:rsidTr="00C43D60">
        <w:trPr>
          <w:jc w:val="center"/>
        </w:trPr>
        <w:tc>
          <w:tcPr>
            <w:tcW w:w="1160" w:type="pct"/>
          </w:tcPr>
          <w:p w14:paraId="4E21D68E"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intended_meaning</w:t>
            </w:r>
          </w:p>
        </w:tc>
        <w:tc>
          <w:tcPr>
            <w:tcW w:w="3840" w:type="pct"/>
          </w:tcPr>
          <w:p w14:paraId="0330F23C" w14:textId="77777777" w:rsidR="00C43D60" w:rsidRPr="00C43D60" w:rsidRDefault="00C43D60" w:rsidP="00C43D60">
            <w:pPr>
              <w:spacing w:after="0" w:line="360" w:lineRule="auto"/>
              <w:jc w:val="both"/>
              <w:rPr>
                <w:sz w:val="24"/>
                <w:szCs w:val="24"/>
              </w:rPr>
            </w:pPr>
            <w:r w:rsidRPr="00C43D60">
              <w:rPr>
                <w:sz w:val="24"/>
                <w:szCs w:val="24"/>
              </w:rPr>
              <w:t xml:space="preserve">He is very proud of and happy about the letter of </w:t>
            </w:r>
            <w:proofErr w:type="gramStart"/>
            <w:r w:rsidRPr="00C43D60">
              <w:rPr>
                <w:sz w:val="24"/>
                <w:szCs w:val="24"/>
              </w:rPr>
              <w:t>praise, and</w:t>
            </w:r>
            <w:proofErr w:type="gramEnd"/>
            <w:r w:rsidRPr="00C43D60">
              <w:rPr>
                <w:sz w:val="24"/>
                <w:szCs w:val="24"/>
              </w:rPr>
              <w:t xml:space="preserve"> is only being modest in what he says.</w:t>
            </w:r>
          </w:p>
        </w:tc>
      </w:tr>
      <w:tr w:rsidR="00C43D60" w:rsidRPr="00C43D60" w14:paraId="16953D69" w14:textId="77777777" w:rsidTr="00C43D60">
        <w:trPr>
          <w:jc w:val="center"/>
        </w:trPr>
        <w:tc>
          <w:tcPr>
            <w:tcW w:w="1160" w:type="pct"/>
          </w:tcPr>
          <w:p w14:paraId="5E844503"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13587A9F" w14:textId="16A80174" w:rsidR="00C43D60" w:rsidRPr="00C43D60" w:rsidRDefault="00C43D60" w:rsidP="00C43D60">
            <w:pPr>
              <w:spacing w:after="0" w:line="360" w:lineRule="auto"/>
              <w:jc w:val="both"/>
              <w:rPr>
                <w:sz w:val="24"/>
                <w:szCs w:val="24"/>
              </w:rPr>
            </w:pPr>
            <w:r w:rsidRPr="00C43D60">
              <w:rPr>
                <w:sz w:val="24"/>
                <w:szCs w:val="24"/>
              </w:rPr>
              <w:t>Took a photo and set it as his phone</w:t>
            </w:r>
            <w:r w:rsidR="00D674DC">
              <w:rPr>
                <w:sz w:val="24"/>
                <w:szCs w:val="24"/>
              </w:rPr>
              <w:t>’</w:t>
            </w:r>
            <w:r w:rsidRPr="00C43D60">
              <w:rPr>
                <w:sz w:val="24"/>
                <w:szCs w:val="24"/>
              </w:rPr>
              <w:t>s lock screen, unchanged since</w:t>
            </w:r>
          </w:p>
          <w:p w14:paraId="4464D797" w14:textId="77777777" w:rsidR="00C43D60" w:rsidRPr="00C43D60" w:rsidRDefault="00C43D60" w:rsidP="00C43D60">
            <w:pPr>
              <w:spacing w:after="0" w:line="360" w:lineRule="auto"/>
              <w:jc w:val="both"/>
              <w:rPr>
                <w:sz w:val="24"/>
                <w:szCs w:val="24"/>
              </w:rPr>
            </w:pPr>
            <w:r w:rsidRPr="00C43D60">
              <w:rPr>
                <w:sz w:val="24"/>
                <w:szCs w:val="24"/>
              </w:rPr>
              <w:t>Read the letter to his mother twice</w:t>
            </w:r>
          </w:p>
          <w:p w14:paraId="6BAF8DAD" w14:textId="77777777" w:rsidR="00C43D60" w:rsidRPr="00C43D60" w:rsidRDefault="00C43D60" w:rsidP="00C43D60">
            <w:pPr>
              <w:spacing w:after="0" w:line="360" w:lineRule="auto"/>
              <w:jc w:val="both"/>
              <w:rPr>
                <w:sz w:val="24"/>
                <w:szCs w:val="24"/>
              </w:rPr>
            </w:pPr>
            <w:r w:rsidRPr="00C43D60">
              <w:rPr>
                <w:sz w:val="24"/>
                <w:szCs w:val="24"/>
              </w:rPr>
              <w:t>Went to sleep late and arrived forty minutes early the next day</w:t>
            </w:r>
          </w:p>
          <w:p w14:paraId="48DB0D2C" w14:textId="77777777" w:rsidR="00C43D60" w:rsidRPr="00C43D60" w:rsidRDefault="00C43D60" w:rsidP="00C43D60">
            <w:pPr>
              <w:spacing w:after="0" w:line="360" w:lineRule="auto"/>
              <w:jc w:val="both"/>
              <w:rPr>
                <w:sz w:val="24"/>
                <w:szCs w:val="24"/>
              </w:rPr>
            </w:pPr>
            <w:r w:rsidRPr="00C43D60">
              <w:rPr>
                <w:sz w:val="24"/>
                <w:szCs w:val="24"/>
              </w:rPr>
              <w:t>Checks whether the letter is still there every time he passes</w:t>
            </w:r>
          </w:p>
        </w:tc>
      </w:tr>
      <w:tr w:rsidR="00C43D60" w:rsidRPr="00C43D60" w14:paraId="32629C15" w14:textId="77777777" w:rsidTr="00C43D60">
        <w:trPr>
          <w:jc w:val="center"/>
        </w:trPr>
        <w:tc>
          <w:tcPr>
            <w:tcW w:w="1160" w:type="pct"/>
          </w:tcPr>
          <w:p w14:paraId="76619240"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834886E"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36351D5C" w14:textId="77777777" w:rsidTr="00C43D60">
        <w:trPr>
          <w:jc w:val="center"/>
        </w:trPr>
        <w:tc>
          <w:tcPr>
            <w:tcW w:w="1160" w:type="pct"/>
          </w:tcPr>
          <w:p w14:paraId="0C0AAD58"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0A8C909"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6EB55BC2" w14:textId="77777777" w:rsidTr="00C43D60">
        <w:trPr>
          <w:jc w:val="center"/>
        </w:trPr>
        <w:tc>
          <w:tcPr>
            <w:tcW w:w="1160" w:type="pct"/>
          </w:tcPr>
          <w:p w14:paraId="2EB42A04"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50BC9BE4"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7384BD8" w14:textId="77777777" w:rsidTr="00C43D60">
        <w:trPr>
          <w:jc w:val="center"/>
        </w:trPr>
        <w:tc>
          <w:tcPr>
            <w:tcW w:w="1160" w:type="pct"/>
          </w:tcPr>
          <w:p w14:paraId="3E8E0AD3"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6A422953" w14:textId="1DA1C453" w:rsidR="00C43D60" w:rsidRPr="00C43D60" w:rsidRDefault="00C43D60" w:rsidP="00C43D60">
            <w:pPr>
              <w:spacing w:after="0" w:line="360" w:lineRule="auto"/>
              <w:jc w:val="both"/>
              <w:rPr>
                <w:sz w:val="24"/>
                <w:szCs w:val="24"/>
              </w:rPr>
            </w:pPr>
            <w:r w:rsidRPr="00C43D60">
              <w:rPr>
                <w:sz w:val="24"/>
                <w:szCs w:val="24"/>
              </w:rPr>
              <w:t xml:space="preserve">The suppressed emotion is positive, to guard against the shortcut </w:t>
            </w:r>
            <w:r w:rsidR="00D674DC">
              <w:rPr>
                <w:sz w:val="24"/>
                <w:szCs w:val="24"/>
              </w:rPr>
              <w:t>‘</w:t>
            </w:r>
            <w:r w:rsidRPr="00C43D60">
              <w:rPr>
                <w:sz w:val="24"/>
                <w:szCs w:val="24"/>
              </w:rPr>
              <w:t>intended meaning differs from literal meaning = negative</w:t>
            </w:r>
            <w:r w:rsidR="00D674DC">
              <w:rPr>
                <w:sz w:val="24"/>
                <w:szCs w:val="24"/>
              </w:rPr>
              <w:t>’</w:t>
            </w:r>
            <w:r w:rsidRPr="00C43D60">
              <w:rPr>
                <w:sz w:val="24"/>
                <w:szCs w:val="24"/>
              </w:rPr>
              <w:t>.</w:t>
            </w:r>
          </w:p>
        </w:tc>
      </w:tr>
    </w:tbl>
    <w:p w14:paraId="15C24628" w14:textId="77777777" w:rsidR="00C43D60" w:rsidRPr="00C43D60" w:rsidRDefault="00C43D60" w:rsidP="00C43D60">
      <w:pPr>
        <w:spacing w:line="360" w:lineRule="auto"/>
        <w:jc w:val="both"/>
        <w:rPr>
          <w:sz w:val="24"/>
          <w:szCs w:val="24"/>
        </w:rPr>
      </w:pPr>
    </w:p>
    <w:p w14:paraId="590A3835"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120 | 256 words]</w:t>
      </w:r>
    </w:p>
    <w:p w14:paraId="781B34A0"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I hear you got a letter of praise from a guest last month?</w:t>
      </w:r>
    </w:p>
    <w:p w14:paraId="46BEC321" w14:textId="01D06B6F"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Oh, that. It</w:t>
      </w:r>
      <w:r w:rsidR="00D674DC">
        <w:rPr>
          <w:sz w:val="24"/>
          <w:szCs w:val="24"/>
        </w:rPr>
        <w:t>’</w:t>
      </w:r>
      <w:r w:rsidRPr="00C43D60">
        <w:rPr>
          <w:sz w:val="24"/>
          <w:szCs w:val="24"/>
        </w:rPr>
        <w:t>s nothing really, it</w:t>
      </w:r>
      <w:r w:rsidR="00D674DC">
        <w:rPr>
          <w:sz w:val="24"/>
          <w:szCs w:val="24"/>
        </w:rPr>
        <w:t>’</w:t>
      </w:r>
      <w:r w:rsidRPr="00C43D60">
        <w:rPr>
          <w:sz w:val="24"/>
          <w:szCs w:val="24"/>
        </w:rPr>
        <w:t xml:space="preserve">s all part of the job. That night a guest arrived with two small children. Her flight had been </w:t>
      </w:r>
      <w:proofErr w:type="gramStart"/>
      <w:r w:rsidRPr="00C43D60">
        <w:rPr>
          <w:sz w:val="24"/>
          <w:szCs w:val="24"/>
        </w:rPr>
        <w:t>delayed</w:t>
      </w:r>
      <w:proofErr w:type="gramEnd"/>
      <w:r w:rsidRPr="00C43D60">
        <w:rPr>
          <w:sz w:val="24"/>
          <w:szCs w:val="24"/>
        </w:rPr>
        <w:t xml:space="preserve"> and she didn</w:t>
      </w:r>
      <w:r w:rsidR="00D674DC">
        <w:rPr>
          <w:sz w:val="24"/>
          <w:szCs w:val="24"/>
        </w:rPr>
        <w:t>’</w:t>
      </w:r>
      <w:r w:rsidRPr="00C43D60">
        <w:rPr>
          <w:sz w:val="24"/>
          <w:szCs w:val="24"/>
        </w:rPr>
        <w:t>t get in until nearly midnight. One child was crying and the other had already fallen asleep. I helped her take her luggage up to the room, and saw her rummaging in her bag for formula, so I went down to the convenience store, bought a carton of milk, warmed it up in hot water and took it up to her. That</w:t>
      </w:r>
      <w:r w:rsidR="00D674DC">
        <w:rPr>
          <w:sz w:val="24"/>
          <w:szCs w:val="24"/>
        </w:rPr>
        <w:t>’</w:t>
      </w:r>
      <w:r w:rsidRPr="00C43D60">
        <w:rPr>
          <w:sz w:val="24"/>
          <w:szCs w:val="24"/>
        </w:rPr>
        <w:t>s all. The guest checked out early the next morning to catch her next flight. I was on my break when she left, so I didn</w:t>
      </w:r>
      <w:r w:rsidR="00D674DC">
        <w:rPr>
          <w:sz w:val="24"/>
          <w:szCs w:val="24"/>
        </w:rPr>
        <w:t>’</w:t>
      </w:r>
      <w:r w:rsidRPr="00C43D60">
        <w:rPr>
          <w:sz w:val="24"/>
          <w:szCs w:val="24"/>
        </w:rPr>
        <w:t>t see her. She wrote a few lines on the comment card when she checked out, and HR put it up on the noticeboard in the staff corridor, as they usually do. Our hotel puts up a dozen or so every month, for the front desk, housekeeping and concierge, and some people get three or four a month, so nobody makes much of them. When I walked past after my shift I took a glance. It was about me all right. Then I went to the locker room to get changed. That evening I phoned my mum. Mostly we talked about her coming to visit me next month: which day</w:t>
      </w:r>
      <w:r w:rsidR="00D674DC">
        <w:rPr>
          <w:sz w:val="24"/>
          <w:szCs w:val="24"/>
        </w:rPr>
        <w:t>’</w:t>
      </w:r>
      <w:r w:rsidRPr="00C43D60">
        <w:rPr>
          <w:sz w:val="24"/>
          <w:szCs w:val="24"/>
        </w:rPr>
        <w:t>s train to book, where she</w:t>
      </w:r>
      <w:r w:rsidR="00D674DC">
        <w:rPr>
          <w:sz w:val="24"/>
          <w:szCs w:val="24"/>
        </w:rPr>
        <w:t>’</w:t>
      </w:r>
      <w:r w:rsidRPr="00C43D60">
        <w:rPr>
          <w:sz w:val="24"/>
          <w:szCs w:val="24"/>
        </w:rPr>
        <w:t xml:space="preserve">d stay. We talked for almost an hour, and I </w:t>
      </w:r>
      <w:proofErr w:type="gramStart"/>
      <w:r w:rsidRPr="00C43D60">
        <w:rPr>
          <w:sz w:val="24"/>
          <w:szCs w:val="24"/>
        </w:rPr>
        <w:t>actually forgot</w:t>
      </w:r>
      <w:proofErr w:type="gramEnd"/>
      <w:r w:rsidRPr="00C43D60">
        <w:rPr>
          <w:sz w:val="24"/>
          <w:szCs w:val="24"/>
        </w:rPr>
        <w:t xml:space="preserve"> to mention it. The next day I went to work as usual. My team leader read out my name at the morning briefing, everyone clapped, and then we moved straight on to assigning that day</w:t>
      </w:r>
      <w:r w:rsidR="00D674DC">
        <w:rPr>
          <w:sz w:val="24"/>
          <w:szCs w:val="24"/>
        </w:rPr>
        <w:t>’</w:t>
      </w:r>
      <w:r w:rsidRPr="00C43D60">
        <w:rPr>
          <w:sz w:val="24"/>
          <w:szCs w:val="24"/>
        </w:rPr>
        <w:t>s airport pick-ups. What I care about more is the appraisal at the end of the month. That</w:t>
      </w:r>
      <w:r w:rsidR="00D674DC">
        <w:rPr>
          <w:sz w:val="24"/>
          <w:szCs w:val="24"/>
        </w:rPr>
        <w:t>’</w:t>
      </w:r>
      <w:r w:rsidRPr="00C43D60">
        <w:rPr>
          <w:sz w:val="24"/>
          <w:szCs w:val="24"/>
        </w:rPr>
        <w:t xml:space="preserve">s mainly based on luggage errors and punctuality. Last month I was late once and lost points, so I need to make them up this month. </w:t>
      </w:r>
      <w:r w:rsidRPr="00C43D60">
        <w:rPr>
          <w:sz w:val="24"/>
          <w:szCs w:val="24"/>
        </w:rPr>
        <w:lastRenderedPageBreak/>
        <w:t>Honestly, anyone would have done the same in that situation. There</w:t>
      </w:r>
      <w:r w:rsidR="00D674DC">
        <w:rPr>
          <w:sz w:val="24"/>
          <w:szCs w:val="24"/>
        </w:rPr>
        <w:t>’</w:t>
      </w:r>
      <w:r w:rsidRPr="00C43D60">
        <w:rPr>
          <w:sz w:val="24"/>
          <w:szCs w:val="24"/>
        </w:rPr>
        <w:t>s nothing special about it. You don</w:t>
      </w:r>
      <w:r w:rsidR="00D674DC">
        <w:rPr>
          <w:sz w:val="24"/>
          <w:szCs w:val="24"/>
        </w:rPr>
        <w:t>’</w:t>
      </w:r>
      <w:r w:rsidRPr="00C43D60">
        <w:rPr>
          <w:sz w:val="24"/>
          <w:szCs w:val="24"/>
        </w:rPr>
        <w:t>t need to put it in specially.</w:t>
      </w:r>
    </w:p>
    <w:tbl>
      <w:tblPr>
        <w:tblStyle w:val="aff1"/>
        <w:tblW w:w="5000" w:type="pct"/>
        <w:jc w:val="center"/>
        <w:tblLook w:val="04A0" w:firstRow="1" w:lastRow="0" w:firstColumn="1" w:lastColumn="0" w:noHBand="0" w:noVBand="1"/>
      </w:tblPr>
      <w:tblGrid>
        <w:gridCol w:w="2180"/>
        <w:gridCol w:w="7216"/>
      </w:tblGrid>
      <w:tr w:rsidR="00C43D60" w:rsidRPr="00C43D60" w14:paraId="579F79A3" w14:textId="77777777" w:rsidTr="00C43D60">
        <w:trPr>
          <w:jc w:val="center"/>
        </w:trPr>
        <w:tc>
          <w:tcPr>
            <w:tcW w:w="1160" w:type="pct"/>
          </w:tcPr>
          <w:p w14:paraId="1F509D23"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72A8FA83" w14:textId="77777777" w:rsidR="00C43D60" w:rsidRPr="00C43D60" w:rsidRDefault="00C43D60" w:rsidP="00C43D60">
            <w:pPr>
              <w:spacing w:after="0" w:line="360" w:lineRule="auto"/>
              <w:jc w:val="both"/>
              <w:rPr>
                <w:sz w:val="24"/>
                <w:szCs w:val="24"/>
              </w:rPr>
            </w:pPr>
            <w:r w:rsidRPr="00C43D60">
              <w:rPr>
                <w:sz w:val="24"/>
                <w:szCs w:val="24"/>
              </w:rPr>
              <w:t>B-L1-02-C</w:t>
            </w:r>
          </w:p>
        </w:tc>
      </w:tr>
      <w:tr w:rsidR="00C43D60" w:rsidRPr="00C43D60" w14:paraId="0298F047" w14:textId="77777777" w:rsidTr="00C43D60">
        <w:trPr>
          <w:jc w:val="center"/>
        </w:trPr>
        <w:tc>
          <w:tcPr>
            <w:tcW w:w="1160" w:type="pct"/>
          </w:tcPr>
          <w:p w14:paraId="1C0A3A68"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F6F799A" w14:textId="77777777" w:rsidR="00C43D60" w:rsidRPr="00C43D60" w:rsidRDefault="00C43D60" w:rsidP="00C43D60">
            <w:pPr>
              <w:spacing w:after="0" w:line="360" w:lineRule="auto"/>
              <w:jc w:val="both"/>
              <w:rPr>
                <w:sz w:val="24"/>
                <w:szCs w:val="24"/>
              </w:rPr>
            </w:pPr>
            <w:r w:rsidRPr="00C43D60">
              <w:rPr>
                <w:sz w:val="24"/>
                <w:szCs w:val="24"/>
              </w:rPr>
              <w:t>B-L1-02</w:t>
            </w:r>
          </w:p>
        </w:tc>
      </w:tr>
      <w:tr w:rsidR="00C43D60" w:rsidRPr="00C43D60" w14:paraId="7DAA2D06" w14:textId="77777777" w:rsidTr="00C43D60">
        <w:trPr>
          <w:jc w:val="center"/>
        </w:trPr>
        <w:tc>
          <w:tcPr>
            <w:tcW w:w="1160" w:type="pct"/>
          </w:tcPr>
          <w:p w14:paraId="4046736A"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69C67602"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228CC7EE" w14:textId="77777777" w:rsidTr="00C43D60">
        <w:trPr>
          <w:jc w:val="center"/>
        </w:trPr>
        <w:tc>
          <w:tcPr>
            <w:tcW w:w="1160" w:type="pct"/>
          </w:tcPr>
          <w:p w14:paraId="048E3A84"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5F678CAE"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203D9DD1" w14:textId="77777777" w:rsidTr="00C43D60">
        <w:trPr>
          <w:jc w:val="center"/>
        </w:trPr>
        <w:tc>
          <w:tcPr>
            <w:tcW w:w="1160" w:type="pct"/>
          </w:tcPr>
          <w:p w14:paraId="0DDEAB56"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325FCCB9"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0876F847" w14:textId="77777777" w:rsidTr="00C43D60">
        <w:trPr>
          <w:jc w:val="center"/>
        </w:trPr>
        <w:tc>
          <w:tcPr>
            <w:tcW w:w="1160" w:type="pct"/>
          </w:tcPr>
          <w:p w14:paraId="76DC0EC6"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732FB671"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4E3CF6FC" w14:textId="77777777" w:rsidTr="00C43D60">
        <w:trPr>
          <w:jc w:val="center"/>
        </w:trPr>
        <w:tc>
          <w:tcPr>
            <w:tcW w:w="1160" w:type="pct"/>
          </w:tcPr>
          <w:p w14:paraId="571F6C92"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6B950064" w14:textId="77777777" w:rsidR="00C43D60" w:rsidRPr="00C43D60" w:rsidRDefault="00C43D60" w:rsidP="00C43D60">
            <w:pPr>
              <w:spacing w:after="0" w:line="360" w:lineRule="auto"/>
              <w:jc w:val="both"/>
              <w:rPr>
                <w:sz w:val="24"/>
                <w:szCs w:val="24"/>
              </w:rPr>
            </w:pPr>
            <w:r w:rsidRPr="00C43D60">
              <w:rPr>
                <w:sz w:val="24"/>
                <w:szCs w:val="24"/>
              </w:rPr>
              <w:t>120</w:t>
            </w:r>
          </w:p>
        </w:tc>
      </w:tr>
      <w:tr w:rsidR="00C43D60" w:rsidRPr="00C43D60" w14:paraId="00F7A526" w14:textId="77777777" w:rsidTr="00C43D60">
        <w:trPr>
          <w:jc w:val="center"/>
        </w:trPr>
        <w:tc>
          <w:tcPr>
            <w:tcW w:w="1160" w:type="pct"/>
          </w:tcPr>
          <w:p w14:paraId="13DC08BA"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7B477F9D" w14:textId="77777777" w:rsidR="00C43D60" w:rsidRPr="00C43D60" w:rsidRDefault="00C43D60" w:rsidP="00C43D60">
            <w:pPr>
              <w:spacing w:after="0" w:line="360" w:lineRule="auto"/>
              <w:jc w:val="both"/>
              <w:rPr>
                <w:sz w:val="24"/>
                <w:szCs w:val="24"/>
              </w:rPr>
            </w:pPr>
            <w:r w:rsidRPr="00C43D60">
              <w:rPr>
                <w:sz w:val="24"/>
                <w:szCs w:val="24"/>
              </w:rPr>
              <w:t>The letter of praise is not worth mentioning; helping the guest was simply part of his job.</w:t>
            </w:r>
          </w:p>
        </w:tc>
      </w:tr>
      <w:tr w:rsidR="00C43D60" w:rsidRPr="00C43D60" w14:paraId="124B5E5C" w14:textId="77777777" w:rsidTr="00C43D60">
        <w:trPr>
          <w:jc w:val="center"/>
        </w:trPr>
        <w:tc>
          <w:tcPr>
            <w:tcW w:w="1160" w:type="pct"/>
          </w:tcPr>
          <w:p w14:paraId="378740B4"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5AC9FF13" w14:textId="77777777" w:rsidR="00C43D60" w:rsidRPr="00C43D60" w:rsidRDefault="00C43D60" w:rsidP="00C43D60">
            <w:pPr>
              <w:spacing w:after="0" w:line="360" w:lineRule="auto"/>
              <w:jc w:val="both"/>
              <w:rPr>
                <w:sz w:val="24"/>
                <w:szCs w:val="24"/>
              </w:rPr>
            </w:pPr>
            <w:r w:rsidRPr="00C43D60">
              <w:rPr>
                <w:sz w:val="24"/>
                <w:szCs w:val="24"/>
              </w:rPr>
              <w:t xml:space="preserve">Same as the surface meaning: praise is common at the </w:t>
            </w:r>
            <w:proofErr w:type="gramStart"/>
            <w:r w:rsidRPr="00C43D60">
              <w:rPr>
                <w:sz w:val="24"/>
                <w:szCs w:val="24"/>
              </w:rPr>
              <w:t>hotel</w:t>
            </w:r>
            <w:proofErr w:type="gramEnd"/>
            <w:r w:rsidRPr="00C43D60">
              <w:rPr>
                <w:sz w:val="24"/>
                <w:szCs w:val="24"/>
              </w:rPr>
              <w:t xml:space="preserve"> and he genuinely did not pay it much attention.</w:t>
            </w:r>
          </w:p>
        </w:tc>
      </w:tr>
      <w:tr w:rsidR="00C43D60" w:rsidRPr="00C43D60" w14:paraId="1B845FA2" w14:textId="77777777" w:rsidTr="00C43D60">
        <w:trPr>
          <w:jc w:val="center"/>
        </w:trPr>
        <w:tc>
          <w:tcPr>
            <w:tcW w:w="1160" w:type="pct"/>
          </w:tcPr>
          <w:p w14:paraId="706FBCD2"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9ABB67C"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68E11990" w14:textId="77777777" w:rsidTr="00C43D60">
        <w:trPr>
          <w:jc w:val="center"/>
        </w:trPr>
        <w:tc>
          <w:tcPr>
            <w:tcW w:w="1160" w:type="pct"/>
          </w:tcPr>
          <w:p w14:paraId="40558040"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2B25EC25"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3F36DD1F" w14:textId="77777777" w:rsidTr="00C43D60">
        <w:trPr>
          <w:jc w:val="center"/>
        </w:trPr>
        <w:tc>
          <w:tcPr>
            <w:tcW w:w="1160" w:type="pct"/>
          </w:tcPr>
          <w:p w14:paraId="1E9E8627"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428D3BAB"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9E8785D" w14:textId="77777777" w:rsidTr="00C43D60">
        <w:trPr>
          <w:jc w:val="center"/>
        </w:trPr>
        <w:tc>
          <w:tcPr>
            <w:tcW w:w="1160" w:type="pct"/>
          </w:tcPr>
          <w:p w14:paraId="36CDCB79"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1003B94D"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E79EFBD" w14:textId="77777777" w:rsidTr="00C43D60">
        <w:trPr>
          <w:jc w:val="center"/>
        </w:trPr>
        <w:tc>
          <w:tcPr>
            <w:tcW w:w="1160" w:type="pct"/>
          </w:tcPr>
          <w:p w14:paraId="665E8D3B"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545CFD9A" w14:textId="77777777" w:rsidR="00C43D60" w:rsidRPr="00C43D60" w:rsidRDefault="00C43D60" w:rsidP="00C43D60">
            <w:pPr>
              <w:spacing w:after="0" w:line="360" w:lineRule="auto"/>
              <w:jc w:val="both"/>
              <w:rPr>
                <w:sz w:val="24"/>
                <w:szCs w:val="24"/>
              </w:rPr>
            </w:pPr>
            <w:r w:rsidRPr="00C43D60">
              <w:rPr>
                <w:sz w:val="24"/>
                <w:szCs w:val="24"/>
              </w:rPr>
              <w:t>Keeps the opening, the account of helping the guest and the ending, replacing his reaction with an unremarkable one.</w:t>
            </w:r>
          </w:p>
        </w:tc>
      </w:tr>
    </w:tbl>
    <w:p w14:paraId="76EEE39F" w14:textId="77777777" w:rsidR="00C43D60" w:rsidRPr="00C43D60" w:rsidRDefault="00C43D60" w:rsidP="00C43D60">
      <w:pPr>
        <w:spacing w:line="360" w:lineRule="auto"/>
        <w:jc w:val="both"/>
        <w:rPr>
          <w:sz w:val="24"/>
          <w:szCs w:val="24"/>
        </w:rPr>
      </w:pPr>
    </w:p>
    <w:p w14:paraId="459F5348"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L2 Subtle cues</w:t>
      </w:r>
    </w:p>
    <w:p w14:paraId="0C4AC90D" w14:textId="6D0CCBF1"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B-L2-</w:t>
      </w:r>
      <w:r w:rsidRPr="00C43D60">
        <w:rPr>
          <w:rFonts w:ascii="Times New Roman" w:hAnsi="Times New Roman" w:cs="Times New Roman"/>
          <w:b/>
          <w:bCs/>
          <w:color w:val="auto"/>
          <w:sz w:val="24"/>
          <w:szCs w:val="24"/>
        </w:rPr>
        <w:t>01 Banquet</w:t>
      </w:r>
      <w:r w:rsidRPr="00C43D60">
        <w:rPr>
          <w:rFonts w:ascii="Times New Roman" w:hAnsi="Times New Roman" w:cs="Times New Roman"/>
          <w:b/>
          <w:bCs/>
          <w:color w:val="auto"/>
          <w:sz w:val="24"/>
          <w:szCs w:val="24"/>
        </w:rPr>
        <w:t xml:space="preserve"> server, female, 3rd year</w:t>
      </w:r>
    </w:p>
    <w:p w14:paraId="2C0FADAC"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204 | 261 words]</w:t>
      </w:r>
    </w:p>
    <w:p w14:paraId="708670EE"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Working banquets, have you ever come across guests who were particularly difficult to deal with?</w:t>
      </w:r>
    </w:p>
    <w:p w14:paraId="70A7454E" w14:textId="493DCCE4"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 wouldn</w:t>
      </w:r>
      <w:r w:rsidR="00D674DC">
        <w:rPr>
          <w:sz w:val="24"/>
          <w:szCs w:val="24"/>
        </w:rPr>
        <w:t>’</w:t>
      </w:r>
      <w:r w:rsidRPr="00C43D60">
        <w:rPr>
          <w:sz w:val="24"/>
          <w:szCs w:val="24"/>
        </w:rPr>
        <w:t>t say difficult. It</w:t>
      </w:r>
      <w:r w:rsidR="00D674DC">
        <w:rPr>
          <w:sz w:val="24"/>
          <w:szCs w:val="24"/>
        </w:rPr>
        <w:t>’</w:t>
      </w:r>
      <w:r w:rsidRPr="00C43D60">
        <w:rPr>
          <w:sz w:val="24"/>
          <w:szCs w:val="24"/>
        </w:rPr>
        <w:t>s all been within manageable limits. Last month there was a wedding banquet, and at the table next to the head table there was a male guest who</w:t>
      </w:r>
      <w:r w:rsidR="00D674DC">
        <w:rPr>
          <w:sz w:val="24"/>
          <w:szCs w:val="24"/>
        </w:rPr>
        <w:t>’</w:t>
      </w:r>
      <w:r w:rsidRPr="00C43D60">
        <w:rPr>
          <w:sz w:val="24"/>
          <w:szCs w:val="24"/>
        </w:rPr>
        <w:t xml:space="preserve">d had quite a lot to drink. When wine was being poured, there was some rather enthusiastic physical contact. Under department regulations, in such situations service staff are to remain courteous, avoid direct confrontation, and submit a written report to the team leader upon conclusion of the </w:t>
      </w:r>
      <w:r w:rsidRPr="00C43D60">
        <w:rPr>
          <w:sz w:val="24"/>
          <w:szCs w:val="24"/>
        </w:rPr>
        <w:lastRenderedPageBreak/>
        <w:t xml:space="preserve">banquet. Carried on pouring the wine for that table at the time, then swapped service areas with a colleague. The report was also submitted according to procedure. The team leader signed it and </w:t>
      </w:r>
      <w:proofErr w:type="gramStart"/>
      <w:r w:rsidRPr="00C43D60">
        <w:rPr>
          <w:sz w:val="24"/>
          <w:szCs w:val="24"/>
        </w:rPr>
        <w:t>wrote:</w:t>
      </w:r>
      <w:proofErr w:type="gramEnd"/>
      <w:r w:rsidRPr="00C43D60">
        <w:rPr>
          <w:sz w:val="24"/>
          <w:szCs w:val="24"/>
        </w:rPr>
        <w:t xml:space="preserve"> noted, floor patrols to be stepped up going forward. The guest made no further service requests, the banquet concluded normally, and overall service was not affected. That</w:t>
      </w:r>
      <w:r w:rsidR="00D674DC">
        <w:rPr>
          <w:sz w:val="24"/>
          <w:szCs w:val="24"/>
        </w:rPr>
        <w:t>’</w:t>
      </w:r>
      <w:r w:rsidRPr="00C43D60">
        <w:rPr>
          <w:sz w:val="24"/>
          <w:szCs w:val="24"/>
        </w:rPr>
        <w:t xml:space="preserve">s it. It was handled </w:t>
      </w:r>
      <w:proofErr w:type="gramStart"/>
      <w:r w:rsidRPr="00C43D60">
        <w:rPr>
          <w:sz w:val="24"/>
          <w:szCs w:val="24"/>
        </w:rPr>
        <w:t>fairly properly</w:t>
      </w:r>
      <w:proofErr w:type="gramEnd"/>
      <w:r w:rsidRPr="00C43D60">
        <w:rPr>
          <w:sz w:val="24"/>
          <w:szCs w:val="24"/>
        </w:rPr>
        <w:t>. This kind of situation isn</w:t>
      </w:r>
      <w:r w:rsidR="00D674DC">
        <w:rPr>
          <w:sz w:val="24"/>
          <w:szCs w:val="24"/>
        </w:rPr>
        <w:t>’</w:t>
      </w:r>
      <w:r w:rsidRPr="00C43D60">
        <w:rPr>
          <w:sz w:val="24"/>
          <w:szCs w:val="24"/>
        </w:rPr>
        <w:t>t anything unusual in the department either. It happens a few times every year, and it</w:t>
      </w:r>
      <w:r w:rsidR="00D674DC">
        <w:rPr>
          <w:sz w:val="24"/>
          <w:szCs w:val="24"/>
        </w:rPr>
        <w:t>’</w:t>
      </w:r>
      <w:r w:rsidRPr="00C43D60">
        <w:rPr>
          <w:sz w:val="24"/>
          <w:szCs w:val="24"/>
        </w:rPr>
        <w:t xml:space="preserve">s always handled through the same procedure. That wedding banquet </w:t>
      </w:r>
      <w:proofErr w:type="gramStart"/>
      <w:r w:rsidRPr="00C43D60">
        <w:rPr>
          <w:sz w:val="24"/>
          <w:szCs w:val="24"/>
        </w:rPr>
        <w:t>actually went</w:t>
      </w:r>
      <w:proofErr w:type="gramEnd"/>
      <w:r w:rsidRPr="00C43D60">
        <w:rPr>
          <w:sz w:val="24"/>
          <w:szCs w:val="24"/>
        </w:rPr>
        <w:t xml:space="preserve"> </w:t>
      </w:r>
      <w:proofErr w:type="gramStart"/>
      <w:r w:rsidRPr="00C43D60">
        <w:rPr>
          <w:sz w:val="24"/>
          <w:szCs w:val="24"/>
        </w:rPr>
        <w:t>really well</w:t>
      </w:r>
      <w:proofErr w:type="gramEnd"/>
      <w:r w:rsidRPr="00C43D60">
        <w:rPr>
          <w:sz w:val="24"/>
          <w:szCs w:val="24"/>
        </w:rPr>
        <w:t>. They</w:t>
      </w:r>
      <w:r w:rsidR="00D674DC">
        <w:rPr>
          <w:sz w:val="24"/>
          <w:szCs w:val="24"/>
        </w:rPr>
        <w:t>’</w:t>
      </w:r>
      <w:r w:rsidRPr="00C43D60">
        <w:rPr>
          <w:sz w:val="24"/>
          <w:szCs w:val="24"/>
        </w:rPr>
        <w:t>d booked the Golden Goblet set menu, eighteen courses in all. The lobster and the leopard coral grouper were both prepared on the spot, and the cold platter came in eight different designs. The bride</w:t>
      </w:r>
      <w:r w:rsidR="00D674DC">
        <w:rPr>
          <w:sz w:val="24"/>
          <w:szCs w:val="24"/>
        </w:rPr>
        <w:t>’</w:t>
      </w:r>
      <w:r w:rsidRPr="00C43D60">
        <w:rPr>
          <w:sz w:val="24"/>
          <w:szCs w:val="24"/>
        </w:rPr>
        <w:t xml:space="preserve">s father even went to the kitchen specially to have his photo taken with the head </w:t>
      </w:r>
      <w:proofErr w:type="gramStart"/>
      <w:r w:rsidRPr="00C43D60">
        <w:rPr>
          <w:sz w:val="24"/>
          <w:szCs w:val="24"/>
        </w:rPr>
        <w:t>chef, and</w:t>
      </w:r>
      <w:proofErr w:type="gramEnd"/>
      <w:r w:rsidRPr="00C43D60">
        <w:rPr>
          <w:sz w:val="24"/>
          <w:szCs w:val="24"/>
        </w:rPr>
        <w:t xml:space="preserve"> said it was classier than any of the ones they</w:t>
      </w:r>
      <w:r w:rsidR="00D674DC">
        <w:rPr>
          <w:sz w:val="24"/>
          <w:szCs w:val="24"/>
        </w:rPr>
        <w:t>’</w:t>
      </w:r>
      <w:r w:rsidRPr="00C43D60">
        <w:rPr>
          <w:sz w:val="24"/>
          <w:szCs w:val="24"/>
        </w:rPr>
        <w:t>d been to last year. The banquet department is fully booked again next month with six events, and two of them were booked by guests who came to that wedding. The manager praised our whole team at the meeting. Recently we</w:t>
      </w:r>
      <w:r w:rsidR="00D674DC">
        <w:rPr>
          <w:sz w:val="24"/>
          <w:szCs w:val="24"/>
        </w:rPr>
        <w:t>’</w:t>
      </w:r>
      <w:r w:rsidRPr="00C43D60">
        <w:rPr>
          <w:sz w:val="24"/>
          <w:szCs w:val="24"/>
        </w:rPr>
        <w:t xml:space="preserve">ve been practising a new way of serving dishes with serving spoons and chopsticks. A table of ten </w:t>
      </w:r>
      <w:proofErr w:type="gramStart"/>
      <w:r w:rsidRPr="00C43D60">
        <w:rPr>
          <w:sz w:val="24"/>
          <w:szCs w:val="24"/>
        </w:rPr>
        <w:t>has to</w:t>
      </w:r>
      <w:proofErr w:type="gramEnd"/>
      <w:r w:rsidRPr="00C43D60">
        <w:rPr>
          <w:sz w:val="24"/>
          <w:szCs w:val="24"/>
        </w:rPr>
        <w:t xml:space="preserve"> be served in under four minutes. I can do it in three and a half now, which puts me second in the team, and the team leader says I should aim for first at next month</w:t>
      </w:r>
      <w:r w:rsidR="00D674DC">
        <w:rPr>
          <w:sz w:val="24"/>
          <w:szCs w:val="24"/>
        </w:rPr>
        <w:t>’</w:t>
      </w:r>
      <w:r w:rsidRPr="00C43D60">
        <w:rPr>
          <w:sz w:val="24"/>
          <w:szCs w:val="24"/>
        </w:rPr>
        <w:t>s competition.</w:t>
      </w:r>
    </w:p>
    <w:tbl>
      <w:tblPr>
        <w:tblStyle w:val="aff1"/>
        <w:tblW w:w="5000" w:type="pct"/>
        <w:jc w:val="center"/>
        <w:tblLook w:val="04A0" w:firstRow="1" w:lastRow="0" w:firstColumn="1" w:lastColumn="0" w:noHBand="0" w:noVBand="1"/>
      </w:tblPr>
      <w:tblGrid>
        <w:gridCol w:w="2180"/>
        <w:gridCol w:w="7216"/>
      </w:tblGrid>
      <w:tr w:rsidR="00C43D60" w:rsidRPr="00C43D60" w14:paraId="4E726701" w14:textId="77777777" w:rsidTr="00C43D60">
        <w:trPr>
          <w:jc w:val="center"/>
        </w:trPr>
        <w:tc>
          <w:tcPr>
            <w:tcW w:w="1160" w:type="pct"/>
          </w:tcPr>
          <w:p w14:paraId="5C1AC249"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099C5B97" w14:textId="77777777" w:rsidR="00C43D60" w:rsidRPr="00C43D60" w:rsidRDefault="00C43D60" w:rsidP="00C43D60">
            <w:pPr>
              <w:spacing w:after="0" w:line="360" w:lineRule="auto"/>
              <w:jc w:val="both"/>
              <w:rPr>
                <w:sz w:val="24"/>
                <w:szCs w:val="24"/>
              </w:rPr>
            </w:pPr>
            <w:r w:rsidRPr="00C43D60">
              <w:rPr>
                <w:sz w:val="24"/>
                <w:szCs w:val="24"/>
              </w:rPr>
              <w:t>B-L2-01-E</w:t>
            </w:r>
          </w:p>
        </w:tc>
      </w:tr>
      <w:tr w:rsidR="00C43D60" w:rsidRPr="00C43D60" w14:paraId="38ADEE32" w14:textId="77777777" w:rsidTr="00C43D60">
        <w:trPr>
          <w:jc w:val="center"/>
        </w:trPr>
        <w:tc>
          <w:tcPr>
            <w:tcW w:w="1160" w:type="pct"/>
          </w:tcPr>
          <w:p w14:paraId="15E65F37"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1DF9041" w14:textId="77777777" w:rsidR="00C43D60" w:rsidRPr="00C43D60" w:rsidRDefault="00C43D60" w:rsidP="00C43D60">
            <w:pPr>
              <w:spacing w:after="0" w:line="360" w:lineRule="auto"/>
              <w:jc w:val="both"/>
              <w:rPr>
                <w:sz w:val="24"/>
                <w:szCs w:val="24"/>
              </w:rPr>
            </w:pPr>
            <w:r w:rsidRPr="00C43D60">
              <w:rPr>
                <w:sz w:val="24"/>
                <w:szCs w:val="24"/>
              </w:rPr>
              <w:t>B-L2-01</w:t>
            </w:r>
          </w:p>
        </w:tc>
      </w:tr>
      <w:tr w:rsidR="00C43D60" w:rsidRPr="00C43D60" w14:paraId="2BD5931E" w14:textId="77777777" w:rsidTr="00C43D60">
        <w:trPr>
          <w:jc w:val="center"/>
        </w:trPr>
        <w:tc>
          <w:tcPr>
            <w:tcW w:w="1160" w:type="pct"/>
          </w:tcPr>
          <w:p w14:paraId="0397D32D"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728D251C"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756C7079" w14:textId="77777777" w:rsidTr="00C43D60">
        <w:trPr>
          <w:jc w:val="center"/>
        </w:trPr>
        <w:tc>
          <w:tcPr>
            <w:tcW w:w="1160" w:type="pct"/>
          </w:tcPr>
          <w:p w14:paraId="3B79A79C"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451FF0FA"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14B71B1B" w14:textId="77777777" w:rsidTr="00C43D60">
        <w:trPr>
          <w:jc w:val="center"/>
        </w:trPr>
        <w:tc>
          <w:tcPr>
            <w:tcW w:w="1160" w:type="pct"/>
          </w:tcPr>
          <w:p w14:paraId="5C23C100"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62AFFE2E"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763FC762" w14:textId="77777777" w:rsidTr="00C43D60">
        <w:trPr>
          <w:jc w:val="center"/>
        </w:trPr>
        <w:tc>
          <w:tcPr>
            <w:tcW w:w="1160" w:type="pct"/>
          </w:tcPr>
          <w:p w14:paraId="4F979FF7"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6E0B9AD"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560BF881" w14:textId="77777777" w:rsidTr="00C43D60">
        <w:trPr>
          <w:jc w:val="center"/>
        </w:trPr>
        <w:tc>
          <w:tcPr>
            <w:tcW w:w="1160" w:type="pct"/>
          </w:tcPr>
          <w:p w14:paraId="07D0FAE2"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77356260" w14:textId="77777777" w:rsidR="00C43D60" w:rsidRPr="00C43D60" w:rsidRDefault="00C43D60" w:rsidP="00C43D60">
            <w:pPr>
              <w:spacing w:after="0" w:line="360" w:lineRule="auto"/>
              <w:jc w:val="both"/>
              <w:rPr>
                <w:sz w:val="24"/>
                <w:szCs w:val="24"/>
              </w:rPr>
            </w:pPr>
            <w:r w:rsidRPr="00C43D60">
              <w:rPr>
                <w:sz w:val="24"/>
                <w:szCs w:val="24"/>
              </w:rPr>
              <w:t>204</w:t>
            </w:r>
          </w:p>
        </w:tc>
      </w:tr>
      <w:tr w:rsidR="00C43D60" w:rsidRPr="00C43D60" w14:paraId="206DB0A0" w14:textId="77777777" w:rsidTr="00C43D60">
        <w:trPr>
          <w:jc w:val="center"/>
        </w:trPr>
        <w:tc>
          <w:tcPr>
            <w:tcW w:w="1160" w:type="pct"/>
          </w:tcPr>
          <w:p w14:paraId="244961D4"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2E3ACA3F" w14:textId="77777777" w:rsidR="00C43D60" w:rsidRPr="00C43D60" w:rsidRDefault="00C43D60" w:rsidP="00C43D60">
            <w:pPr>
              <w:spacing w:after="0" w:line="360" w:lineRule="auto"/>
              <w:jc w:val="both"/>
              <w:rPr>
                <w:sz w:val="24"/>
                <w:szCs w:val="24"/>
              </w:rPr>
            </w:pPr>
            <w:r w:rsidRPr="00C43D60">
              <w:rPr>
                <w:sz w:val="24"/>
                <w:szCs w:val="24"/>
              </w:rPr>
              <w:t xml:space="preserve">A minor, manageable incident, handled according to the rules; the wedding banquet </w:t>
            </w:r>
            <w:proofErr w:type="gramStart"/>
            <w:r w:rsidRPr="00C43D60">
              <w:rPr>
                <w:sz w:val="24"/>
                <w:szCs w:val="24"/>
              </w:rPr>
              <w:t>as a whole was</w:t>
            </w:r>
            <w:proofErr w:type="gramEnd"/>
            <w:r w:rsidRPr="00C43D60">
              <w:rPr>
                <w:sz w:val="24"/>
                <w:szCs w:val="24"/>
              </w:rPr>
              <w:t xml:space="preserve"> a great success.</w:t>
            </w:r>
          </w:p>
        </w:tc>
      </w:tr>
      <w:tr w:rsidR="00C43D60" w:rsidRPr="00C43D60" w14:paraId="681135C6" w14:textId="77777777" w:rsidTr="00C43D60">
        <w:trPr>
          <w:jc w:val="center"/>
        </w:trPr>
        <w:tc>
          <w:tcPr>
            <w:tcW w:w="1160" w:type="pct"/>
          </w:tcPr>
          <w:p w14:paraId="2B1DA685"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2B89FF3B" w14:textId="77777777" w:rsidR="00C43D60" w:rsidRPr="00C43D60" w:rsidRDefault="00C43D60" w:rsidP="00C43D60">
            <w:pPr>
              <w:spacing w:after="0" w:line="360" w:lineRule="auto"/>
              <w:jc w:val="both"/>
              <w:rPr>
                <w:sz w:val="24"/>
                <w:szCs w:val="24"/>
              </w:rPr>
            </w:pPr>
            <w:r w:rsidRPr="00C43D60">
              <w:rPr>
                <w:sz w:val="24"/>
                <w:szCs w:val="24"/>
              </w:rPr>
              <w:t>She was physically harassed by a male guest at the wedding banquet and felt frightened and humiliated; she keeps those feelings down with officialese and changes of topic.</w:t>
            </w:r>
          </w:p>
        </w:tc>
      </w:tr>
      <w:tr w:rsidR="00C43D60" w:rsidRPr="00C43D60" w14:paraId="4C5DA438" w14:textId="77777777" w:rsidTr="00C43D60">
        <w:trPr>
          <w:jc w:val="center"/>
        </w:trPr>
        <w:tc>
          <w:tcPr>
            <w:tcW w:w="1160" w:type="pct"/>
          </w:tcPr>
          <w:p w14:paraId="7748E7BC"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42EF0C56" w14:textId="2505A07C" w:rsidR="00C43D60" w:rsidRPr="00C43D60" w:rsidRDefault="00C43D60" w:rsidP="00C43D60">
            <w:pPr>
              <w:spacing w:after="0" w:line="360" w:lineRule="auto"/>
              <w:jc w:val="both"/>
              <w:rPr>
                <w:sz w:val="24"/>
                <w:szCs w:val="24"/>
              </w:rPr>
            </w:pPr>
            <w:r w:rsidRPr="00C43D60">
              <w:rPr>
                <w:sz w:val="24"/>
                <w:szCs w:val="24"/>
              </w:rPr>
              <w:t xml:space="preserve">Minimisers: </w:t>
            </w:r>
            <w:r w:rsidR="00D674DC">
              <w:rPr>
                <w:sz w:val="24"/>
                <w:szCs w:val="24"/>
              </w:rPr>
              <w:t>‘</w:t>
            </w:r>
            <w:r w:rsidRPr="00C43D60">
              <w:rPr>
                <w:sz w:val="24"/>
                <w:szCs w:val="24"/>
              </w:rPr>
              <w:t>rather enthusiastic physical contact</w:t>
            </w:r>
            <w:r w:rsidR="00D674DC">
              <w:rPr>
                <w:sz w:val="24"/>
                <w:szCs w:val="24"/>
              </w:rPr>
              <w:t>’</w:t>
            </w:r>
            <w:r w:rsidRPr="00C43D60">
              <w:rPr>
                <w:sz w:val="24"/>
                <w:szCs w:val="24"/>
              </w:rPr>
              <w:t xml:space="preserve">, </w:t>
            </w:r>
            <w:r w:rsidR="00D674DC">
              <w:rPr>
                <w:sz w:val="24"/>
                <w:szCs w:val="24"/>
              </w:rPr>
              <w:t>‘</w:t>
            </w:r>
            <w:r w:rsidRPr="00C43D60">
              <w:rPr>
                <w:sz w:val="24"/>
                <w:szCs w:val="24"/>
              </w:rPr>
              <w:t>within manageable limits</w:t>
            </w:r>
            <w:r w:rsidR="00D674DC">
              <w:rPr>
                <w:sz w:val="24"/>
                <w:szCs w:val="24"/>
              </w:rPr>
              <w:t>’</w:t>
            </w:r>
          </w:p>
          <w:p w14:paraId="67B90E70" w14:textId="77777777" w:rsidR="00C43D60" w:rsidRPr="00C43D60" w:rsidRDefault="00C43D60" w:rsidP="00C43D60">
            <w:pPr>
              <w:spacing w:after="0" w:line="360" w:lineRule="auto"/>
              <w:jc w:val="both"/>
              <w:rPr>
                <w:sz w:val="24"/>
                <w:szCs w:val="24"/>
              </w:rPr>
            </w:pPr>
            <w:r w:rsidRPr="00C43D60">
              <w:rPr>
                <w:sz w:val="24"/>
                <w:szCs w:val="24"/>
              </w:rPr>
              <w:lastRenderedPageBreak/>
              <w:t>Excessive formality: reproducing the written language of department regulations</w:t>
            </w:r>
          </w:p>
          <w:p w14:paraId="416BDEAA" w14:textId="29787A54" w:rsidR="00C43D60" w:rsidRPr="00C43D60" w:rsidRDefault="00C43D60" w:rsidP="00C43D60">
            <w:pPr>
              <w:spacing w:after="0" w:line="360" w:lineRule="auto"/>
              <w:jc w:val="both"/>
              <w:rPr>
                <w:sz w:val="24"/>
                <w:szCs w:val="24"/>
              </w:rPr>
            </w:pPr>
            <w:r w:rsidRPr="00C43D60">
              <w:rPr>
                <w:sz w:val="24"/>
                <w:szCs w:val="24"/>
              </w:rPr>
              <w:t xml:space="preserve">Omitted subject: </w:t>
            </w:r>
            <w:r w:rsidR="00D674DC">
              <w:rPr>
                <w:sz w:val="24"/>
                <w:szCs w:val="24"/>
              </w:rPr>
              <w:t>‘</w:t>
            </w:r>
            <w:r w:rsidRPr="00C43D60">
              <w:rPr>
                <w:sz w:val="24"/>
                <w:szCs w:val="24"/>
              </w:rPr>
              <w:t>Carried on pouring the wine for that table at the time</w:t>
            </w:r>
            <w:r w:rsidR="00D674DC">
              <w:rPr>
                <w:sz w:val="24"/>
                <w:szCs w:val="24"/>
              </w:rPr>
              <w:t>’</w:t>
            </w:r>
          </w:p>
          <w:p w14:paraId="624A02E3" w14:textId="77777777" w:rsidR="00C43D60" w:rsidRPr="00C43D60" w:rsidRDefault="00C43D60" w:rsidP="00C43D60">
            <w:pPr>
              <w:spacing w:after="0" w:line="360" w:lineRule="auto"/>
              <w:jc w:val="both"/>
              <w:rPr>
                <w:sz w:val="24"/>
                <w:szCs w:val="24"/>
              </w:rPr>
            </w:pPr>
            <w:r w:rsidRPr="00C43D60">
              <w:rPr>
                <w:sz w:val="24"/>
                <w:szCs w:val="24"/>
              </w:rPr>
              <w:t>Abrupt change of topic: detailed account of the menu, bookings and serving technique</w:t>
            </w:r>
          </w:p>
        </w:tc>
      </w:tr>
      <w:tr w:rsidR="00C43D60" w:rsidRPr="00C43D60" w14:paraId="2FADF55D" w14:textId="77777777" w:rsidTr="00C43D60">
        <w:trPr>
          <w:jc w:val="center"/>
        </w:trPr>
        <w:tc>
          <w:tcPr>
            <w:tcW w:w="1160" w:type="pct"/>
          </w:tcPr>
          <w:p w14:paraId="3F71C57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surface_valence</w:t>
            </w:r>
          </w:p>
        </w:tc>
        <w:tc>
          <w:tcPr>
            <w:tcW w:w="3840" w:type="pct"/>
          </w:tcPr>
          <w:p w14:paraId="0AB07CBC"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671FA06B" w14:textId="77777777" w:rsidTr="00C43D60">
        <w:trPr>
          <w:jc w:val="center"/>
        </w:trPr>
        <w:tc>
          <w:tcPr>
            <w:tcW w:w="1160" w:type="pct"/>
          </w:tcPr>
          <w:p w14:paraId="3FAACC0C"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662CB58"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739E0259" w14:textId="77777777" w:rsidTr="00C43D60">
        <w:trPr>
          <w:jc w:val="center"/>
        </w:trPr>
        <w:tc>
          <w:tcPr>
            <w:tcW w:w="1160" w:type="pct"/>
          </w:tcPr>
          <w:p w14:paraId="435A2494"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43A1755"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22398AF9" w14:textId="77777777" w:rsidTr="00C43D60">
        <w:trPr>
          <w:jc w:val="center"/>
        </w:trPr>
        <w:tc>
          <w:tcPr>
            <w:tcW w:w="1160" w:type="pct"/>
          </w:tcPr>
          <w:p w14:paraId="0FCD14E2"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9A6E204" w14:textId="77777777" w:rsidR="00C43D60" w:rsidRPr="00C43D60" w:rsidRDefault="00C43D60" w:rsidP="00C43D60">
            <w:pPr>
              <w:spacing w:after="0" w:line="360" w:lineRule="auto"/>
              <w:jc w:val="both"/>
              <w:rPr>
                <w:sz w:val="24"/>
                <w:szCs w:val="24"/>
              </w:rPr>
            </w:pPr>
            <w:r w:rsidRPr="00C43D60">
              <w:rPr>
                <w:sz w:val="24"/>
                <w:szCs w:val="24"/>
              </w:rPr>
              <w:t>—</w:t>
            </w:r>
          </w:p>
        </w:tc>
      </w:tr>
    </w:tbl>
    <w:p w14:paraId="14952BEE" w14:textId="77777777" w:rsidR="00C43D60" w:rsidRPr="00C43D60" w:rsidRDefault="00C43D60" w:rsidP="00C43D60">
      <w:pPr>
        <w:spacing w:line="360" w:lineRule="auto"/>
        <w:jc w:val="both"/>
        <w:rPr>
          <w:sz w:val="24"/>
          <w:szCs w:val="24"/>
        </w:rPr>
      </w:pPr>
    </w:p>
    <w:p w14:paraId="39C30927"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103 | 274 words]</w:t>
      </w:r>
    </w:p>
    <w:p w14:paraId="0A42DFC8"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Working banquets, have you ever come across guests who were particularly difficult to deal with?</w:t>
      </w:r>
    </w:p>
    <w:p w14:paraId="428FC17D" w14:textId="01D833F8"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 wouldn</w:t>
      </w:r>
      <w:r w:rsidR="00D674DC">
        <w:rPr>
          <w:sz w:val="24"/>
          <w:szCs w:val="24"/>
        </w:rPr>
        <w:t>’</w:t>
      </w:r>
      <w:r w:rsidRPr="00C43D60">
        <w:rPr>
          <w:sz w:val="24"/>
          <w:szCs w:val="24"/>
        </w:rPr>
        <w:t>t say difficult. It</w:t>
      </w:r>
      <w:r w:rsidR="00D674DC">
        <w:rPr>
          <w:sz w:val="24"/>
          <w:szCs w:val="24"/>
        </w:rPr>
        <w:t>’</w:t>
      </w:r>
      <w:r w:rsidRPr="00C43D60">
        <w:rPr>
          <w:sz w:val="24"/>
          <w:szCs w:val="24"/>
        </w:rPr>
        <w:t>s all been within manageable limits. Last month there was a wedding banquet, and at the table next to the head table there was a male guest who</w:t>
      </w:r>
      <w:r w:rsidR="00D674DC">
        <w:rPr>
          <w:sz w:val="24"/>
          <w:szCs w:val="24"/>
        </w:rPr>
        <w:t>’</w:t>
      </w:r>
      <w:r w:rsidRPr="00C43D60">
        <w:rPr>
          <w:sz w:val="24"/>
          <w:szCs w:val="24"/>
        </w:rPr>
        <w:t xml:space="preserve">d had quite a lot to drink. He had a </w:t>
      </w:r>
      <w:proofErr w:type="gramStart"/>
      <w:r w:rsidRPr="00C43D60">
        <w:rPr>
          <w:sz w:val="24"/>
          <w:szCs w:val="24"/>
        </w:rPr>
        <w:t>really loud</w:t>
      </w:r>
      <w:proofErr w:type="gramEnd"/>
      <w:r w:rsidRPr="00C43D60">
        <w:rPr>
          <w:sz w:val="24"/>
          <w:szCs w:val="24"/>
        </w:rPr>
        <w:t xml:space="preserve"> voice and kept calling me over to pour wine. He also got me to listen to stories about when he was a young soldier. He went on for almost ten minutes, saying back then he could drink half a kilo of liquor in one sitting. I told him I had other tables to look after and I</w:t>
      </w:r>
      <w:r w:rsidR="00D674DC">
        <w:rPr>
          <w:sz w:val="24"/>
          <w:szCs w:val="24"/>
        </w:rPr>
        <w:t>’</w:t>
      </w:r>
      <w:r w:rsidRPr="00C43D60">
        <w:rPr>
          <w:sz w:val="24"/>
          <w:szCs w:val="24"/>
        </w:rPr>
        <w:t>d come back and listen later, and he laughed, waved me off, and said, this young lady really knows how to talk. Afterwards I mentioned it to the team leader, and she sent a male colleague over to keep an eye on that table and help keep the pouring under control, so he wouldn</w:t>
      </w:r>
      <w:r w:rsidR="00D674DC">
        <w:rPr>
          <w:sz w:val="24"/>
          <w:szCs w:val="24"/>
        </w:rPr>
        <w:t>’</w:t>
      </w:r>
      <w:r w:rsidRPr="00C43D60">
        <w:rPr>
          <w:sz w:val="24"/>
          <w:szCs w:val="24"/>
        </w:rPr>
        <w:t>t drink too much and get into trouble. When it finished, his family helped him into the car, and his daughter even came back specially to thank us. She said her dad isn</w:t>
      </w:r>
      <w:r w:rsidR="00D674DC">
        <w:rPr>
          <w:sz w:val="24"/>
          <w:szCs w:val="24"/>
        </w:rPr>
        <w:t>’</w:t>
      </w:r>
      <w:r w:rsidRPr="00C43D60">
        <w:rPr>
          <w:sz w:val="24"/>
          <w:szCs w:val="24"/>
        </w:rPr>
        <w:t xml:space="preserve">t usually like that, he was just </w:t>
      </w:r>
      <w:proofErr w:type="gramStart"/>
      <w:r w:rsidRPr="00C43D60">
        <w:rPr>
          <w:sz w:val="24"/>
          <w:szCs w:val="24"/>
        </w:rPr>
        <w:t>too</w:t>
      </w:r>
      <w:proofErr w:type="gramEnd"/>
      <w:r w:rsidRPr="00C43D60">
        <w:rPr>
          <w:sz w:val="24"/>
          <w:szCs w:val="24"/>
        </w:rPr>
        <w:t xml:space="preserve"> happy that day. Guests like that are quite common at weddings, and we practised how to deal with them in training, so I don</w:t>
      </w:r>
      <w:r w:rsidR="00D674DC">
        <w:rPr>
          <w:sz w:val="24"/>
          <w:szCs w:val="24"/>
        </w:rPr>
        <w:t>’</w:t>
      </w:r>
      <w:r w:rsidRPr="00C43D60">
        <w:rPr>
          <w:sz w:val="24"/>
          <w:szCs w:val="24"/>
        </w:rPr>
        <w:t>t think there was anything difficult about it. Much harder to deal with are the guests who pick at the food: they complain a dish is cold and want it reheated, then once it</w:t>
      </w:r>
      <w:r w:rsidR="00D674DC">
        <w:rPr>
          <w:sz w:val="24"/>
          <w:szCs w:val="24"/>
        </w:rPr>
        <w:t>’</w:t>
      </w:r>
      <w:r w:rsidRPr="00C43D60">
        <w:rPr>
          <w:sz w:val="24"/>
          <w:szCs w:val="24"/>
        </w:rPr>
        <w:t xml:space="preserve">s </w:t>
      </w:r>
      <w:proofErr w:type="gramStart"/>
      <w:r w:rsidRPr="00C43D60">
        <w:rPr>
          <w:sz w:val="24"/>
          <w:szCs w:val="24"/>
        </w:rPr>
        <w:t>reheated</w:t>
      </w:r>
      <w:proofErr w:type="gramEnd"/>
      <w:r w:rsidRPr="00C43D60">
        <w:rPr>
          <w:sz w:val="24"/>
          <w:szCs w:val="24"/>
        </w:rPr>
        <w:t xml:space="preserve"> they complain it</w:t>
      </w:r>
      <w:r w:rsidR="00D674DC">
        <w:rPr>
          <w:sz w:val="24"/>
          <w:szCs w:val="24"/>
        </w:rPr>
        <w:t>’</w:t>
      </w:r>
      <w:r w:rsidRPr="00C43D60">
        <w:rPr>
          <w:sz w:val="24"/>
          <w:szCs w:val="24"/>
        </w:rPr>
        <w:t xml:space="preserve">s overdone. That wedding banquet </w:t>
      </w:r>
      <w:proofErr w:type="gramStart"/>
      <w:r w:rsidRPr="00C43D60">
        <w:rPr>
          <w:sz w:val="24"/>
          <w:szCs w:val="24"/>
        </w:rPr>
        <w:t>actually went</w:t>
      </w:r>
      <w:proofErr w:type="gramEnd"/>
      <w:r w:rsidRPr="00C43D60">
        <w:rPr>
          <w:sz w:val="24"/>
          <w:szCs w:val="24"/>
        </w:rPr>
        <w:t xml:space="preserve"> </w:t>
      </w:r>
      <w:proofErr w:type="gramStart"/>
      <w:r w:rsidRPr="00C43D60">
        <w:rPr>
          <w:sz w:val="24"/>
          <w:szCs w:val="24"/>
        </w:rPr>
        <w:t>really well</w:t>
      </w:r>
      <w:proofErr w:type="gramEnd"/>
      <w:r w:rsidRPr="00C43D60">
        <w:rPr>
          <w:sz w:val="24"/>
          <w:szCs w:val="24"/>
        </w:rPr>
        <w:t>. They</w:t>
      </w:r>
      <w:r w:rsidR="00D674DC">
        <w:rPr>
          <w:sz w:val="24"/>
          <w:szCs w:val="24"/>
        </w:rPr>
        <w:t>’</w:t>
      </w:r>
      <w:r w:rsidRPr="00C43D60">
        <w:rPr>
          <w:sz w:val="24"/>
          <w:szCs w:val="24"/>
        </w:rPr>
        <w:t>d booked the Golden Goblet set menu, eighteen courses in all. The lobster and the leopard coral grouper were both prepared on the spot, and the bride</w:t>
      </w:r>
      <w:r w:rsidR="00D674DC">
        <w:rPr>
          <w:sz w:val="24"/>
          <w:szCs w:val="24"/>
        </w:rPr>
        <w:t>’</w:t>
      </w:r>
      <w:r w:rsidRPr="00C43D60">
        <w:rPr>
          <w:sz w:val="24"/>
          <w:szCs w:val="24"/>
        </w:rPr>
        <w:t xml:space="preserve">s father even went to the kitchen specially to have his photo taken with the head chef. The banquet department is fully booked again next month with six events, and the manager praised our whole </w:t>
      </w:r>
      <w:r w:rsidRPr="00C43D60">
        <w:rPr>
          <w:sz w:val="24"/>
          <w:szCs w:val="24"/>
        </w:rPr>
        <w:lastRenderedPageBreak/>
        <w:t>team at the meeting. Recently we</w:t>
      </w:r>
      <w:r w:rsidR="00D674DC">
        <w:rPr>
          <w:sz w:val="24"/>
          <w:szCs w:val="24"/>
        </w:rPr>
        <w:t>’</w:t>
      </w:r>
      <w:r w:rsidRPr="00C43D60">
        <w:rPr>
          <w:sz w:val="24"/>
          <w:szCs w:val="24"/>
        </w:rPr>
        <w:t>ve been practising a new way of serving dishes. I can do it in three and a half minutes now, which puts me second in the team, and the team leader says I should aim for first at next month</w:t>
      </w:r>
      <w:r w:rsidR="00D674DC">
        <w:rPr>
          <w:sz w:val="24"/>
          <w:szCs w:val="24"/>
        </w:rPr>
        <w:t>’</w:t>
      </w:r>
      <w:r w:rsidRPr="00C43D60">
        <w:rPr>
          <w:sz w:val="24"/>
          <w:szCs w:val="24"/>
        </w:rPr>
        <w:t>s competition.</w:t>
      </w:r>
    </w:p>
    <w:tbl>
      <w:tblPr>
        <w:tblStyle w:val="aff1"/>
        <w:tblW w:w="0" w:type="auto"/>
        <w:jc w:val="center"/>
        <w:tblLook w:val="04A0" w:firstRow="1" w:lastRow="0" w:firstColumn="1" w:lastColumn="0" w:noHBand="0" w:noVBand="1"/>
      </w:tblPr>
      <w:tblGrid>
        <w:gridCol w:w="2123"/>
        <w:gridCol w:w="7030"/>
      </w:tblGrid>
      <w:tr w:rsidR="00C43D60" w:rsidRPr="00C43D60" w14:paraId="7CDCF8F0" w14:textId="77777777" w:rsidTr="00497AD6">
        <w:trPr>
          <w:jc w:val="center"/>
        </w:trPr>
        <w:tc>
          <w:tcPr>
            <w:tcW w:w="2041" w:type="dxa"/>
          </w:tcPr>
          <w:p w14:paraId="1FFEBD57"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7030" w:type="dxa"/>
          </w:tcPr>
          <w:p w14:paraId="0AB27FC9" w14:textId="77777777" w:rsidR="00C43D60" w:rsidRPr="00C43D60" w:rsidRDefault="00C43D60" w:rsidP="00C43D60">
            <w:pPr>
              <w:spacing w:after="0" w:line="360" w:lineRule="auto"/>
              <w:jc w:val="both"/>
              <w:rPr>
                <w:sz w:val="24"/>
                <w:szCs w:val="24"/>
              </w:rPr>
            </w:pPr>
            <w:r w:rsidRPr="00C43D60">
              <w:rPr>
                <w:sz w:val="24"/>
                <w:szCs w:val="24"/>
              </w:rPr>
              <w:t>B-L2-01-C</w:t>
            </w:r>
          </w:p>
        </w:tc>
      </w:tr>
      <w:tr w:rsidR="00C43D60" w:rsidRPr="00C43D60" w14:paraId="49ACA868" w14:textId="77777777" w:rsidTr="00497AD6">
        <w:trPr>
          <w:jc w:val="center"/>
        </w:trPr>
        <w:tc>
          <w:tcPr>
            <w:tcW w:w="2041" w:type="dxa"/>
          </w:tcPr>
          <w:p w14:paraId="444714DC"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7030" w:type="dxa"/>
          </w:tcPr>
          <w:p w14:paraId="75F8178E" w14:textId="77777777" w:rsidR="00C43D60" w:rsidRPr="00C43D60" w:rsidRDefault="00C43D60" w:rsidP="00C43D60">
            <w:pPr>
              <w:spacing w:after="0" w:line="360" w:lineRule="auto"/>
              <w:jc w:val="both"/>
              <w:rPr>
                <w:sz w:val="24"/>
                <w:szCs w:val="24"/>
              </w:rPr>
            </w:pPr>
            <w:r w:rsidRPr="00C43D60">
              <w:rPr>
                <w:sz w:val="24"/>
                <w:szCs w:val="24"/>
              </w:rPr>
              <w:t>B-L2-01</w:t>
            </w:r>
          </w:p>
        </w:tc>
      </w:tr>
      <w:tr w:rsidR="00C43D60" w:rsidRPr="00C43D60" w14:paraId="4193B8C1" w14:textId="77777777" w:rsidTr="00497AD6">
        <w:trPr>
          <w:jc w:val="center"/>
        </w:trPr>
        <w:tc>
          <w:tcPr>
            <w:tcW w:w="2041" w:type="dxa"/>
          </w:tcPr>
          <w:p w14:paraId="7FC5875A"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7030" w:type="dxa"/>
          </w:tcPr>
          <w:p w14:paraId="57E68546"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3BF9598F" w14:textId="77777777" w:rsidTr="00497AD6">
        <w:trPr>
          <w:jc w:val="center"/>
        </w:trPr>
        <w:tc>
          <w:tcPr>
            <w:tcW w:w="2041" w:type="dxa"/>
          </w:tcPr>
          <w:p w14:paraId="5B239449"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7030" w:type="dxa"/>
          </w:tcPr>
          <w:p w14:paraId="7EFC9BFE"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39A4A8F7" w14:textId="77777777" w:rsidTr="00497AD6">
        <w:trPr>
          <w:jc w:val="center"/>
        </w:trPr>
        <w:tc>
          <w:tcPr>
            <w:tcW w:w="2041" w:type="dxa"/>
          </w:tcPr>
          <w:p w14:paraId="67ED8735"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7030" w:type="dxa"/>
          </w:tcPr>
          <w:p w14:paraId="1E68E84E"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7BBB2F07" w14:textId="77777777" w:rsidTr="00497AD6">
        <w:trPr>
          <w:jc w:val="center"/>
        </w:trPr>
        <w:tc>
          <w:tcPr>
            <w:tcW w:w="2041" w:type="dxa"/>
          </w:tcPr>
          <w:p w14:paraId="7CF2E125"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7030" w:type="dxa"/>
          </w:tcPr>
          <w:p w14:paraId="0CB44B58"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59C899E4" w14:textId="77777777" w:rsidTr="00497AD6">
        <w:trPr>
          <w:jc w:val="center"/>
        </w:trPr>
        <w:tc>
          <w:tcPr>
            <w:tcW w:w="2041" w:type="dxa"/>
          </w:tcPr>
          <w:p w14:paraId="57082B5C"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7030" w:type="dxa"/>
          </w:tcPr>
          <w:p w14:paraId="6F744003" w14:textId="77777777" w:rsidR="00C43D60" w:rsidRPr="00C43D60" w:rsidRDefault="00C43D60" w:rsidP="00C43D60">
            <w:pPr>
              <w:spacing w:after="0" w:line="360" w:lineRule="auto"/>
              <w:jc w:val="both"/>
              <w:rPr>
                <w:sz w:val="24"/>
                <w:szCs w:val="24"/>
              </w:rPr>
            </w:pPr>
            <w:r w:rsidRPr="00C43D60">
              <w:rPr>
                <w:sz w:val="24"/>
                <w:szCs w:val="24"/>
              </w:rPr>
              <w:t>103</w:t>
            </w:r>
          </w:p>
        </w:tc>
      </w:tr>
      <w:tr w:rsidR="00C43D60" w:rsidRPr="00C43D60" w14:paraId="4FEE1F54" w14:textId="77777777" w:rsidTr="00497AD6">
        <w:trPr>
          <w:jc w:val="center"/>
        </w:trPr>
        <w:tc>
          <w:tcPr>
            <w:tcW w:w="2041" w:type="dxa"/>
          </w:tcPr>
          <w:p w14:paraId="7FC4A1C1"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7030" w:type="dxa"/>
          </w:tcPr>
          <w:p w14:paraId="357E78D4" w14:textId="77777777" w:rsidR="00C43D60" w:rsidRPr="00C43D60" w:rsidRDefault="00C43D60" w:rsidP="00C43D60">
            <w:pPr>
              <w:spacing w:after="0" w:line="360" w:lineRule="auto"/>
              <w:jc w:val="both"/>
              <w:rPr>
                <w:sz w:val="24"/>
                <w:szCs w:val="24"/>
              </w:rPr>
            </w:pPr>
            <w:r w:rsidRPr="00C43D60">
              <w:rPr>
                <w:sz w:val="24"/>
                <w:szCs w:val="24"/>
              </w:rPr>
              <w:t>Came across a chatty guest who had drunk too much; it was handled smoothly and the wedding banquet was a great success.</w:t>
            </w:r>
          </w:p>
        </w:tc>
      </w:tr>
      <w:tr w:rsidR="00C43D60" w:rsidRPr="00C43D60" w14:paraId="6F960648" w14:textId="77777777" w:rsidTr="00497AD6">
        <w:trPr>
          <w:jc w:val="center"/>
        </w:trPr>
        <w:tc>
          <w:tcPr>
            <w:tcW w:w="2041" w:type="dxa"/>
          </w:tcPr>
          <w:p w14:paraId="7D34A9D6"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7030" w:type="dxa"/>
          </w:tcPr>
          <w:p w14:paraId="68646C27" w14:textId="77777777" w:rsidR="00C43D60" w:rsidRPr="00C43D60" w:rsidRDefault="00C43D60" w:rsidP="00C43D60">
            <w:pPr>
              <w:spacing w:after="0" w:line="360" w:lineRule="auto"/>
              <w:jc w:val="both"/>
              <w:rPr>
                <w:sz w:val="24"/>
                <w:szCs w:val="24"/>
              </w:rPr>
            </w:pPr>
            <w:r w:rsidRPr="00C43D60">
              <w:rPr>
                <w:sz w:val="24"/>
                <w:szCs w:val="24"/>
              </w:rPr>
              <w:t>Same as the surface meaning: the guest was just talkative and did not cross any line; she genuinely did not find him hard to deal with.</w:t>
            </w:r>
          </w:p>
        </w:tc>
      </w:tr>
      <w:tr w:rsidR="00C43D60" w:rsidRPr="00C43D60" w14:paraId="1647F357" w14:textId="77777777" w:rsidTr="00497AD6">
        <w:trPr>
          <w:jc w:val="center"/>
        </w:trPr>
        <w:tc>
          <w:tcPr>
            <w:tcW w:w="2041" w:type="dxa"/>
          </w:tcPr>
          <w:p w14:paraId="697BEA7F"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7030" w:type="dxa"/>
          </w:tcPr>
          <w:p w14:paraId="51DFEB05"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6826187C" w14:textId="77777777" w:rsidTr="00497AD6">
        <w:trPr>
          <w:jc w:val="center"/>
        </w:trPr>
        <w:tc>
          <w:tcPr>
            <w:tcW w:w="2041" w:type="dxa"/>
          </w:tcPr>
          <w:p w14:paraId="614EFFE2"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7030" w:type="dxa"/>
          </w:tcPr>
          <w:p w14:paraId="2EBB728B"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3F6985B0" w14:textId="77777777" w:rsidTr="00497AD6">
        <w:trPr>
          <w:jc w:val="center"/>
        </w:trPr>
        <w:tc>
          <w:tcPr>
            <w:tcW w:w="2041" w:type="dxa"/>
          </w:tcPr>
          <w:p w14:paraId="18862CA8"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7030" w:type="dxa"/>
          </w:tcPr>
          <w:p w14:paraId="6E6BFA2D"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6E28C8F3" w14:textId="77777777" w:rsidTr="00497AD6">
        <w:trPr>
          <w:jc w:val="center"/>
        </w:trPr>
        <w:tc>
          <w:tcPr>
            <w:tcW w:w="2041" w:type="dxa"/>
          </w:tcPr>
          <w:p w14:paraId="4E3A75A5"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7030" w:type="dxa"/>
          </w:tcPr>
          <w:p w14:paraId="33C02A70"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114DF9E" w14:textId="77777777" w:rsidTr="00497AD6">
        <w:trPr>
          <w:jc w:val="center"/>
        </w:trPr>
        <w:tc>
          <w:tcPr>
            <w:tcW w:w="2041" w:type="dxa"/>
          </w:tcPr>
          <w:p w14:paraId="2DB2104F"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7030" w:type="dxa"/>
          </w:tcPr>
          <w:p w14:paraId="23286E1C" w14:textId="473DAD04" w:rsidR="00C43D60" w:rsidRPr="00C43D60" w:rsidRDefault="00C43D60" w:rsidP="00C43D60">
            <w:pPr>
              <w:spacing w:after="0" w:line="360" w:lineRule="auto"/>
              <w:jc w:val="both"/>
              <w:rPr>
                <w:sz w:val="24"/>
                <w:szCs w:val="24"/>
              </w:rPr>
            </w:pPr>
            <w:r w:rsidRPr="00C43D60">
              <w:rPr>
                <w:sz w:val="24"/>
                <w:szCs w:val="24"/>
              </w:rPr>
              <w:t xml:space="preserve">Keeps topics such as </w:t>
            </w:r>
            <w:r w:rsidR="00D674DC">
              <w:rPr>
                <w:sz w:val="24"/>
                <w:szCs w:val="24"/>
              </w:rPr>
              <w:t>‘</w:t>
            </w:r>
            <w:r w:rsidRPr="00C43D60">
              <w:rPr>
                <w:sz w:val="24"/>
                <w:szCs w:val="24"/>
              </w:rPr>
              <w:t>within manageable limits</w:t>
            </w:r>
            <w:r w:rsidR="00D674DC">
              <w:rPr>
                <w:sz w:val="24"/>
                <w:szCs w:val="24"/>
              </w:rPr>
              <w:t>’</w:t>
            </w:r>
            <w:r w:rsidRPr="00C43D60">
              <w:rPr>
                <w:sz w:val="24"/>
                <w:szCs w:val="24"/>
              </w:rPr>
              <w:t>, the wedding menu and the serving technique, but told in plain first-person narration without officialese.</w:t>
            </w:r>
          </w:p>
        </w:tc>
      </w:tr>
    </w:tbl>
    <w:p w14:paraId="78D39A1E" w14:textId="77777777" w:rsidR="00C43D60" w:rsidRPr="00C43D60" w:rsidRDefault="00C43D60" w:rsidP="00C43D60">
      <w:pPr>
        <w:spacing w:line="360" w:lineRule="auto"/>
        <w:jc w:val="both"/>
        <w:rPr>
          <w:sz w:val="24"/>
          <w:szCs w:val="24"/>
        </w:rPr>
      </w:pPr>
    </w:p>
    <w:p w14:paraId="68CC7C6A" w14:textId="4AB2BB73"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B-L2-</w:t>
      </w:r>
      <w:r w:rsidRPr="00C43D60">
        <w:rPr>
          <w:rFonts w:ascii="Times New Roman" w:hAnsi="Times New Roman" w:cs="Times New Roman"/>
          <w:b/>
          <w:bCs/>
          <w:color w:val="auto"/>
          <w:sz w:val="24"/>
          <w:szCs w:val="24"/>
        </w:rPr>
        <w:t>02 Housekeeping</w:t>
      </w:r>
      <w:r w:rsidRPr="00C43D60">
        <w:rPr>
          <w:rFonts w:ascii="Times New Roman" w:hAnsi="Times New Roman" w:cs="Times New Roman"/>
          <w:b/>
          <w:bCs/>
          <w:color w:val="auto"/>
          <w:sz w:val="24"/>
          <w:szCs w:val="24"/>
        </w:rPr>
        <w:t xml:space="preserve"> supervisor, female, 6th year</w:t>
      </w:r>
    </w:p>
    <w:p w14:paraId="07CDD098"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113 | 258 words]</w:t>
      </w:r>
    </w:p>
    <w:p w14:paraId="7DC801C6"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 were promoted to supervisor this year. How does it feel?</w:t>
      </w:r>
    </w:p>
    <w:p w14:paraId="7CF90FB9" w14:textId="38743CBC"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It</w:t>
      </w:r>
      <w:r w:rsidR="00D674DC">
        <w:rPr>
          <w:sz w:val="24"/>
          <w:szCs w:val="24"/>
        </w:rPr>
        <w:t>’</w:t>
      </w:r>
      <w:r w:rsidRPr="00C43D60">
        <w:rPr>
          <w:sz w:val="24"/>
          <w:szCs w:val="24"/>
        </w:rPr>
        <w:t>s just a change of title, really. The work</w:t>
      </w:r>
      <w:r w:rsidR="00D674DC">
        <w:rPr>
          <w:sz w:val="24"/>
          <w:szCs w:val="24"/>
        </w:rPr>
        <w:t>’</w:t>
      </w:r>
      <w:r w:rsidRPr="00C43D60">
        <w:rPr>
          <w:sz w:val="24"/>
          <w:szCs w:val="24"/>
        </w:rPr>
        <w:t>s still the same. This time the decision was made following a comprehensive departmental assessment. There were several candidates, none of us knew the outcome, and the list was posted on Friday afternoon. Ah Fang applied too. She</w:t>
      </w:r>
      <w:r w:rsidR="00D674DC">
        <w:rPr>
          <w:sz w:val="24"/>
          <w:szCs w:val="24"/>
        </w:rPr>
        <w:t>’</w:t>
      </w:r>
      <w:r w:rsidRPr="00C43D60">
        <w:rPr>
          <w:sz w:val="24"/>
          <w:szCs w:val="24"/>
        </w:rPr>
        <w:t xml:space="preserve">s </w:t>
      </w:r>
      <w:proofErr w:type="gramStart"/>
      <w:r w:rsidRPr="00C43D60">
        <w:rPr>
          <w:sz w:val="24"/>
          <w:szCs w:val="24"/>
        </w:rPr>
        <w:t>actually better</w:t>
      </w:r>
      <w:proofErr w:type="gramEnd"/>
      <w:r w:rsidRPr="00C43D60">
        <w:rPr>
          <w:sz w:val="24"/>
          <w:szCs w:val="24"/>
        </w:rPr>
        <w:t xml:space="preserve"> suited than me. She makes beds faster than I do, she</w:t>
      </w:r>
      <w:r w:rsidR="00D674DC">
        <w:rPr>
          <w:sz w:val="24"/>
          <w:szCs w:val="24"/>
        </w:rPr>
        <w:t>’</w:t>
      </w:r>
      <w:r w:rsidRPr="00C43D60">
        <w:rPr>
          <w:sz w:val="24"/>
          <w:szCs w:val="24"/>
        </w:rPr>
        <w:t xml:space="preserve">s had more letters of praise from guests, and last year she won second prize in the housekeeping skills competition. </w:t>
      </w:r>
      <w:r w:rsidRPr="00C43D60">
        <w:rPr>
          <w:sz w:val="24"/>
          <w:szCs w:val="24"/>
        </w:rPr>
        <w:lastRenderedPageBreak/>
        <w:t>The two of us joined in the same intake. We used to share a dorm, do night shifts together, and go for malatang together after work. One Spring Festival neither of us went home, and we made dumplings together in the dorm. After the new staff badge was issued, I kept it in my bag for a week before I started wearing it. That evening when I got home, I took it out again, put it on the table and looked at it for a while. I took a photo and sent it to my dad. He replied with a thumbs-up, then phoned and asked me all sorts of questions: how many people I</w:t>
      </w:r>
      <w:r w:rsidR="00D674DC">
        <w:rPr>
          <w:sz w:val="24"/>
          <w:szCs w:val="24"/>
        </w:rPr>
        <w:t>’</w:t>
      </w:r>
      <w:r w:rsidRPr="00C43D60">
        <w:rPr>
          <w:sz w:val="24"/>
          <w:szCs w:val="24"/>
        </w:rPr>
        <w:t>m in charge of, how much my pay went up, whether I should treat the relatives to a meal. I said no need, what</w:t>
      </w:r>
      <w:r w:rsidR="00D674DC">
        <w:rPr>
          <w:sz w:val="24"/>
          <w:szCs w:val="24"/>
        </w:rPr>
        <w:t>’</w:t>
      </w:r>
      <w:r w:rsidRPr="00C43D60">
        <w:rPr>
          <w:sz w:val="24"/>
          <w:szCs w:val="24"/>
        </w:rPr>
        <w:t>s there to celebrate. As for Ah Fang, I talked it over with the manager and we</w:t>
      </w:r>
      <w:r w:rsidR="00D674DC">
        <w:rPr>
          <w:sz w:val="24"/>
          <w:szCs w:val="24"/>
        </w:rPr>
        <w:t>’</w:t>
      </w:r>
      <w:r w:rsidRPr="00C43D60">
        <w:rPr>
          <w:sz w:val="24"/>
          <w:szCs w:val="24"/>
        </w:rPr>
        <w:t>re trying to give her weekends off as much as possible. She</w:t>
      </w:r>
      <w:r w:rsidR="00D674DC">
        <w:rPr>
          <w:sz w:val="24"/>
          <w:szCs w:val="24"/>
        </w:rPr>
        <w:t>’</w:t>
      </w:r>
      <w:r w:rsidRPr="00C43D60">
        <w:rPr>
          <w:sz w:val="24"/>
          <w:szCs w:val="24"/>
        </w:rPr>
        <w:t>s studying for an infant-care certificate and has classes at the weekend. We still have meals together, but she doesn</w:t>
      </w:r>
      <w:r w:rsidR="00D674DC">
        <w:rPr>
          <w:sz w:val="24"/>
          <w:szCs w:val="24"/>
        </w:rPr>
        <w:t>’</w:t>
      </w:r>
      <w:r w:rsidRPr="00C43D60">
        <w:rPr>
          <w:sz w:val="24"/>
          <w:szCs w:val="24"/>
        </w:rPr>
        <w:t>t really ask me about work any more, and I don</w:t>
      </w:r>
      <w:r w:rsidR="00D674DC">
        <w:rPr>
          <w:sz w:val="24"/>
          <w:szCs w:val="24"/>
        </w:rPr>
        <w:t>’</w:t>
      </w:r>
      <w:r w:rsidRPr="00C43D60">
        <w:rPr>
          <w:sz w:val="24"/>
          <w:szCs w:val="24"/>
        </w:rPr>
        <w:t>t really bring it up either. Anyway, everyone has accepted the outcome, and the department is running quite normally. Oh, and Ah Fang</w:t>
      </w:r>
      <w:r w:rsidR="00D674DC">
        <w:rPr>
          <w:sz w:val="24"/>
          <w:szCs w:val="24"/>
        </w:rPr>
        <w:t>’</w:t>
      </w:r>
      <w:r w:rsidRPr="00C43D60">
        <w:rPr>
          <w:sz w:val="24"/>
          <w:szCs w:val="24"/>
        </w:rPr>
        <w:t>s exam for that certificate is next month. I borrowed two revision books from the library for her, and she says she</w:t>
      </w:r>
      <w:r w:rsidR="00D674DC">
        <w:rPr>
          <w:sz w:val="24"/>
          <w:szCs w:val="24"/>
        </w:rPr>
        <w:t>’</w:t>
      </w:r>
      <w:r w:rsidRPr="00C43D60">
        <w:rPr>
          <w:sz w:val="24"/>
          <w:szCs w:val="24"/>
        </w:rPr>
        <w:t>ll treat me to a meal once it</w:t>
      </w:r>
      <w:r w:rsidR="00D674DC">
        <w:rPr>
          <w:sz w:val="24"/>
          <w:szCs w:val="24"/>
        </w:rPr>
        <w:t>’</w:t>
      </w:r>
      <w:r w:rsidRPr="00C43D60">
        <w:rPr>
          <w:sz w:val="24"/>
          <w:szCs w:val="24"/>
        </w:rPr>
        <w:t>s over.</w:t>
      </w:r>
    </w:p>
    <w:tbl>
      <w:tblPr>
        <w:tblStyle w:val="aff1"/>
        <w:tblW w:w="5000" w:type="pct"/>
        <w:jc w:val="center"/>
        <w:tblLook w:val="04A0" w:firstRow="1" w:lastRow="0" w:firstColumn="1" w:lastColumn="0" w:noHBand="0" w:noVBand="1"/>
      </w:tblPr>
      <w:tblGrid>
        <w:gridCol w:w="2180"/>
        <w:gridCol w:w="7216"/>
      </w:tblGrid>
      <w:tr w:rsidR="00C43D60" w:rsidRPr="00C43D60" w14:paraId="05B7D4F3" w14:textId="77777777" w:rsidTr="00C43D60">
        <w:trPr>
          <w:jc w:val="center"/>
        </w:trPr>
        <w:tc>
          <w:tcPr>
            <w:tcW w:w="1160" w:type="pct"/>
          </w:tcPr>
          <w:p w14:paraId="79DD23B7"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3B018E5" w14:textId="77777777" w:rsidR="00C43D60" w:rsidRPr="00C43D60" w:rsidRDefault="00C43D60" w:rsidP="00C43D60">
            <w:pPr>
              <w:spacing w:after="0" w:line="360" w:lineRule="auto"/>
              <w:jc w:val="both"/>
              <w:rPr>
                <w:sz w:val="24"/>
                <w:szCs w:val="24"/>
              </w:rPr>
            </w:pPr>
            <w:r w:rsidRPr="00C43D60">
              <w:rPr>
                <w:sz w:val="24"/>
                <w:szCs w:val="24"/>
              </w:rPr>
              <w:t>B-L2-02-E</w:t>
            </w:r>
          </w:p>
        </w:tc>
      </w:tr>
      <w:tr w:rsidR="00C43D60" w:rsidRPr="00C43D60" w14:paraId="2FB004B6" w14:textId="77777777" w:rsidTr="00C43D60">
        <w:trPr>
          <w:jc w:val="center"/>
        </w:trPr>
        <w:tc>
          <w:tcPr>
            <w:tcW w:w="1160" w:type="pct"/>
          </w:tcPr>
          <w:p w14:paraId="787113E3"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2514F2B6" w14:textId="77777777" w:rsidR="00C43D60" w:rsidRPr="00C43D60" w:rsidRDefault="00C43D60" w:rsidP="00C43D60">
            <w:pPr>
              <w:spacing w:after="0" w:line="360" w:lineRule="auto"/>
              <w:jc w:val="both"/>
              <w:rPr>
                <w:sz w:val="24"/>
                <w:szCs w:val="24"/>
              </w:rPr>
            </w:pPr>
            <w:r w:rsidRPr="00C43D60">
              <w:rPr>
                <w:sz w:val="24"/>
                <w:szCs w:val="24"/>
              </w:rPr>
              <w:t>B-L2-02</w:t>
            </w:r>
          </w:p>
        </w:tc>
      </w:tr>
      <w:tr w:rsidR="00C43D60" w:rsidRPr="00C43D60" w14:paraId="1675E732" w14:textId="77777777" w:rsidTr="00C43D60">
        <w:trPr>
          <w:jc w:val="center"/>
        </w:trPr>
        <w:tc>
          <w:tcPr>
            <w:tcW w:w="1160" w:type="pct"/>
          </w:tcPr>
          <w:p w14:paraId="0EB196BB"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4DF04AE4"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1CB7865D" w14:textId="77777777" w:rsidTr="00C43D60">
        <w:trPr>
          <w:jc w:val="center"/>
        </w:trPr>
        <w:tc>
          <w:tcPr>
            <w:tcW w:w="1160" w:type="pct"/>
          </w:tcPr>
          <w:p w14:paraId="44331EE3"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7834CD5E"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0F7029EC" w14:textId="77777777" w:rsidTr="00C43D60">
        <w:trPr>
          <w:jc w:val="center"/>
        </w:trPr>
        <w:tc>
          <w:tcPr>
            <w:tcW w:w="1160" w:type="pct"/>
          </w:tcPr>
          <w:p w14:paraId="47AA50F6"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6BF0C987"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54EDC24C" w14:textId="77777777" w:rsidTr="00C43D60">
        <w:trPr>
          <w:jc w:val="center"/>
        </w:trPr>
        <w:tc>
          <w:tcPr>
            <w:tcW w:w="1160" w:type="pct"/>
          </w:tcPr>
          <w:p w14:paraId="5D04E92C"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20721DCB"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78F61346" w14:textId="77777777" w:rsidTr="00C43D60">
        <w:trPr>
          <w:jc w:val="center"/>
        </w:trPr>
        <w:tc>
          <w:tcPr>
            <w:tcW w:w="1160" w:type="pct"/>
          </w:tcPr>
          <w:p w14:paraId="4043B760"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00DEA895" w14:textId="77777777" w:rsidR="00C43D60" w:rsidRPr="00C43D60" w:rsidRDefault="00C43D60" w:rsidP="00C43D60">
            <w:pPr>
              <w:spacing w:after="0" w:line="360" w:lineRule="auto"/>
              <w:jc w:val="both"/>
              <w:rPr>
                <w:sz w:val="24"/>
                <w:szCs w:val="24"/>
              </w:rPr>
            </w:pPr>
            <w:r w:rsidRPr="00C43D60">
              <w:rPr>
                <w:sz w:val="24"/>
                <w:szCs w:val="24"/>
              </w:rPr>
              <w:t>113</w:t>
            </w:r>
          </w:p>
        </w:tc>
      </w:tr>
      <w:tr w:rsidR="00C43D60" w:rsidRPr="00C43D60" w14:paraId="3340C7C7" w14:textId="77777777" w:rsidTr="00C43D60">
        <w:trPr>
          <w:jc w:val="center"/>
        </w:trPr>
        <w:tc>
          <w:tcPr>
            <w:tcW w:w="1160" w:type="pct"/>
          </w:tcPr>
          <w:p w14:paraId="134E58A6"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3FAB8CAE" w14:textId="77777777" w:rsidR="00C43D60" w:rsidRPr="00C43D60" w:rsidRDefault="00C43D60" w:rsidP="00C43D60">
            <w:pPr>
              <w:spacing w:after="0" w:line="360" w:lineRule="auto"/>
              <w:jc w:val="both"/>
              <w:rPr>
                <w:sz w:val="24"/>
                <w:szCs w:val="24"/>
              </w:rPr>
            </w:pPr>
            <w:r w:rsidRPr="00C43D60">
              <w:rPr>
                <w:sz w:val="24"/>
                <w:szCs w:val="24"/>
              </w:rPr>
              <w:t xml:space="preserve">The promotion is just a change of title, Ah Fang is </w:t>
            </w:r>
            <w:proofErr w:type="gramStart"/>
            <w:r w:rsidRPr="00C43D60">
              <w:rPr>
                <w:sz w:val="24"/>
                <w:szCs w:val="24"/>
              </w:rPr>
              <w:t>actually better</w:t>
            </w:r>
            <w:proofErr w:type="gramEnd"/>
            <w:r w:rsidRPr="00C43D60">
              <w:rPr>
                <w:sz w:val="24"/>
                <w:szCs w:val="24"/>
              </w:rPr>
              <w:t xml:space="preserve"> suited, and everyone has accepted the outcome.</w:t>
            </w:r>
          </w:p>
        </w:tc>
      </w:tr>
      <w:tr w:rsidR="00C43D60" w:rsidRPr="00C43D60" w14:paraId="0D28FD69" w14:textId="77777777" w:rsidTr="00C43D60">
        <w:trPr>
          <w:jc w:val="center"/>
        </w:trPr>
        <w:tc>
          <w:tcPr>
            <w:tcW w:w="1160" w:type="pct"/>
          </w:tcPr>
          <w:p w14:paraId="573CEB98"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5726F8F0" w14:textId="77777777" w:rsidR="00C43D60" w:rsidRPr="00C43D60" w:rsidRDefault="00C43D60" w:rsidP="00C43D60">
            <w:pPr>
              <w:spacing w:after="0" w:line="360" w:lineRule="auto"/>
              <w:jc w:val="both"/>
              <w:rPr>
                <w:sz w:val="24"/>
                <w:szCs w:val="24"/>
              </w:rPr>
            </w:pPr>
            <w:r w:rsidRPr="00C43D60">
              <w:rPr>
                <w:sz w:val="24"/>
                <w:szCs w:val="24"/>
              </w:rPr>
              <w:t xml:space="preserve">She is happy and proud about the </w:t>
            </w:r>
            <w:proofErr w:type="gramStart"/>
            <w:r w:rsidRPr="00C43D60">
              <w:rPr>
                <w:sz w:val="24"/>
                <w:szCs w:val="24"/>
              </w:rPr>
              <w:t>promotion, but</w:t>
            </w:r>
            <w:proofErr w:type="gramEnd"/>
            <w:r w:rsidRPr="00C43D60">
              <w:rPr>
                <w:sz w:val="24"/>
                <w:szCs w:val="24"/>
              </w:rPr>
              <w:t xml:space="preserve"> feels guilty because her close friend Ah Fang missed out, so she deliberately plays down her own joy.</w:t>
            </w:r>
          </w:p>
        </w:tc>
      </w:tr>
      <w:tr w:rsidR="00C43D60" w:rsidRPr="00C43D60" w14:paraId="77FD066E" w14:textId="77777777" w:rsidTr="00C43D60">
        <w:trPr>
          <w:jc w:val="center"/>
        </w:trPr>
        <w:tc>
          <w:tcPr>
            <w:tcW w:w="1160" w:type="pct"/>
          </w:tcPr>
          <w:p w14:paraId="788E6009"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90730A2" w14:textId="232C7CF0" w:rsidR="00C43D60" w:rsidRPr="00C43D60" w:rsidRDefault="00C43D60" w:rsidP="00C43D60">
            <w:pPr>
              <w:spacing w:after="0" w:line="360" w:lineRule="auto"/>
              <w:jc w:val="both"/>
              <w:rPr>
                <w:sz w:val="24"/>
                <w:szCs w:val="24"/>
              </w:rPr>
            </w:pPr>
            <w:r w:rsidRPr="00C43D60">
              <w:rPr>
                <w:sz w:val="24"/>
                <w:szCs w:val="24"/>
              </w:rPr>
              <w:t xml:space="preserve">Minimiser: </w:t>
            </w:r>
            <w:r w:rsidR="00D674DC">
              <w:rPr>
                <w:sz w:val="24"/>
                <w:szCs w:val="24"/>
              </w:rPr>
              <w:t>‘</w:t>
            </w:r>
            <w:r w:rsidRPr="00C43D60">
              <w:rPr>
                <w:sz w:val="24"/>
                <w:szCs w:val="24"/>
              </w:rPr>
              <w:t>It</w:t>
            </w:r>
            <w:r w:rsidR="00D674DC">
              <w:rPr>
                <w:sz w:val="24"/>
                <w:szCs w:val="24"/>
              </w:rPr>
              <w:t>’</w:t>
            </w:r>
            <w:r w:rsidRPr="00C43D60">
              <w:rPr>
                <w:sz w:val="24"/>
                <w:szCs w:val="24"/>
              </w:rPr>
              <w:t>s just a change of title, really</w:t>
            </w:r>
            <w:r w:rsidR="00D674DC">
              <w:rPr>
                <w:sz w:val="24"/>
                <w:szCs w:val="24"/>
              </w:rPr>
              <w:t>’</w:t>
            </w:r>
          </w:p>
          <w:p w14:paraId="73E177F6" w14:textId="293604AA" w:rsidR="00C43D60" w:rsidRPr="00C43D60" w:rsidRDefault="00C43D60" w:rsidP="00C43D60">
            <w:pPr>
              <w:spacing w:after="0" w:line="360" w:lineRule="auto"/>
              <w:jc w:val="both"/>
              <w:rPr>
                <w:sz w:val="24"/>
                <w:szCs w:val="24"/>
              </w:rPr>
            </w:pPr>
            <w:r w:rsidRPr="00C43D60">
              <w:rPr>
                <w:sz w:val="24"/>
                <w:szCs w:val="24"/>
              </w:rPr>
              <w:t xml:space="preserve">Excessive formality: </w:t>
            </w:r>
            <w:r w:rsidR="00D674DC">
              <w:rPr>
                <w:sz w:val="24"/>
                <w:szCs w:val="24"/>
              </w:rPr>
              <w:t>‘</w:t>
            </w:r>
            <w:r w:rsidRPr="00C43D60">
              <w:rPr>
                <w:sz w:val="24"/>
                <w:szCs w:val="24"/>
              </w:rPr>
              <w:t>the decision was made following a comprehensive departmental assessment</w:t>
            </w:r>
            <w:r w:rsidR="00D674DC">
              <w:rPr>
                <w:sz w:val="24"/>
                <w:szCs w:val="24"/>
              </w:rPr>
              <w:t>’</w:t>
            </w:r>
          </w:p>
          <w:p w14:paraId="2BC412A7" w14:textId="64330447" w:rsidR="00C43D60" w:rsidRPr="00C43D60" w:rsidRDefault="00C43D60" w:rsidP="00C43D60">
            <w:pPr>
              <w:spacing w:after="0" w:line="360" w:lineRule="auto"/>
              <w:jc w:val="both"/>
              <w:rPr>
                <w:sz w:val="24"/>
                <w:szCs w:val="24"/>
              </w:rPr>
            </w:pPr>
            <w:r w:rsidRPr="00C43D60">
              <w:rPr>
                <w:sz w:val="24"/>
                <w:szCs w:val="24"/>
              </w:rPr>
              <w:t xml:space="preserve">Shift of person: </w:t>
            </w:r>
            <w:r w:rsidR="00D674DC">
              <w:rPr>
                <w:sz w:val="24"/>
                <w:szCs w:val="24"/>
              </w:rPr>
              <w:t>‘</w:t>
            </w:r>
            <w:r w:rsidRPr="00C43D60">
              <w:rPr>
                <w:sz w:val="24"/>
                <w:szCs w:val="24"/>
              </w:rPr>
              <w:t>none of us knew the outcome</w:t>
            </w:r>
            <w:r w:rsidR="00D674DC">
              <w:rPr>
                <w:sz w:val="24"/>
                <w:szCs w:val="24"/>
              </w:rPr>
              <w:t>’</w:t>
            </w:r>
          </w:p>
          <w:p w14:paraId="1C0C54EE" w14:textId="77777777" w:rsidR="00C43D60" w:rsidRPr="00C43D60" w:rsidRDefault="00C43D60" w:rsidP="00C43D60">
            <w:pPr>
              <w:spacing w:after="0" w:line="360" w:lineRule="auto"/>
              <w:jc w:val="both"/>
              <w:rPr>
                <w:sz w:val="24"/>
                <w:szCs w:val="24"/>
              </w:rPr>
            </w:pPr>
            <w:r w:rsidRPr="00C43D60">
              <w:rPr>
                <w:sz w:val="24"/>
                <w:szCs w:val="24"/>
              </w:rPr>
              <w:lastRenderedPageBreak/>
              <w:t>Keeps the badge in her bag for a week before wearing it, yet takes it out at home to look at and photographs it for her father</w:t>
            </w:r>
          </w:p>
          <w:p w14:paraId="2022F426" w14:textId="77777777" w:rsidR="00C43D60" w:rsidRPr="00C43D60" w:rsidRDefault="00C43D60" w:rsidP="00C43D60">
            <w:pPr>
              <w:spacing w:after="0" w:line="360" w:lineRule="auto"/>
              <w:jc w:val="both"/>
              <w:rPr>
                <w:sz w:val="24"/>
                <w:szCs w:val="24"/>
              </w:rPr>
            </w:pPr>
            <w:r w:rsidRPr="00C43D60">
              <w:rPr>
                <w:sz w:val="24"/>
                <w:szCs w:val="24"/>
              </w:rPr>
              <w:t>Shifts the topic to Ah Fang and arranges time off for her</w:t>
            </w:r>
          </w:p>
        </w:tc>
      </w:tr>
      <w:tr w:rsidR="00C43D60" w:rsidRPr="00C43D60" w14:paraId="6662C24D" w14:textId="77777777" w:rsidTr="00C43D60">
        <w:trPr>
          <w:jc w:val="center"/>
        </w:trPr>
        <w:tc>
          <w:tcPr>
            <w:tcW w:w="1160" w:type="pct"/>
          </w:tcPr>
          <w:p w14:paraId="40ECA5BE"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surface_valence</w:t>
            </w:r>
          </w:p>
        </w:tc>
        <w:tc>
          <w:tcPr>
            <w:tcW w:w="3840" w:type="pct"/>
          </w:tcPr>
          <w:p w14:paraId="519F468F"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6866EA68" w14:textId="77777777" w:rsidTr="00C43D60">
        <w:trPr>
          <w:jc w:val="center"/>
        </w:trPr>
        <w:tc>
          <w:tcPr>
            <w:tcW w:w="1160" w:type="pct"/>
          </w:tcPr>
          <w:p w14:paraId="75C4E274"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D307E38" w14:textId="77777777" w:rsidR="00C43D60" w:rsidRPr="00C43D60" w:rsidRDefault="00C43D60" w:rsidP="00C43D60">
            <w:pPr>
              <w:spacing w:after="0" w:line="360" w:lineRule="auto"/>
              <w:jc w:val="both"/>
              <w:rPr>
                <w:sz w:val="24"/>
                <w:szCs w:val="24"/>
              </w:rPr>
            </w:pPr>
            <w:r w:rsidRPr="00C43D60">
              <w:rPr>
                <w:sz w:val="24"/>
                <w:szCs w:val="24"/>
              </w:rPr>
              <w:t>mixed</w:t>
            </w:r>
          </w:p>
        </w:tc>
      </w:tr>
      <w:tr w:rsidR="00C43D60" w:rsidRPr="00C43D60" w14:paraId="13A642C5" w14:textId="77777777" w:rsidTr="00C43D60">
        <w:trPr>
          <w:jc w:val="center"/>
        </w:trPr>
        <w:tc>
          <w:tcPr>
            <w:tcW w:w="1160" w:type="pct"/>
          </w:tcPr>
          <w:p w14:paraId="4F3B7D3C"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38403E64"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4DD16BB4" w14:textId="77777777" w:rsidTr="00C43D60">
        <w:trPr>
          <w:jc w:val="center"/>
        </w:trPr>
        <w:tc>
          <w:tcPr>
            <w:tcW w:w="1160" w:type="pct"/>
          </w:tcPr>
          <w:p w14:paraId="6C5C3B22"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295570B4" w14:textId="77777777" w:rsidR="00C43D60" w:rsidRPr="00C43D60" w:rsidRDefault="00C43D60" w:rsidP="00C43D60">
            <w:pPr>
              <w:spacing w:after="0" w:line="360" w:lineRule="auto"/>
              <w:jc w:val="both"/>
              <w:rPr>
                <w:sz w:val="24"/>
                <w:szCs w:val="24"/>
              </w:rPr>
            </w:pPr>
            <w:r w:rsidRPr="00C43D60">
              <w:rPr>
                <w:sz w:val="24"/>
                <w:szCs w:val="24"/>
              </w:rPr>
              <w:t>Mixed valence: joy and guilt coexist.</w:t>
            </w:r>
          </w:p>
        </w:tc>
      </w:tr>
    </w:tbl>
    <w:p w14:paraId="761DA8B6" w14:textId="77777777" w:rsidR="00C43D60" w:rsidRPr="00C43D60" w:rsidRDefault="00C43D60" w:rsidP="00C43D60">
      <w:pPr>
        <w:spacing w:line="360" w:lineRule="auto"/>
        <w:jc w:val="both"/>
        <w:rPr>
          <w:sz w:val="24"/>
          <w:szCs w:val="24"/>
        </w:rPr>
      </w:pPr>
    </w:p>
    <w:p w14:paraId="6ADE4387"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210 | 258 words]</w:t>
      </w:r>
    </w:p>
    <w:p w14:paraId="6BD18428"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 were promoted to supervisor this year. How does it feel?</w:t>
      </w:r>
    </w:p>
    <w:p w14:paraId="5FC7E4F2" w14:textId="0A15ECF7"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To be honest, it</w:t>
      </w:r>
      <w:r w:rsidR="00D674DC">
        <w:rPr>
          <w:sz w:val="24"/>
          <w:szCs w:val="24"/>
        </w:rPr>
        <w:t>’</w:t>
      </w:r>
      <w:r w:rsidRPr="00C43D60">
        <w:rPr>
          <w:sz w:val="24"/>
          <w:szCs w:val="24"/>
        </w:rPr>
        <w:t xml:space="preserve">s a lot more tiring than I imagined. I thought it would just be a change of </w:t>
      </w:r>
      <w:proofErr w:type="gramStart"/>
      <w:r w:rsidRPr="00C43D60">
        <w:rPr>
          <w:sz w:val="24"/>
          <w:szCs w:val="24"/>
        </w:rPr>
        <w:t>title</w:t>
      </w:r>
      <w:proofErr w:type="gramEnd"/>
      <w:r w:rsidRPr="00C43D60">
        <w:rPr>
          <w:sz w:val="24"/>
          <w:szCs w:val="24"/>
        </w:rPr>
        <w:t xml:space="preserve"> and the work would still be the same, but it</w:t>
      </w:r>
      <w:r w:rsidR="00D674DC">
        <w:rPr>
          <w:sz w:val="24"/>
          <w:szCs w:val="24"/>
        </w:rPr>
        <w:t>’</w:t>
      </w:r>
      <w:r w:rsidRPr="00C43D60">
        <w:rPr>
          <w:sz w:val="24"/>
          <w:szCs w:val="24"/>
        </w:rPr>
        <w:t>s not like that at all. Before, I only had my own dozen or so rooms to look after, and I could leave once I</w:t>
      </w:r>
      <w:r w:rsidR="00D674DC">
        <w:rPr>
          <w:sz w:val="24"/>
          <w:szCs w:val="24"/>
        </w:rPr>
        <w:t>’</w:t>
      </w:r>
      <w:r w:rsidRPr="00C43D60">
        <w:rPr>
          <w:sz w:val="24"/>
          <w:szCs w:val="24"/>
        </w:rPr>
        <w:t>d finished. Now I</w:t>
      </w:r>
      <w:r w:rsidR="00D674DC">
        <w:rPr>
          <w:sz w:val="24"/>
          <w:szCs w:val="24"/>
        </w:rPr>
        <w:t>’</w:t>
      </w:r>
      <w:r w:rsidRPr="00C43D60">
        <w:rPr>
          <w:sz w:val="24"/>
          <w:szCs w:val="24"/>
        </w:rPr>
        <w:t xml:space="preserve">m in charge of three floors and fourteen attendants: scheduling, room inspections, handling complaints, stocktaking the linen, and every week I </w:t>
      </w:r>
      <w:proofErr w:type="gramStart"/>
      <w:r w:rsidRPr="00C43D60">
        <w:rPr>
          <w:sz w:val="24"/>
          <w:szCs w:val="24"/>
        </w:rPr>
        <w:t>have to</w:t>
      </w:r>
      <w:proofErr w:type="gramEnd"/>
      <w:r w:rsidRPr="00C43D60">
        <w:rPr>
          <w:sz w:val="24"/>
          <w:szCs w:val="24"/>
        </w:rPr>
        <w:t xml:space="preserve"> write a quality report for the manager. I</w:t>
      </w:r>
      <w:r w:rsidR="00D674DC">
        <w:rPr>
          <w:sz w:val="24"/>
          <w:szCs w:val="24"/>
        </w:rPr>
        <w:t>’</w:t>
      </w:r>
      <w:r w:rsidRPr="00C43D60">
        <w:rPr>
          <w:sz w:val="24"/>
          <w:szCs w:val="24"/>
        </w:rPr>
        <w:t>m often still writing it at eleven at night. Last week a guest complained that the towels smelled, and I was dealing with it from three in the afternoon until eight in the evening. I didn</w:t>
      </w:r>
      <w:r w:rsidR="00D674DC">
        <w:rPr>
          <w:sz w:val="24"/>
          <w:szCs w:val="24"/>
        </w:rPr>
        <w:t>’</w:t>
      </w:r>
      <w:r w:rsidRPr="00C43D60">
        <w:rPr>
          <w:sz w:val="24"/>
          <w:szCs w:val="24"/>
        </w:rPr>
        <w:t>t even get any dinner. My pay went up by 600, but there</w:t>
      </w:r>
      <w:r w:rsidR="00D674DC">
        <w:rPr>
          <w:sz w:val="24"/>
          <w:szCs w:val="24"/>
        </w:rPr>
        <w:t>’</w:t>
      </w:r>
      <w:r w:rsidRPr="00C43D60">
        <w:rPr>
          <w:sz w:val="24"/>
          <w:szCs w:val="24"/>
        </w:rPr>
        <w:t>s more overtime too, so all in all it works out about the same as before. Ah Fang applied for the post as well and didn</w:t>
      </w:r>
      <w:r w:rsidR="00D674DC">
        <w:rPr>
          <w:sz w:val="24"/>
          <w:szCs w:val="24"/>
        </w:rPr>
        <w:t>’</w:t>
      </w:r>
      <w:r w:rsidRPr="00C43D60">
        <w:rPr>
          <w:sz w:val="24"/>
          <w:szCs w:val="24"/>
        </w:rPr>
        <w:t xml:space="preserve">t get it, and now she </w:t>
      </w:r>
      <w:proofErr w:type="gramStart"/>
      <w:r w:rsidRPr="00C43D60">
        <w:rPr>
          <w:sz w:val="24"/>
          <w:szCs w:val="24"/>
        </w:rPr>
        <w:t>actually has</w:t>
      </w:r>
      <w:proofErr w:type="gramEnd"/>
      <w:r w:rsidRPr="00C43D60">
        <w:rPr>
          <w:sz w:val="24"/>
          <w:szCs w:val="24"/>
        </w:rPr>
        <w:t xml:space="preserve"> an easier time than me. She leaves on the dot, and she can go to her infant-care classes at the weekend. The two of us joined in the same intake. We used to share a dorm, do night shifts together, and go for malatang together after work. One Spring Festival neither of us went home, and we made dumplings together in the dorm. These days I hardly even have time for malatang. The evening the new staff badge was issued, I phoned my dad and complained for half an hour. I said if I</w:t>
      </w:r>
      <w:r w:rsidR="00D674DC">
        <w:rPr>
          <w:sz w:val="24"/>
          <w:szCs w:val="24"/>
        </w:rPr>
        <w:t>’</w:t>
      </w:r>
      <w:r w:rsidRPr="00C43D60">
        <w:rPr>
          <w:sz w:val="24"/>
          <w:szCs w:val="24"/>
        </w:rPr>
        <w:t>d known it would be this tiring I wouldn</w:t>
      </w:r>
      <w:r w:rsidR="00D674DC">
        <w:rPr>
          <w:sz w:val="24"/>
          <w:szCs w:val="24"/>
        </w:rPr>
        <w:t>’</w:t>
      </w:r>
      <w:r w:rsidRPr="00C43D60">
        <w:rPr>
          <w:sz w:val="24"/>
          <w:szCs w:val="24"/>
        </w:rPr>
        <w:t>t have applied. My dad said, do it for a year first and then see, and when I thought about it, he had a point. I don</w:t>
      </w:r>
      <w:r w:rsidR="00D674DC">
        <w:rPr>
          <w:sz w:val="24"/>
          <w:szCs w:val="24"/>
        </w:rPr>
        <w:t>’</w:t>
      </w:r>
      <w:r w:rsidRPr="00C43D60">
        <w:rPr>
          <w:sz w:val="24"/>
          <w:szCs w:val="24"/>
        </w:rPr>
        <w:t xml:space="preserve">t regret it. Having supervisor experience will make it easier to find another job </w:t>
      </w:r>
      <w:proofErr w:type="gramStart"/>
      <w:r w:rsidRPr="00C43D60">
        <w:rPr>
          <w:sz w:val="24"/>
          <w:szCs w:val="24"/>
        </w:rPr>
        <w:t>later on</w:t>
      </w:r>
      <w:proofErr w:type="gramEnd"/>
      <w:r w:rsidRPr="00C43D60">
        <w:rPr>
          <w:sz w:val="24"/>
          <w:szCs w:val="24"/>
        </w:rPr>
        <w:t xml:space="preserve">. But right </w:t>
      </w:r>
      <w:proofErr w:type="gramStart"/>
      <w:r w:rsidRPr="00C43D60">
        <w:rPr>
          <w:sz w:val="24"/>
          <w:szCs w:val="24"/>
        </w:rPr>
        <w:t>now</w:t>
      </w:r>
      <w:proofErr w:type="gramEnd"/>
      <w:r w:rsidRPr="00C43D60">
        <w:rPr>
          <w:sz w:val="24"/>
          <w:szCs w:val="24"/>
        </w:rPr>
        <w:t xml:space="preserve"> I really am tired, so tired I don</w:t>
      </w:r>
      <w:r w:rsidR="00D674DC">
        <w:rPr>
          <w:sz w:val="24"/>
          <w:szCs w:val="24"/>
        </w:rPr>
        <w:t>’</w:t>
      </w:r>
      <w:r w:rsidRPr="00C43D60">
        <w:rPr>
          <w:sz w:val="24"/>
          <w:szCs w:val="24"/>
        </w:rPr>
        <w:t>t feel much like talking. Even my dad says I don</w:t>
      </w:r>
      <w:r w:rsidR="00D674DC">
        <w:rPr>
          <w:sz w:val="24"/>
          <w:szCs w:val="24"/>
        </w:rPr>
        <w:t>’</w:t>
      </w:r>
      <w:r w:rsidRPr="00C43D60">
        <w:rPr>
          <w:sz w:val="24"/>
          <w:szCs w:val="24"/>
        </w:rPr>
        <w:t>t talk as much on the phone as I used to. Oh, and Ah Fang</w:t>
      </w:r>
      <w:r w:rsidR="00D674DC">
        <w:rPr>
          <w:sz w:val="24"/>
          <w:szCs w:val="24"/>
        </w:rPr>
        <w:t>’</w:t>
      </w:r>
      <w:r w:rsidRPr="00C43D60">
        <w:rPr>
          <w:sz w:val="24"/>
          <w:szCs w:val="24"/>
        </w:rPr>
        <w:t>s exam for that certificate is next month. I borrowed two revision books from the library for her, and she says she</w:t>
      </w:r>
      <w:r w:rsidR="00D674DC">
        <w:rPr>
          <w:sz w:val="24"/>
          <w:szCs w:val="24"/>
        </w:rPr>
        <w:t>’</w:t>
      </w:r>
      <w:r w:rsidRPr="00C43D60">
        <w:rPr>
          <w:sz w:val="24"/>
          <w:szCs w:val="24"/>
        </w:rPr>
        <w:t>ll treat me to a meal once it</w:t>
      </w:r>
      <w:r w:rsidR="00D674DC">
        <w:rPr>
          <w:sz w:val="24"/>
          <w:szCs w:val="24"/>
        </w:rPr>
        <w:t>’</w:t>
      </w:r>
      <w:r w:rsidRPr="00C43D60">
        <w:rPr>
          <w:sz w:val="24"/>
          <w:szCs w:val="24"/>
        </w:rPr>
        <w:t>s over.</w:t>
      </w:r>
    </w:p>
    <w:tbl>
      <w:tblPr>
        <w:tblStyle w:val="aff1"/>
        <w:tblW w:w="5000" w:type="pct"/>
        <w:jc w:val="center"/>
        <w:tblLook w:val="04A0" w:firstRow="1" w:lastRow="0" w:firstColumn="1" w:lastColumn="0" w:noHBand="0" w:noVBand="1"/>
      </w:tblPr>
      <w:tblGrid>
        <w:gridCol w:w="2180"/>
        <w:gridCol w:w="7216"/>
      </w:tblGrid>
      <w:tr w:rsidR="00C43D60" w:rsidRPr="00C43D60" w14:paraId="5B189DDA" w14:textId="77777777" w:rsidTr="00C43D60">
        <w:trPr>
          <w:jc w:val="center"/>
        </w:trPr>
        <w:tc>
          <w:tcPr>
            <w:tcW w:w="1160" w:type="pct"/>
          </w:tcPr>
          <w:p w14:paraId="12A6FFD8"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id</w:t>
            </w:r>
          </w:p>
        </w:tc>
        <w:tc>
          <w:tcPr>
            <w:tcW w:w="3840" w:type="pct"/>
          </w:tcPr>
          <w:p w14:paraId="2BB1B279" w14:textId="77777777" w:rsidR="00C43D60" w:rsidRPr="00C43D60" w:rsidRDefault="00C43D60" w:rsidP="00C43D60">
            <w:pPr>
              <w:spacing w:after="0" w:line="360" w:lineRule="auto"/>
              <w:jc w:val="both"/>
              <w:rPr>
                <w:sz w:val="24"/>
                <w:szCs w:val="24"/>
              </w:rPr>
            </w:pPr>
            <w:r w:rsidRPr="00C43D60">
              <w:rPr>
                <w:sz w:val="24"/>
                <w:szCs w:val="24"/>
              </w:rPr>
              <w:t>B-L2-02-C</w:t>
            </w:r>
          </w:p>
        </w:tc>
      </w:tr>
      <w:tr w:rsidR="00C43D60" w:rsidRPr="00C43D60" w14:paraId="38BAA318" w14:textId="77777777" w:rsidTr="00C43D60">
        <w:trPr>
          <w:jc w:val="center"/>
        </w:trPr>
        <w:tc>
          <w:tcPr>
            <w:tcW w:w="1160" w:type="pct"/>
          </w:tcPr>
          <w:p w14:paraId="5A6CA27D"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14A27DA3" w14:textId="77777777" w:rsidR="00C43D60" w:rsidRPr="00C43D60" w:rsidRDefault="00C43D60" w:rsidP="00C43D60">
            <w:pPr>
              <w:spacing w:after="0" w:line="360" w:lineRule="auto"/>
              <w:jc w:val="both"/>
              <w:rPr>
                <w:sz w:val="24"/>
                <w:szCs w:val="24"/>
              </w:rPr>
            </w:pPr>
            <w:r w:rsidRPr="00C43D60">
              <w:rPr>
                <w:sz w:val="24"/>
                <w:szCs w:val="24"/>
              </w:rPr>
              <w:t>B-L2-02</w:t>
            </w:r>
          </w:p>
        </w:tc>
      </w:tr>
      <w:tr w:rsidR="00C43D60" w:rsidRPr="00C43D60" w14:paraId="545568CB" w14:textId="77777777" w:rsidTr="00C43D60">
        <w:trPr>
          <w:jc w:val="center"/>
        </w:trPr>
        <w:tc>
          <w:tcPr>
            <w:tcW w:w="1160" w:type="pct"/>
          </w:tcPr>
          <w:p w14:paraId="6B0F9121"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4F3F8EC8"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5759BEF7" w14:textId="77777777" w:rsidTr="00C43D60">
        <w:trPr>
          <w:jc w:val="center"/>
        </w:trPr>
        <w:tc>
          <w:tcPr>
            <w:tcW w:w="1160" w:type="pct"/>
          </w:tcPr>
          <w:p w14:paraId="6BA2214A"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45E40327"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3AABBD78" w14:textId="77777777" w:rsidTr="00C43D60">
        <w:trPr>
          <w:jc w:val="center"/>
        </w:trPr>
        <w:tc>
          <w:tcPr>
            <w:tcW w:w="1160" w:type="pct"/>
          </w:tcPr>
          <w:p w14:paraId="28FFF4BB"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7E5C6C18"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4016B4BE" w14:textId="77777777" w:rsidTr="00C43D60">
        <w:trPr>
          <w:jc w:val="center"/>
        </w:trPr>
        <w:tc>
          <w:tcPr>
            <w:tcW w:w="1160" w:type="pct"/>
          </w:tcPr>
          <w:p w14:paraId="69907BE2"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66ED7E64"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35D7A2F3" w14:textId="77777777" w:rsidTr="00C43D60">
        <w:trPr>
          <w:jc w:val="center"/>
        </w:trPr>
        <w:tc>
          <w:tcPr>
            <w:tcW w:w="1160" w:type="pct"/>
          </w:tcPr>
          <w:p w14:paraId="4220C4E0"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7E2D95C5" w14:textId="77777777" w:rsidR="00C43D60" w:rsidRPr="00C43D60" w:rsidRDefault="00C43D60" w:rsidP="00C43D60">
            <w:pPr>
              <w:spacing w:after="0" w:line="360" w:lineRule="auto"/>
              <w:jc w:val="both"/>
              <w:rPr>
                <w:sz w:val="24"/>
                <w:szCs w:val="24"/>
              </w:rPr>
            </w:pPr>
            <w:r w:rsidRPr="00C43D60">
              <w:rPr>
                <w:sz w:val="24"/>
                <w:szCs w:val="24"/>
              </w:rPr>
              <w:t>210</w:t>
            </w:r>
          </w:p>
        </w:tc>
      </w:tr>
      <w:tr w:rsidR="00C43D60" w:rsidRPr="00C43D60" w14:paraId="65D86B1B" w14:textId="77777777" w:rsidTr="00C43D60">
        <w:trPr>
          <w:jc w:val="center"/>
        </w:trPr>
        <w:tc>
          <w:tcPr>
            <w:tcW w:w="1160" w:type="pct"/>
          </w:tcPr>
          <w:p w14:paraId="2C930BD6"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2039D621" w14:textId="77777777" w:rsidR="00C43D60" w:rsidRPr="00C43D60" w:rsidRDefault="00C43D60" w:rsidP="00C43D60">
            <w:pPr>
              <w:spacing w:after="0" w:line="360" w:lineRule="auto"/>
              <w:jc w:val="both"/>
              <w:rPr>
                <w:sz w:val="24"/>
                <w:szCs w:val="24"/>
              </w:rPr>
            </w:pPr>
            <w:r w:rsidRPr="00C43D60">
              <w:rPr>
                <w:sz w:val="24"/>
                <w:szCs w:val="24"/>
              </w:rPr>
              <w:t>Being promoted to supervisor is much more tiring than she imagined, but she does not regret it.</w:t>
            </w:r>
          </w:p>
        </w:tc>
      </w:tr>
      <w:tr w:rsidR="00C43D60" w:rsidRPr="00C43D60" w14:paraId="4099199B" w14:textId="77777777" w:rsidTr="00C43D60">
        <w:trPr>
          <w:jc w:val="center"/>
        </w:trPr>
        <w:tc>
          <w:tcPr>
            <w:tcW w:w="1160" w:type="pct"/>
          </w:tcPr>
          <w:p w14:paraId="3A91D0B6"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700B129" w14:textId="77777777" w:rsidR="00C43D60" w:rsidRPr="00C43D60" w:rsidRDefault="00C43D60" w:rsidP="00C43D60">
            <w:pPr>
              <w:spacing w:after="0" w:line="360" w:lineRule="auto"/>
              <w:jc w:val="both"/>
              <w:rPr>
                <w:sz w:val="24"/>
                <w:szCs w:val="24"/>
              </w:rPr>
            </w:pPr>
            <w:r w:rsidRPr="00C43D60">
              <w:rPr>
                <w:sz w:val="24"/>
                <w:szCs w:val="24"/>
              </w:rPr>
              <w:t>Same as the surface meaning: she sincerely complains about the heavier workload while recognising the long-term value of the experience.</w:t>
            </w:r>
          </w:p>
        </w:tc>
      </w:tr>
      <w:tr w:rsidR="00C43D60" w:rsidRPr="00C43D60" w14:paraId="79DCFE9E" w14:textId="77777777" w:rsidTr="00C43D60">
        <w:trPr>
          <w:jc w:val="center"/>
        </w:trPr>
        <w:tc>
          <w:tcPr>
            <w:tcW w:w="1160" w:type="pct"/>
          </w:tcPr>
          <w:p w14:paraId="4C78337D"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3A5C16A1"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0BC60647" w14:textId="77777777" w:rsidTr="00C43D60">
        <w:trPr>
          <w:jc w:val="center"/>
        </w:trPr>
        <w:tc>
          <w:tcPr>
            <w:tcW w:w="1160" w:type="pct"/>
          </w:tcPr>
          <w:p w14:paraId="2E20F553"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417049A5" w14:textId="77777777" w:rsidR="00C43D60" w:rsidRPr="00C43D60" w:rsidRDefault="00C43D60" w:rsidP="00C43D60">
            <w:pPr>
              <w:spacing w:after="0" w:line="360" w:lineRule="auto"/>
              <w:jc w:val="both"/>
              <w:rPr>
                <w:sz w:val="24"/>
                <w:szCs w:val="24"/>
              </w:rPr>
            </w:pPr>
            <w:r w:rsidRPr="00C43D60">
              <w:rPr>
                <w:sz w:val="24"/>
                <w:szCs w:val="24"/>
              </w:rPr>
              <w:t>mixed</w:t>
            </w:r>
          </w:p>
        </w:tc>
      </w:tr>
      <w:tr w:rsidR="00C43D60" w:rsidRPr="00C43D60" w14:paraId="729E956C" w14:textId="77777777" w:rsidTr="00C43D60">
        <w:trPr>
          <w:jc w:val="center"/>
        </w:trPr>
        <w:tc>
          <w:tcPr>
            <w:tcW w:w="1160" w:type="pct"/>
          </w:tcPr>
          <w:p w14:paraId="46EB8245"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53F17EE9"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45308DA0" w14:textId="77777777" w:rsidTr="00C43D60">
        <w:trPr>
          <w:jc w:val="center"/>
        </w:trPr>
        <w:tc>
          <w:tcPr>
            <w:tcW w:w="1160" w:type="pct"/>
          </w:tcPr>
          <w:p w14:paraId="48D735D6"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03393846"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25875D48" w14:textId="77777777" w:rsidTr="00C43D60">
        <w:trPr>
          <w:jc w:val="center"/>
        </w:trPr>
        <w:tc>
          <w:tcPr>
            <w:tcW w:w="1160" w:type="pct"/>
          </w:tcPr>
          <w:p w14:paraId="72B615CE"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E6F7925" w14:textId="77777777" w:rsidR="00C43D60" w:rsidRPr="00C43D60" w:rsidRDefault="00C43D60" w:rsidP="00C43D60">
            <w:pPr>
              <w:spacing w:after="0" w:line="360" w:lineRule="auto"/>
              <w:jc w:val="both"/>
              <w:rPr>
                <w:sz w:val="24"/>
                <w:szCs w:val="24"/>
              </w:rPr>
            </w:pPr>
            <w:r w:rsidRPr="00C43D60">
              <w:rPr>
                <w:sz w:val="24"/>
                <w:szCs w:val="24"/>
              </w:rPr>
              <w:t>Control for a sincere complaint; keeps Ah Fang, the dorm, the staff badge, her father and the closing treat.</w:t>
            </w:r>
          </w:p>
        </w:tc>
      </w:tr>
    </w:tbl>
    <w:p w14:paraId="551248A7" w14:textId="77777777" w:rsidR="00C43D60" w:rsidRPr="00C43D60" w:rsidRDefault="00C43D60" w:rsidP="00C43D60">
      <w:pPr>
        <w:spacing w:line="360" w:lineRule="auto"/>
        <w:jc w:val="both"/>
        <w:rPr>
          <w:sz w:val="24"/>
          <w:szCs w:val="24"/>
        </w:rPr>
      </w:pPr>
    </w:p>
    <w:p w14:paraId="397A2308"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L3 Context-dependent</w:t>
      </w:r>
    </w:p>
    <w:p w14:paraId="1D9EC71F" w14:textId="0A4F21B0"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B-L3-</w:t>
      </w:r>
      <w:r w:rsidRPr="00C43D60">
        <w:rPr>
          <w:rFonts w:ascii="Times New Roman" w:hAnsi="Times New Roman" w:cs="Times New Roman"/>
          <w:b/>
          <w:bCs/>
          <w:color w:val="auto"/>
          <w:sz w:val="24"/>
          <w:szCs w:val="24"/>
        </w:rPr>
        <w:t>01 Bartender</w:t>
      </w:r>
      <w:r w:rsidRPr="00C43D60">
        <w:rPr>
          <w:rFonts w:ascii="Times New Roman" w:hAnsi="Times New Roman" w:cs="Times New Roman"/>
          <w:b/>
          <w:bCs/>
          <w:color w:val="auto"/>
          <w:sz w:val="24"/>
          <w:szCs w:val="24"/>
        </w:rPr>
        <w:t>, male, 4th year</w:t>
      </w:r>
    </w:p>
    <w:p w14:paraId="6F49A23D"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110 | 264 words]</w:t>
      </w:r>
    </w:p>
    <w:p w14:paraId="76E1DDEA"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520B5F74" w14:textId="49F5699F"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My younger brother got married last Saturday. Our hometown is in Hunan, five hours away by high-speed train. I put in my leave request two months ago. At the time the manager said no problem and told me to sort out the rota in advance. Then last month another bartender quit and they still haven</w:t>
      </w:r>
      <w:r w:rsidR="00D674DC">
        <w:rPr>
          <w:sz w:val="24"/>
          <w:szCs w:val="24"/>
        </w:rPr>
        <w:t>’</w:t>
      </w:r>
      <w:r w:rsidRPr="00C43D60">
        <w:rPr>
          <w:sz w:val="24"/>
          <w:szCs w:val="24"/>
        </w:rPr>
        <w:t>t hired a replacement. The manager said that at weekends I</w:t>
      </w:r>
      <w:r w:rsidR="00D674DC">
        <w:rPr>
          <w:sz w:val="24"/>
          <w:szCs w:val="24"/>
        </w:rPr>
        <w:t>’</w:t>
      </w:r>
      <w:r w:rsidRPr="00C43D60">
        <w:rPr>
          <w:sz w:val="24"/>
          <w:szCs w:val="24"/>
        </w:rPr>
        <w:t>m the only one left on the bar, so there was really no way I could be spared. He asked me to understand, and said he</w:t>
      </w:r>
      <w:r w:rsidR="00D674DC">
        <w:rPr>
          <w:sz w:val="24"/>
          <w:szCs w:val="24"/>
        </w:rPr>
        <w:t>’</w:t>
      </w:r>
      <w:r w:rsidRPr="00C43D60">
        <w:rPr>
          <w:sz w:val="24"/>
          <w:szCs w:val="24"/>
        </w:rPr>
        <w:t xml:space="preserve">d </w:t>
      </w:r>
      <w:proofErr w:type="gramStart"/>
      <w:r w:rsidRPr="00C43D60">
        <w:rPr>
          <w:sz w:val="24"/>
          <w:szCs w:val="24"/>
        </w:rPr>
        <w:t>definitely make</w:t>
      </w:r>
      <w:proofErr w:type="gramEnd"/>
      <w:r w:rsidRPr="00C43D60">
        <w:rPr>
          <w:sz w:val="24"/>
          <w:szCs w:val="24"/>
        </w:rPr>
        <w:t xml:space="preserve"> it up to me next time. I phoned home and told them. My mum paused for a moment on the phone, then said, well, you do your job properly, don</w:t>
      </w:r>
      <w:r w:rsidR="00D674DC">
        <w:rPr>
          <w:sz w:val="24"/>
          <w:szCs w:val="24"/>
        </w:rPr>
        <w:t>’</w:t>
      </w:r>
      <w:r w:rsidRPr="00C43D60">
        <w:rPr>
          <w:sz w:val="24"/>
          <w:szCs w:val="24"/>
        </w:rPr>
        <w:t xml:space="preserve">t make things awkward for your boss. On the day of the wedding my brother sent me a few photos. </w:t>
      </w:r>
      <w:r w:rsidRPr="00C43D60">
        <w:rPr>
          <w:sz w:val="24"/>
          <w:szCs w:val="24"/>
        </w:rPr>
        <w:lastRenderedPageBreak/>
        <w:t>During the toasts, they</w:t>
      </w:r>
      <w:r w:rsidR="00D674DC">
        <w:rPr>
          <w:sz w:val="24"/>
          <w:szCs w:val="24"/>
        </w:rPr>
        <w:t>’</w:t>
      </w:r>
      <w:r w:rsidRPr="00C43D60">
        <w:rPr>
          <w:sz w:val="24"/>
          <w:szCs w:val="24"/>
        </w:rPr>
        <w:t>d kept a seat for me next to the head table, with a bowl, chopsticks and a wine glass set out. I only saw them when I woke up the next morning. I replied to my brother: congratulations, I</w:t>
      </w:r>
      <w:r w:rsidR="00D674DC">
        <w:rPr>
          <w:sz w:val="24"/>
          <w:szCs w:val="24"/>
        </w:rPr>
        <w:t>’</w:t>
      </w:r>
      <w:r w:rsidRPr="00C43D60">
        <w:rPr>
          <w:sz w:val="24"/>
          <w:szCs w:val="24"/>
        </w:rPr>
        <w:t>ve sent you a red envelope.</w:t>
      </w:r>
    </w:p>
    <w:p w14:paraId="1959D250"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25E6137E"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 was the shift like last Saturday night?</w:t>
      </w:r>
    </w:p>
    <w:p w14:paraId="068686BE" w14:textId="19756774"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It was </w:t>
      </w:r>
      <w:proofErr w:type="gramStart"/>
      <w:r w:rsidRPr="00C43D60">
        <w:rPr>
          <w:sz w:val="24"/>
          <w:szCs w:val="24"/>
        </w:rPr>
        <w:t>pretty busy</w:t>
      </w:r>
      <w:proofErr w:type="gramEnd"/>
      <w:r w:rsidRPr="00C43D60">
        <w:rPr>
          <w:sz w:val="24"/>
          <w:szCs w:val="24"/>
        </w:rPr>
        <w:t xml:space="preserve"> that night. The customers just kept coming, and after ten it was basically full. I was on the bar on my own, from six in the evening until nearly two. After the last table left, I cleaned up the bar, wiped every glass and put them back on the rack, then made myself a drink: the last one on that night</w:t>
      </w:r>
      <w:r w:rsidR="00D674DC">
        <w:rPr>
          <w:sz w:val="24"/>
          <w:szCs w:val="24"/>
        </w:rPr>
        <w:t>’</w:t>
      </w:r>
      <w:r w:rsidRPr="00C43D60">
        <w:rPr>
          <w:sz w:val="24"/>
          <w:szCs w:val="24"/>
        </w:rPr>
        <w:t>s menu. I sat behind the bar, switched the music to songs I like, drank it slowly, and only then locked up and went home. By the time I got home it was nearly three. That night</w:t>
      </w:r>
      <w:r w:rsidR="00D674DC">
        <w:rPr>
          <w:sz w:val="24"/>
          <w:szCs w:val="24"/>
        </w:rPr>
        <w:t>’</w:t>
      </w:r>
      <w:r w:rsidRPr="00C43D60">
        <w:rPr>
          <w:sz w:val="24"/>
          <w:szCs w:val="24"/>
        </w:rPr>
        <w:t>s takings were the highest this month, almost half as much again as a normal Saturday. The next morning the manager sent a red envelope in the group chat and said thanks for all the hard work, and he also said he</w:t>
      </w:r>
      <w:r w:rsidR="00D674DC">
        <w:rPr>
          <w:sz w:val="24"/>
          <w:szCs w:val="24"/>
        </w:rPr>
        <w:t>’</w:t>
      </w:r>
      <w:r w:rsidRPr="00C43D60">
        <w:rPr>
          <w:sz w:val="24"/>
          <w:szCs w:val="24"/>
        </w:rPr>
        <w:t>d give me an Outstanding Employee certificate next month. All in all, it was a pretty good night.</w:t>
      </w:r>
    </w:p>
    <w:tbl>
      <w:tblPr>
        <w:tblStyle w:val="aff1"/>
        <w:tblW w:w="5000" w:type="pct"/>
        <w:jc w:val="center"/>
        <w:tblLook w:val="04A0" w:firstRow="1" w:lastRow="0" w:firstColumn="1" w:lastColumn="0" w:noHBand="0" w:noVBand="1"/>
      </w:tblPr>
      <w:tblGrid>
        <w:gridCol w:w="2180"/>
        <w:gridCol w:w="7216"/>
      </w:tblGrid>
      <w:tr w:rsidR="00C43D60" w:rsidRPr="00C43D60" w14:paraId="3E5B8550" w14:textId="77777777" w:rsidTr="00C43D60">
        <w:trPr>
          <w:jc w:val="center"/>
        </w:trPr>
        <w:tc>
          <w:tcPr>
            <w:tcW w:w="1160" w:type="pct"/>
          </w:tcPr>
          <w:p w14:paraId="71EBE2D0"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016943D2" w14:textId="77777777" w:rsidR="00C43D60" w:rsidRPr="00C43D60" w:rsidRDefault="00C43D60" w:rsidP="00C43D60">
            <w:pPr>
              <w:spacing w:after="0" w:line="360" w:lineRule="auto"/>
              <w:jc w:val="both"/>
              <w:rPr>
                <w:sz w:val="24"/>
                <w:szCs w:val="24"/>
              </w:rPr>
            </w:pPr>
            <w:r w:rsidRPr="00C43D60">
              <w:rPr>
                <w:sz w:val="24"/>
                <w:szCs w:val="24"/>
              </w:rPr>
              <w:t>B-L3-01-E</w:t>
            </w:r>
          </w:p>
        </w:tc>
      </w:tr>
      <w:tr w:rsidR="00C43D60" w:rsidRPr="00C43D60" w14:paraId="75865C88" w14:textId="77777777" w:rsidTr="00C43D60">
        <w:trPr>
          <w:jc w:val="center"/>
        </w:trPr>
        <w:tc>
          <w:tcPr>
            <w:tcW w:w="1160" w:type="pct"/>
          </w:tcPr>
          <w:p w14:paraId="5816267A"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64CF0882" w14:textId="77777777" w:rsidR="00C43D60" w:rsidRPr="00C43D60" w:rsidRDefault="00C43D60" w:rsidP="00C43D60">
            <w:pPr>
              <w:spacing w:after="0" w:line="360" w:lineRule="auto"/>
              <w:jc w:val="both"/>
              <w:rPr>
                <w:sz w:val="24"/>
                <w:szCs w:val="24"/>
              </w:rPr>
            </w:pPr>
            <w:r w:rsidRPr="00C43D60">
              <w:rPr>
                <w:sz w:val="24"/>
                <w:szCs w:val="24"/>
              </w:rPr>
              <w:t>B-L3-01</w:t>
            </w:r>
          </w:p>
        </w:tc>
      </w:tr>
      <w:tr w:rsidR="00C43D60" w:rsidRPr="00C43D60" w14:paraId="0BB84A19" w14:textId="77777777" w:rsidTr="00C43D60">
        <w:trPr>
          <w:jc w:val="center"/>
        </w:trPr>
        <w:tc>
          <w:tcPr>
            <w:tcW w:w="1160" w:type="pct"/>
          </w:tcPr>
          <w:p w14:paraId="3E98D088"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0784C64E"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6B6D0FC6" w14:textId="77777777" w:rsidTr="00C43D60">
        <w:trPr>
          <w:jc w:val="center"/>
        </w:trPr>
        <w:tc>
          <w:tcPr>
            <w:tcW w:w="1160" w:type="pct"/>
          </w:tcPr>
          <w:p w14:paraId="37FF578E"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59CEBE72"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4F02B5A6" w14:textId="77777777" w:rsidTr="00C43D60">
        <w:trPr>
          <w:jc w:val="center"/>
        </w:trPr>
        <w:tc>
          <w:tcPr>
            <w:tcW w:w="1160" w:type="pct"/>
          </w:tcPr>
          <w:p w14:paraId="52032281"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5D4F8734"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1A328246" w14:textId="77777777" w:rsidTr="00C43D60">
        <w:trPr>
          <w:jc w:val="center"/>
        </w:trPr>
        <w:tc>
          <w:tcPr>
            <w:tcW w:w="1160" w:type="pct"/>
          </w:tcPr>
          <w:p w14:paraId="35FF8064"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25ED4310"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5D6C6DB5" w14:textId="77777777" w:rsidTr="00C43D60">
        <w:trPr>
          <w:jc w:val="center"/>
        </w:trPr>
        <w:tc>
          <w:tcPr>
            <w:tcW w:w="1160" w:type="pct"/>
          </w:tcPr>
          <w:p w14:paraId="1EBC7985"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3F8E9EBC" w14:textId="77777777" w:rsidR="00C43D60" w:rsidRPr="00C43D60" w:rsidRDefault="00C43D60" w:rsidP="00C43D60">
            <w:pPr>
              <w:spacing w:after="0" w:line="360" w:lineRule="auto"/>
              <w:jc w:val="both"/>
              <w:rPr>
                <w:sz w:val="24"/>
                <w:szCs w:val="24"/>
              </w:rPr>
            </w:pPr>
            <w:r w:rsidRPr="00C43D60">
              <w:rPr>
                <w:sz w:val="24"/>
                <w:szCs w:val="24"/>
              </w:rPr>
              <w:t>110</w:t>
            </w:r>
          </w:p>
        </w:tc>
      </w:tr>
      <w:tr w:rsidR="00C43D60" w:rsidRPr="00C43D60" w14:paraId="67E2448A" w14:textId="77777777" w:rsidTr="00C43D60">
        <w:trPr>
          <w:jc w:val="center"/>
        </w:trPr>
        <w:tc>
          <w:tcPr>
            <w:tcW w:w="1160" w:type="pct"/>
          </w:tcPr>
          <w:p w14:paraId="23B9A9AC"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24AEFB0F" w14:textId="77777777" w:rsidR="00C43D60" w:rsidRPr="00C43D60" w:rsidRDefault="00C43D60" w:rsidP="00C43D60">
            <w:pPr>
              <w:spacing w:after="0" w:line="360" w:lineRule="auto"/>
              <w:jc w:val="both"/>
              <w:rPr>
                <w:sz w:val="24"/>
                <w:szCs w:val="24"/>
              </w:rPr>
            </w:pPr>
            <w:r w:rsidRPr="00C43D60">
              <w:rPr>
                <w:sz w:val="24"/>
                <w:szCs w:val="24"/>
              </w:rPr>
              <w:t>Business was good on Saturday, he held the fort on his own, and he feels it was a good night.</w:t>
            </w:r>
          </w:p>
        </w:tc>
      </w:tr>
      <w:tr w:rsidR="00C43D60" w:rsidRPr="00C43D60" w14:paraId="0E28CAFC" w14:textId="77777777" w:rsidTr="00C43D60">
        <w:trPr>
          <w:jc w:val="center"/>
        </w:trPr>
        <w:tc>
          <w:tcPr>
            <w:tcW w:w="1160" w:type="pct"/>
          </w:tcPr>
          <w:p w14:paraId="6E6C5705"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4D534271" w14:textId="0CEE67DA" w:rsidR="00C43D60" w:rsidRPr="00C43D60" w:rsidRDefault="00C43D60" w:rsidP="00C43D60">
            <w:pPr>
              <w:spacing w:after="0" w:line="360" w:lineRule="auto"/>
              <w:jc w:val="both"/>
              <w:rPr>
                <w:sz w:val="24"/>
                <w:szCs w:val="24"/>
              </w:rPr>
            </w:pPr>
            <w:r w:rsidRPr="00C43D60">
              <w:rPr>
                <w:sz w:val="24"/>
                <w:szCs w:val="24"/>
              </w:rPr>
              <w:t>He feels let down and sad at having missed his brother</w:t>
            </w:r>
            <w:r w:rsidR="00D674DC">
              <w:rPr>
                <w:sz w:val="24"/>
                <w:szCs w:val="24"/>
              </w:rPr>
              <w:t>’</w:t>
            </w:r>
            <w:r w:rsidRPr="00C43D60">
              <w:rPr>
                <w:sz w:val="24"/>
                <w:szCs w:val="24"/>
              </w:rPr>
              <w:t xml:space="preserve">s wedding; </w:t>
            </w:r>
            <w:r w:rsidR="00D674DC">
              <w:rPr>
                <w:sz w:val="24"/>
                <w:szCs w:val="24"/>
              </w:rPr>
              <w:t>‘</w:t>
            </w:r>
            <w:r w:rsidRPr="00C43D60">
              <w:rPr>
                <w:sz w:val="24"/>
                <w:szCs w:val="24"/>
              </w:rPr>
              <w:t>a pretty good night</w:t>
            </w:r>
            <w:r w:rsidR="00D674DC">
              <w:rPr>
                <w:sz w:val="24"/>
                <w:szCs w:val="24"/>
              </w:rPr>
              <w:t>’</w:t>
            </w:r>
            <w:r w:rsidRPr="00C43D60">
              <w:rPr>
                <w:sz w:val="24"/>
                <w:szCs w:val="24"/>
              </w:rPr>
              <w:t xml:space="preserve"> is him keeping that emotion down.</w:t>
            </w:r>
          </w:p>
        </w:tc>
      </w:tr>
      <w:tr w:rsidR="00C43D60" w:rsidRPr="00C43D60" w14:paraId="095C6132" w14:textId="77777777" w:rsidTr="00C43D60">
        <w:trPr>
          <w:jc w:val="center"/>
        </w:trPr>
        <w:tc>
          <w:tcPr>
            <w:tcW w:w="1160" w:type="pct"/>
          </w:tcPr>
          <w:p w14:paraId="4DFFE888"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6D889214" w14:textId="37628D95" w:rsidR="00C43D60" w:rsidRPr="00C43D60" w:rsidRDefault="00C43D60" w:rsidP="00C43D60">
            <w:pPr>
              <w:spacing w:after="0" w:line="360" w:lineRule="auto"/>
              <w:jc w:val="both"/>
              <w:rPr>
                <w:sz w:val="24"/>
                <w:szCs w:val="24"/>
              </w:rPr>
            </w:pPr>
            <w:r w:rsidRPr="00C43D60">
              <w:rPr>
                <w:sz w:val="24"/>
                <w:szCs w:val="24"/>
              </w:rPr>
              <w:t xml:space="preserve">Preceding context: his leave was cancelled at short </w:t>
            </w:r>
            <w:proofErr w:type="gramStart"/>
            <w:r w:rsidRPr="00C43D60">
              <w:rPr>
                <w:sz w:val="24"/>
                <w:szCs w:val="24"/>
              </w:rPr>
              <w:t>notice</w:t>
            </w:r>
            <w:proofErr w:type="gramEnd"/>
            <w:r w:rsidRPr="00C43D60">
              <w:rPr>
                <w:sz w:val="24"/>
                <w:szCs w:val="24"/>
              </w:rPr>
              <w:t xml:space="preserve"> and he missed his brother</w:t>
            </w:r>
            <w:r w:rsidR="00D674DC">
              <w:rPr>
                <w:sz w:val="24"/>
                <w:szCs w:val="24"/>
              </w:rPr>
              <w:t>’</w:t>
            </w:r>
            <w:r w:rsidRPr="00C43D60">
              <w:rPr>
                <w:sz w:val="24"/>
                <w:szCs w:val="24"/>
              </w:rPr>
              <w:t>s wedding</w:t>
            </w:r>
          </w:p>
          <w:p w14:paraId="2B58FFF4" w14:textId="77777777" w:rsidR="00C43D60" w:rsidRPr="00C43D60" w:rsidRDefault="00C43D60" w:rsidP="00C43D60">
            <w:pPr>
              <w:spacing w:after="0" w:line="360" w:lineRule="auto"/>
              <w:jc w:val="both"/>
              <w:rPr>
                <w:sz w:val="24"/>
                <w:szCs w:val="24"/>
              </w:rPr>
            </w:pPr>
            <w:r w:rsidRPr="00C43D60">
              <w:rPr>
                <w:sz w:val="24"/>
                <w:szCs w:val="24"/>
              </w:rPr>
              <w:t>Preceding context: his family kept a seat, bowl and chopsticks for him</w:t>
            </w:r>
          </w:p>
          <w:p w14:paraId="106002B1" w14:textId="77777777" w:rsidR="00C43D60" w:rsidRPr="00C43D60" w:rsidRDefault="00C43D60" w:rsidP="00C43D60">
            <w:pPr>
              <w:spacing w:after="0" w:line="360" w:lineRule="auto"/>
              <w:jc w:val="both"/>
              <w:rPr>
                <w:sz w:val="24"/>
                <w:szCs w:val="24"/>
              </w:rPr>
            </w:pPr>
            <w:r w:rsidRPr="00C43D60">
              <w:rPr>
                <w:sz w:val="24"/>
                <w:szCs w:val="24"/>
              </w:rPr>
              <w:t>After closing he drinks alone and switches to his own music</w:t>
            </w:r>
          </w:p>
          <w:p w14:paraId="4E540BFA" w14:textId="77777777" w:rsidR="00C43D60" w:rsidRPr="00C43D60" w:rsidRDefault="00C43D60" w:rsidP="00C43D60">
            <w:pPr>
              <w:spacing w:after="0" w:line="360" w:lineRule="auto"/>
              <w:jc w:val="both"/>
              <w:rPr>
                <w:sz w:val="24"/>
                <w:szCs w:val="24"/>
              </w:rPr>
            </w:pPr>
            <w:r w:rsidRPr="00C43D60">
              <w:rPr>
                <w:sz w:val="24"/>
                <w:szCs w:val="24"/>
              </w:rPr>
              <w:lastRenderedPageBreak/>
              <w:t>In this context, the takings and the red envelope stand in contrast to what he lost</w:t>
            </w:r>
          </w:p>
        </w:tc>
      </w:tr>
      <w:tr w:rsidR="00C43D60" w:rsidRPr="00C43D60" w14:paraId="3B432159" w14:textId="77777777" w:rsidTr="00C43D60">
        <w:trPr>
          <w:jc w:val="center"/>
        </w:trPr>
        <w:tc>
          <w:tcPr>
            <w:tcW w:w="1160" w:type="pct"/>
          </w:tcPr>
          <w:p w14:paraId="380979CE"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surface_valence</w:t>
            </w:r>
          </w:p>
        </w:tc>
        <w:tc>
          <w:tcPr>
            <w:tcW w:w="3840" w:type="pct"/>
          </w:tcPr>
          <w:p w14:paraId="5E92A7FB"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2654C3E5" w14:textId="77777777" w:rsidTr="00C43D60">
        <w:trPr>
          <w:jc w:val="center"/>
        </w:trPr>
        <w:tc>
          <w:tcPr>
            <w:tcW w:w="1160" w:type="pct"/>
          </w:tcPr>
          <w:p w14:paraId="19633305"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0DA8F892"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22697972" w14:textId="77777777" w:rsidTr="00C43D60">
        <w:trPr>
          <w:jc w:val="center"/>
        </w:trPr>
        <w:tc>
          <w:tcPr>
            <w:tcW w:w="1160" w:type="pct"/>
          </w:tcPr>
          <w:p w14:paraId="1CEBED47"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21FA8267"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8215155" w14:textId="77777777" w:rsidTr="00C43D60">
        <w:trPr>
          <w:jc w:val="center"/>
        </w:trPr>
        <w:tc>
          <w:tcPr>
            <w:tcW w:w="1160" w:type="pct"/>
          </w:tcPr>
          <w:p w14:paraId="4364BD97"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0ACA2605" w14:textId="77777777" w:rsidR="00C43D60" w:rsidRPr="00C43D60" w:rsidRDefault="00C43D60" w:rsidP="00C43D60">
            <w:pPr>
              <w:spacing w:after="0" w:line="360" w:lineRule="auto"/>
              <w:jc w:val="both"/>
              <w:rPr>
                <w:sz w:val="24"/>
                <w:szCs w:val="24"/>
              </w:rPr>
            </w:pPr>
            <w:r w:rsidRPr="00C43D60">
              <w:rPr>
                <w:sz w:val="24"/>
                <w:szCs w:val="24"/>
              </w:rPr>
              <w:t>The target utterance is word-for-word identical in both versions.</w:t>
            </w:r>
          </w:p>
        </w:tc>
      </w:tr>
    </w:tbl>
    <w:p w14:paraId="0139D03F" w14:textId="77777777" w:rsidR="00C43D60" w:rsidRPr="00C43D60" w:rsidRDefault="00C43D60" w:rsidP="00C43D60">
      <w:pPr>
        <w:spacing w:line="360" w:lineRule="auto"/>
        <w:jc w:val="both"/>
        <w:rPr>
          <w:sz w:val="24"/>
          <w:szCs w:val="24"/>
        </w:rPr>
      </w:pPr>
    </w:p>
    <w:p w14:paraId="21F6B45D"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209 | 259 words]</w:t>
      </w:r>
    </w:p>
    <w:p w14:paraId="10722576"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0613DE66" w14:textId="396288BF"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This September I was promoted to head bartender, which means I can set the drinks menu myself. I spent two months developing a set of signature cocktails made with local osmanthus and rice wine, six in all. After the manager tasted them, he had me try them out at weekends first, and last Saturday was the first time they were officially on the menu. Before that I</w:t>
      </w:r>
      <w:r w:rsidR="00D674DC">
        <w:rPr>
          <w:sz w:val="24"/>
          <w:szCs w:val="24"/>
        </w:rPr>
        <w:t>’</w:t>
      </w:r>
      <w:r w:rsidRPr="00C43D60">
        <w:rPr>
          <w:sz w:val="24"/>
          <w:szCs w:val="24"/>
        </w:rPr>
        <w:t>d always worked under my mentor. I</w:t>
      </w:r>
      <w:r w:rsidR="00D674DC">
        <w:rPr>
          <w:sz w:val="24"/>
          <w:szCs w:val="24"/>
        </w:rPr>
        <w:t>’</w:t>
      </w:r>
      <w:r w:rsidRPr="00C43D60">
        <w:rPr>
          <w:sz w:val="24"/>
          <w:szCs w:val="24"/>
        </w:rPr>
        <w:t>d never run the whole bar on my own. That afternoon my parents even phoned specially and told me to take photos and send them, and my brother said he</w:t>
      </w:r>
      <w:r w:rsidR="00D674DC">
        <w:rPr>
          <w:sz w:val="24"/>
          <w:szCs w:val="24"/>
        </w:rPr>
        <w:t>’</w:t>
      </w:r>
      <w:r w:rsidRPr="00C43D60">
        <w:rPr>
          <w:sz w:val="24"/>
          <w:szCs w:val="24"/>
        </w:rPr>
        <w:t>d bring his girlfriend over to support me. I hardly slept the night before. I went over the recipe and the order of service for each drink one more time, polished every glass myself one by one, and had the ice frozen two hours in advance. The manager patted me on the shoulder and said, don</w:t>
      </w:r>
      <w:r w:rsidR="00D674DC">
        <w:rPr>
          <w:sz w:val="24"/>
          <w:szCs w:val="24"/>
        </w:rPr>
        <w:t>’</w:t>
      </w:r>
      <w:r w:rsidRPr="00C43D60">
        <w:rPr>
          <w:sz w:val="24"/>
          <w:szCs w:val="24"/>
        </w:rPr>
        <w:t>t be nervous, just do it the way you practised.</w:t>
      </w:r>
    </w:p>
    <w:p w14:paraId="4347A591"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2EA777D7"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 was the shift like last Saturday night?</w:t>
      </w:r>
    </w:p>
    <w:p w14:paraId="69AD5243" w14:textId="1B7483BA"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It was </w:t>
      </w:r>
      <w:proofErr w:type="gramStart"/>
      <w:r w:rsidRPr="00C43D60">
        <w:rPr>
          <w:sz w:val="24"/>
          <w:szCs w:val="24"/>
        </w:rPr>
        <w:t>pretty busy</w:t>
      </w:r>
      <w:proofErr w:type="gramEnd"/>
      <w:r w:rsidRPr="00C43D60">
        <w:rPr>
          <w:sz w:val="24"/>
          <w:szCs w:val="24"/>
        </w:rPr>
        <w:t xml:space="preserve"> that night. The customers just kept coming, and after ten it was basically full. I was on the bar on my own, from six in the evening until nearly two. After the last table left, I cleaned up the bar, wiped every glass and put them back on the rack, then made myself a drink: the last one on that night</w:t>
      </w:r>
      <w:r w:rsidR="00D674DC">
        <w:rPr>
          <w:sz w:val="24"/>
          <w:szCs w:val="24"/>
        </w:rPr>
        <w:t>’</w:t>
      </w:r>
      <w:r w:rsidRPr="00C43D60">
        <w:rPr>
          <w:sz w:val="24"/>
          <w:szCs w:val="24"/>
        </w:rPr>
        <w:t>s menu. I sat behind the bar, switched the music to songs I like, drank it slowly, and only then locked up and went home. By the time I got home it was nearly three. That night</w:t>
      </w:r>
      <w:r w:rsidR="00D674DC">
        <w:rPr>
          <w:sz w:val="24"/>
          <w:szCs w:val="24"/>
        </w:rPr>
        <w:t>’</w:t>
      </w:r>
      <w:r w:rsidRPr="00C43D60">
        <w:rPr>
          <w:sz w:val="24"/>
          <w:szCs w:val="24"/>
        </w:rPr>
        <w:t>s takings were the highest this month, almost half as much again as a normal Saturday. The next morning the manager sent a red envelope in the group chat and said thanks for all the hard work, and he also said he</w:t>
      </w:r>
      <w:r w:rsidR="00D674DC">
        <w:rPr>
          <w:sz w:val="24"/>
          <w:szCs w:val="24"/>
        </w:rPr>
        <w:t>’</w:t>
      </w:r>
      <w:r w:rsidRPr="00C43D60">
        <w:rPr>
          <w:sz w:val="24"/>
          <w:szCs w:val="24"/>
        </w:rPr>
        <w:t>d give me an Outstanding Employee certificate next month. All in all, it was a pretty good night.</w:t>
      </w:r>
    </w:p>
    <w:tbl>
      <w:tblPr>
        <w:tblStyle w:val="aff1"/>
        <w:tblW w:w="5000" w:type="pct"/>
        <w:jc w:val="center"/>
        <w:tblLook w:val="04A0" w:firstRow="1" w:lastRow="0" w:firstColumn="1" w:lastColumn="0" w:noHBand="0" w:noVBand="1"/>
      </w:tblPr>
      <w:tblGrid>
        <w:gridCol w:w="2180"/>
        <w:gridCol w:w="7216"/>
      </w:tblGrid>
      <w:tr w:rsidR="00C43D60" w:rsidRPr="00C43D60" w14:paraId="784D0AB8" w14:textId="77777777" w:rsidTr="00C43D60">
        <w:trPr>
          <w:jc w:val="center"/>
        </w:trPr>
        <w:tc>
          <w:tcPr>
            <w:tcW w:w="1160" w:type="pct"/>
          </w:tcPr>
          <w:p w14:paraId="3939C868"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id</w:t>
            </w:r>
          </w:p>
        </w:tc>
        <w:tc>
          <w:tcPr>
            <w:tcW w:w="3840" w:type="pct"/>
          </w:tcPr>
          <w:p w14:paraId="78C9FF1E" w14:textId="77777777" w:rsidR="00C43D60" w:rsidRPr="00C43D60" w:rsidRDefault="00C43D60" w:rsidP="00C43D60">
            <w:pPr>
              <w:spacing w:after="0" w:line="360" w:lineRule="auto"/>
              <w:jc w:val="both"/>
              <w:rPr>
                <w:sz w:val="24"/>
                <w:szCs w:val="24"/>
              </w:rPr>
            </w:pPr>
            <w:r w:rsidRPr="00C43D60">
              <w:rPr>
                <w:sz w:val="24"/>
                <w:szCs w:val="24"/>
              </w:rPr>
              <w:t>B-L3-01-C</w:t>
            </w:r>
          </w:p>
        </w:tc>
      </w:tr>
      <w:tr w:rsidR="00C43D60" w:rsidRPr="00C43D60" w14:paraId="2F08C09C" w14:textId="77777777" w:rsidTr="00C43D60">
        <w:trPr>
          <w:jc w:val="center"/>
        </w:trPr>
        <w:tc>
          <w:tcPr>
            <w:tcW w:w="1160" w:type="pct"/>
          </w:tcPr>
          <w:p w14:paraId="3EA1398B"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A295759" w14:textId="77777777" w:rsidR="00C43D60" w:rsidRPr="00C43D60" w:rsidRDefault="00C43D60" w:rsidP="00C43D60">
            <w:pPr>
              <w:spacing w:after="0" w:line="360" w:lineRule="auto"/>
              <w:jc w:val="both"/>
              <w:rPr>
                <w:sz w:val="24"/>
                <w:szCs w:val="24"/>
              </w:rPr>
            </w:pPr>
            <w:r w:rsidRPr="00C43D60">
              <w:rPr>
                <w:sz w:val="24"/>
                <w:szCs w:val="24"/>
              </w:rPr>
              <w:t>B-L3-01</w:t>
            </w:r>
          </w:p>
        </w:tc>
      </w:tr>
      <w:tr w:rsidR="00C43D60" w:rsidRPr="00C43D60" w14:paraId="544F66DE" w14:textId="77777777" w:rsidTr="00C43D60">
        <w:trPr>
          <w:jc w:val="center"/>
        </w:trPr>
        <w:tc>
          <w:tcPr>
            <w:tcW w:w="1160" w:type="pct"/>
          </w:tcPr>
          <w:p w14:paraId="7DD1DAE3"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76C73BD6"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2A7733A8" w14:textId="77777777" w:rsidTr="00C43D60">
        <w:trPr>
          <w:jc w:val="center"/>
        </w:trPr>
        <w:tc>
          <w:tcPr>
            <w:tcW w:w="1160" w:type="pct"/>
          </w:tcPr>
          <w:p w14:paraId="052A42AC"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414C62CD"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4E464D08" w14:textId="77777777" w:rsidTr="00C43D60">
        <w:trPr>
          <w:jc w:val="center"/>
        </w:trPr>
        <w:tc>
          <w:tcPr>
            <w:tcW w:w="1160" w:type="pct"/>
          </w:tcPr>
          <w:p w14:paraId="3A057E10"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7FC1F0F8"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08F8EB33" w14:textId="77777777" w:rsidTr="00C43D60">
        <w:trPr>
          <w:jc w:val="center"/>
        </w:trPr>
        <w:tc>
          <w:tcPr>
            <w:tcW w:w="1160" w:type="pct"/>
          </w:tcPr>
          <w:p w14:paraId="7A061E2B"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57C057E6"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5A32BE54" w14:textId="77777777" w:rsidTr="00C43D60">
        <w:trPr>
          <w:jc w:val="center"/>
        </w:trPr>
        <w:tc>
          <w:tcPr>
            <w:tcW w:w="1160" w:type="pct"/>
          </w:tcPr>
          <w:p w14:paraId="5063B26F"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BC11AED" w14:textId="77777777" w:rsidR="00C43D60" w:rsidRPr="00C43D60" w:rsidRDefault="00C43D60" w:rsidP="00C43D60">
            <w:pPr>
              <w:spacing w:after="0" w:line="360" w:lineRule="auto"/>
              <w:jc w:val="both"/>
              <w:rPr>
                <w:sz w:val="24"/>
                <w:szCs w:val="24"/>
              </w:rPr>
            </w:pPr>
            <w:r w:rsidRPr="00C43D60">
              <w:rPr>
                <w:sz w:val="24"/>
                <w:szCs w:val="24"/>
              </w:rPr>
              <w:t>209</w:t>
            </w:r>
          </w:p>
        </w:tc>
      </w:tr>
      <w:tr w:rsidR="00C43D60" w:rsidRPr="00C43D60" w14:paraId="67612BA3" w14:textId="77777777" w:rsidTr="00C43D60">
        <w:trPr>
          <w:jc w:val="center"/>
        </w:trPr>
        <w:tc>
          <w:tcPr>
            <w:tcW w:w="1160" w:type="pct"/>
          </w:tcPr>
          <w:p w14:paraId="67BC7A40"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4AACC01" w14:textId="77777777" w:rsidR="00C43D60" w:rsidRPr="00C43D60" w:rsidRDefault="00C43D60" w:rsidP="00C43D60">
            <w:pPr>
              <w:spacing w:after="0" w:line="360" w:lineRule="auto"/>
              <w:jc w:val="both"/>
              <w:rPr>
                <w:sz w:val="24"/>
                <w:szCs w:val="24"/>
              </w:rPr>
            </w:pPr>
            <w:r w:rsidRPr="00C43D60">
              <w:rPr>
                <w:sz w:val="24"/>
                <w:szCs w:val="24"/>
              </w:rPr>
              <w:t>Business was good on Saturday, he held the fort on his own, and he feels it was a good night.</w:t>
            </w:r>
          </w:p>
        </w:tc>
      </w:tr>
      <w:tr w:rsidR="00C43D60" w:rsidRPr="00C43D60" w14:paraId="0F5FF264" w14:textId="77777777" w:rsidTr="00C43D60">
        <w:trPr>
          <w:jc w:val="center"/>
        </w:trPr>
        <w:tc>
          <w:tcPr>
            <w:tcW w:w="1160" w:type="pct"/>
          </w:tcPr>
          <w:p w14:paraId="15D3EDED"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7E5B4B2D" w14:textId="77777777" w:rsidR="00C43D60" w:rsidRPr="00C43D60" w:rsidRDefault="00C43D60" w:rsidP="00C43D60">
            <w:pPr>
              <w:spacing w:after="0" w:line="360" w:lineRule="auto"/>
              <w:jc w:val="both"/>
              <w:rPr>
                <w:sz w:val="24"/>
                <w:szCs w:val="24"/>
              </w:rPr>
            </w:pPr>
            <w:r w:rsidRPr="00C43D60">
              <w:rPr>
                <w:sz w:val="24"/>
                <w:szCs w:val="24"/>
              </w:rPr>
              <w:t>Same as the surface meaning: the first time he ran the bar on his own and launched his own menu, it was a success, and he feels sincerely satisfied and proud.</w:t>
            </w:r>
          </w:p>
        </w:tc>
      </w:tr>
      <w:tr w:rsidR="00C43D60" w:rsidRPr="00C43D60" w14:paraId="4CEFA924" w14:textId="77777777" w:rsidTr="00C43D60">
        <w:trPr>
          <w:jc w:val="center"/>
        </w:trPr>
        <w:tc>
          <w:tcPr>
            <w:tcW w:w="1160" w:type="pct"/>
          </w:tcPr>
          <w:p w14:paraId="6EE28F29"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49B17E0"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1D628401" w14:textId="77777777" w:rsidTr="00C43D60">
        <w:trPr>
          <w:jc w:val="center"/>
        </w:trPr>
        <w:tc>
          <w:tcPr>
            <w:tcW w:w="1160" w:type="pct"/>
          </w:tcPr>
          <w:p w14:paraId="2138AFD5"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6BE4B7C"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4369D7B0" w14:textId="77777777" w:rsidTr="00C43D60">
        <w:trPr>
          <w:jc w:val="center"/>
        </w:trPr>
        <w:tc>
          <w:tcPr>
            <w:tcW w:w="1160" w:type="pct"/>
          </w:tcPr>
          <w:p w14:paraId="676ED76E"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224B723A"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305DDD13" w14:textId="77777777" w:rsidTr="00C43D60">
        <w:trPr>
          <w:jc w:val="center"/>
        </w:trPr>
        <w:tc>
          <w:tcPr>
            <w:tcW w:w="1160" w:type="pct"/>
          </w:tcPr>
          <w:p w14:paraId="4E8452C1"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45678B75"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3F9986C3" w14:textId="77777777" w:rsidTr="00C43D60">
        <w:trPr>
          <w:jc w:val="center"/>
        </w:trPr>
        <w:tc>
          <w:tcPr>
            <w:tcW w:w="1160" w:type="pct"/>
          </w:tcPr>
          <w:p w14:paraId="1BF6E604"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69E2DF33" w14:textId="77777777" w:rsidR="00C43D60" w:rsidRPr="00C43D60" w:rsidRDefault="00C43D60" w:rsidP="00C43D60">
            <w:pPr>
              <w:spacing w:after="0" w:line="360" w:lineRule="auto"/>
              <w:jc w:val="both"/>
              <w:rPr>
                <w:sz w:val="24"/>
                <w:szCs w:val="24"/>
              </w:rPr>
            </w:pPr>
            <w:r w:rsidRPr="00C43D60">
              <w:rPr>
                <w:sz w:val="24"/>
                <w:szCs w:val="24"/>
              </w:rPr>
              <w:t>Only what that Saturday meant to him is changed in the preceding context.</w:t>
            </w:r>
          </w:p>
        </w:tc>
      </w:tr>
    </w:tbl>
    <w:p w14:paraId="7FD3BB81" w14:textId="77777777" w:rsidR="00C43D60" w:rsidRPr="00C43D60" w:rsidRDefault="00C43D60" w:rsidP="00C43D60">
      <w:pPr>
        <w:spacing w:line="360" w:lineRule="auto"/>
        <w:jc w:val="both"/>
        <w:rPr>
          <w:sz w:val="24"/>
          <w:szCs w:val="24"/>
        </w:rPr>
      </w:pPr>
    </w:p>
    <w:p w14:paraId="78CD4DCE" w14:textId="68595BC5"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B-L3-</w:t>
      </w:r>
      <w:r w:rsidRPr="00C43D60">
        <w:rPr>
          <w:rFonts w:ascii="Times New Roman" w:hAnsi="Times New Roman" w:cs="Times New Roman"/>
          <w:b/>
          <w:bCs/>
          <w:color w:val="auto"/>
          <w:sz w:val="24"/>
          <w:szCs w:val="24"/>
        </w:rPr>
        <w:t>02 Laundry</w:t>
      </w:r>
      <w:r w:rsidRPr="00C43D60">
        <w:rPr>
          <w:rFonts w:ascii="Times New Roman" w:hAnsi="Times New Roman" w:cs="Times New Roman"/>
          <w:b/>
          <w:bCs/>
          <w:color w:val="auto"/>
          <w:sz w:val="24"/>
          <w:szCs w:val="24"/>
        </w:rPr>
        <w:t xml:space="preserve"> linen-room worker, female, 15th year</w:t>
      </w:r>
    </w:p>
    <w:p w14:paraId="772EC11B"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206 | 260 words]</w:t>
      </w:r>
    </w:p>
    <w:p w14:paraId="57B330F4"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1069DC22" w14:textId="7C8FB757"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Our linen room is being shut down next month. The hotel has outsourced all its laundry to a company. HR called in those of us who are older one by one and gave us two options: either take internal early retirement and get a basic living allowance each month, or sign a new contract with the outsourcing company, for a good chunk less pay and working rotating three shifts. I</w:t>
      </w:r>
      <w:r w:rsidR="00D674DC">
        <w:rPr>
          <w:sz w:val="24"/>
          <w:szCs w:val="24"/>
        </w:rPr>
        <w:t>’</w:t>
      </w:r>
      <w:r w:rsidRPr="00C43D60">
        <w:rPr>
          <w:sz w:val="24"/>
          <w:szCs w:val="24"/>
        </w:rPr>
        <w:t>m fifty-two this year, still several years away from official retirement. My daughter is still doing her master</w:t>
      </w:r>
      <w:r w:rsidR="00D674DC">
        <w:rPr>
          <w:sz w:val="24"/>
          <w:szCs w:val="24"/>
        </w:rPr>
        <w:t>’</w:t>
      </w:r>
      <w:r w:rsidRPr="00C43D60">
        <w:rPr>
          <w:sz w:val="24"/>
          <w:szCs w:val="24"/>
        </w:rPr>
        <w:t>s and won</w:t>
      </w:r>
      <w:r w:rsidR="00D674DC">
        <w:rPr>
          <w:sz w:val="24"/>
          <w:szCs w:val="24"/>
        </w:rPr>
        <w:t>’</w:t>
      </w:r>
      <w:r w:rsidRPr="00C43D60">
        <w:rPr>
          <w:sz w:val="24"/>
          <w:szCs w:val="24"/>
        </w:rPr>
        <w:t xml:space="preserve">t graduate until next year, and my husband had a heart stent put in a couple of years ago, so his medicine costs quite a lot every month too. I thought it over at home for a week without talking it through with anyone, and last week I went to HR and signed </w:t>
      </w:r>
      <w:r w:rsidRPr="00C43D60">
        <w:rPr>
          <w:sz w:val="24"/>
          <w:szCs w:val="24"/>
        </w:rPr>
        <w:lastRenderedPageBreak/>
        <w:t>up for internal early retirement. After signing, I folded up the few sets of work uniforms in my locker and put them at the very bottom.</w:t>
      </w:r>
    </w:p>
    <w:p w14:paraId="482EAF83"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4210000B"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 are your plans for life from here on?</w:t>
      </w:r>
    </w:p>
    <w:p w14:paraId="7ADE7C76" w14:textId="411D9B15"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Plans? Just to have a rest, I suppose. Fifteen years of work, it</w:t>
      </w:r>
      <w:r w:rsidR="00D674DC">
        <w:rPr>
          <w:sz w:val="24"/>
          <w:szCs w:val="24"/>
        </w:rPr>
        <w:t>’</w:t>
      </w:r>
      <w:r w:rsidRPr="00C43D60">
        <w:rPr>
          <w:sz w:val="24"/>
          <w:szCs w:val="24"/>
        </w:rPr>
        <w:t>s about time I had a rest. Go for a walk in the park in the mornings, do some square dancing with the ladies from our estate, learn to cook a few new dishes. It</w:t>
      </w:r>
      <w:r w:rsidR="00D674DC">
        <w:rPr>
          <w:sz w:val="24"/>
          <w:szCs w:val="24"/>
        </w:rPr>
        <w:t>’</w:t>
      </w:r>
      <w:r w:rsidRPr="00C43D60">
        <w:rPr>
          <w:sz w:val="24"/>
          <w:szCs w:val="24"/>
        </w:rPr>
        <w:t>s been ages since I visited the relatives back in my hometown, too, and my younger sister keeps saying she</w:t>
      </w:r>
      <w:r w:rsidR="00D674DC">
        <w:rPr>
          <w:sz w:val="24"/>
          <w:szCs w:val="24"/>
        </w:rPr>
        <w:t>’</w:t>
      </w:r>
      <w:r w:rsidRPr="00C43D60">
        <w:rPr>
          <w:sz w:val="24"/>
          <w:szCs w:val="24"/>
        </w:rPr>
        <w:t>ll teach me mahjong. She says all I know how to do is go to work. A few of us from the linen room have agreed to get together once a month for tea and a chat. To be honest, after all these years here, I know the temper of every machine: which one rattles on the spin cycle, which one needs the temperature turned down two degrees. The new people all come and ask me. Last winter that tumble dryer broke down, and the Engineering people spent two days on it without fixing it. In the end I was the one who found the fault, just by the sound. But you</w:t>
      </w:r>
      <w:r w:rsidR="00D674DC">
        <w:rPr>
          <w:sz w:val="24"/>
          <w:szCs w:val="24"/>
        </w:rPr>
        <w:t>’</w:t>
      </w:r>
      <w:r w:rsidRPr="00C43D60">
        <w:rPr>
          <w:sz w:val="24"/>
          <w:szCs w:val="24"/>
        </w:rPr>
        <w:t>ve always got to look ahead, haven</w:t>
      </w:r>
      <w:r w:rsidR="00D674DC">
        <w:rPr>
          <w:sz w:val="24"/>
          <w:szCs w:val="24"/>
        </w:rPr>
        <w:t>’</w:t>
      </w:r>
      <w:r w:rsidRPr="00C43D60">
        <w:rPr>
          <w:sz w:val="24"/>
          <w:szCs w:val="24"/>
        </w:rPr>
        <w:t>t you? When you</w:t>
      </w:r>
      <w:r w:rsidR="00D674DC">
        <w:rPr>
          <w:sz w:val="24"/>
          <w:szCs w:val="24"/>
        </w:rPr>
        <w:t>’</w:t>
      </w:r>
      <w:r w:rsidRPr="00C43D60">
        <w:rPr>
          <w:sz w:val="24"/>
          <w:szCs w:val="24"/>
        </w:rPr>
        <w:t>ve finished writing this up, let me have a look too.</w:t>
      </w:r>
    </w:p>
    <w:tbl>
      <w:tblPr>
        <w:tblStyle w:val="aff1"/>
        <w:tblW w:w="5000" w:type="pct"/>
        <w:jc w:val="center"/>
        <w:tblLook w:val="04A0" w:firstRow="1" w:lastRow="0" w:firstColumn="1" w:lastColumn="0" w:noHBand="0" w:noVBand="1"/>
      </w:tblPr>
      <w:tblGrid>
        <w:gridCol w:w="2180"/>
        <w:gridCol w:w="7216"/>
      </w:tblGrid>
      <w:tr w:rsidR="00C43D60" w:rsidRPr="00C43D60" w14:paraId="615FB186" w14:textId="77777777" w:rsidTr="00C43D60">
        <w:trPr>
          <w:jc w:val="center"/>
        </w:trPr>
        <w:tc>
          <w:tcPr>
            <w:tcW w:w="1160" w:type="pct"/>
          </w:tcPr>
          <w:p w14:paraId="4459AC3C"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F314CE5" w14:textId="77777777" w:rsidR="00C43D60" w:rsidRPr="00C43D60" w:rsidRDefault="00C43D60" w:rsidP="00C43D60">
            <w:pPr>
              <w:spacing w:after="0" w:line="360" w:lineRule="auto"/>
              <w:jc w:val="both"/>
              <w:rPr>
                <w:sz w:val="24"/>
                <w:szCs w:val="24"/>
              </w:rPr>
            </w:pPr>
            <w:r w:rsidRPr="00C43D60">
              <w:rPr>
                <w:sz w:val="24"/>
                <w:szCs w:val="24"/>
              </w:rPr>
              <w:t>B-L3-02-E</w:t>
            </w:r>
          </w:p>
        </w:tc>
      </w:tr>
      <w:tr w:rsidR="00C43D60" w:rsidRPr="00C43D60" w14:paraId="49947490" w14:textId="77777777" w:rsidTr="00C43D60">
        <w:trPr>
          <w:jc w:val="center"/>
        </w:trPr>
        <w:tc>
          <w:tcPr>
            <w:tcW w:w="1160" w:type="pct"/>
          </w:tcPr>
          <w:p w14:paraId="2F2A54B2"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0600038A" w14:textId="77777777" w:rsidR="00C43D60" w:rsidRPr="00C43D60" w:rsidRDefault="00C43D60" w:rsidP="00C43D60">
            <w:pPr>
              <w:spacing w:after="0" w:line="360" w:lineRule="auto"/>
              <w:jc w:val="both"/>
              <w:rPr>
                <w:sz w:val="24"/>
                <w:szCs w:val="24"/>
              </w:rPr>
            </w:pPr>
            <w:r w:rsidRPr="00C43D60">
              <w:rPr>
                <w:sz w:val="24"/>
                <w:szCs w:val="24"/>
              </w:rPr>
              <w:t>B-L3-02</w:t>
            </w:r>
          </w:p>
        </w:tc>
      </w:tr>
      <w:tr w:rsidR="00C43D60" w:rsidRPr="00C43D60" w14:paraId="4AC88BB3" w14:textId="77777777" w:rsidTr="00C43D60">
        <w:trPr>
          <w:jc w:val="center"/>
        </w:trPr>
        <w:tc>
          <w:tcPr>
            <w:tcW w:w="1160" w:type="pct"/>
          </w:tcPr>
          <w:p w14:paraId="5F489153"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7DFC1542"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7FFD0723" w14:textId="77777777" w:rsidTr="00C43D60">
        <w:trPr>
          <w:jc w:val="center"/>
        </w:trPr>
        <w:tc>
          <w:tcPr>
            <w:tcW w:w="1160" w:type="pct"/>
          </w:tcPr>
          <w:p w14:paraId="0AA41C23"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54D8107A"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1290B72E" w14:textId="77777777" w:rsidTr="00C43D60">
        <w:trPr>
          <w:jc w:val="center"/>
        </w:trPr>
        <w:tc>
          <w:tcPr>
            <w:tcW w:w="1160" w:type="pct"/>
          </w:tcPr>
          <w:p w14:paraId="2907BC5B"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28D1C574"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4A47297F" w14:textId="77777777" w:rsidTr="00C43D60">
        <w:trPr>
          <w:jc w:val="center"/>
        </w:trPr>
        <w:tc>
          <w:tcPr>
            <w:tcW w:w="1160" w:type="pct"/>
          </w:tcPr>
          <w:p w14:paraId="54D0107D"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4D156EC4"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3C538FD0" w14:textId="77777777" w:rsidTr="00C43D60">
        <w:trPr>
          <w:jc w:val="center"/>
        </w:trPr>
        <w:tc>
          <w:tcPr>
            <w:tcW w:w="1160" w:type="pct"/>
          </w:tcPr>
          <w:p w14:paraId="270FD43D"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254DFF9A" w14:textId="77777777" w:rsidR="00C43D60" w:rsidRPr="00C43D60" w:rsidRDefault="00C43D60" w:rsidP="00C43D60">
            <w:pPr>
              <w:spacing w:after="0" w:line="360" w:lineRule="auto"/>
              <w:jc w:val="both"/>
              <w:rPr>
                <w:sz w:val="24"/>
                <w:szCs w:val="24"/>
              </w:rPr>
            </w:pPr>
            <w:r w:rsidRPr="00C43D60">
              <w:rPr>
                <w:sz w:val="24"/>
                <w:szCs w:val="24"/>
              </w:rPr>
              <w:t>206</w:t>
            </w:r>
          </w:p>
        </w:tc>
      </w:tr>
      <w:tr w:rsidR="00C43D60" w:rsidRPr="00C43D60" w14:paraId="63B704E3" w14:textId="77777777" w:rsidTr="00C43D60">
        <w:trPr>
          <w:jc w:val="center"/>
        </w:trPr>
        <w:tc>
          <w:tcPr>
            <w:tcW w:w="1160" w:type="pct"/>
          </w:tcPr>
          <w:p w14:paraId="6CC0E25F"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3EB93F1D" w14:textId="77777777" w:rsidR="00C43D60" w:rsidRPr="00C43D60" w:rsidRDefault="00C43D60" w:rsidP="00C43D60">
            <w:pPr>
              <w:spacing w:after="0" w:line="360" w:lineRule="auto"/>
              <w:jc w:val="both"/>
              <w:rPr>
                <w:sz w:val="24"/>
                <w:szCs w:val="24"/>
              </w:rPr>
            </w:pPr>
            <w:r w:rsidRPr="00C43D60">
              <w:rPr>
                <w:sz w:val="24"/>
                <w:szCs w:val="24"/>
              </w:rPr>
              <w:t>After fifteen years of work, she plans to have a good rest and enjoy a relaxed retirement.</w:t>
            </w:r>
          </w:p>
        </w:tc>
      </w:tr>
      <w:tr w:rsidR="00C43D60" w:rsidRPr="00C43D60" w14:paraId="19FEB9F2" w14:textId="77777777" w:rsidTr="00C43D60">
        <w:trPr>
          <w:jc w:val="center"/>
        </w:trPr>
        <w:tc>
          <w:tcPr>
            <w:tcW w:w="1160" w:type="pct"/>
          </w:tcPr>
          <w:p w14:paraId="7F4371FF"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5979354D" w14:textId="5DF8F161" w:rsidR="00C43D60" w:rsidRPr="00C43D60" w:rsidRDefault="00C43D60" w:rsidP="00C43D60">
            <w:pPr>
              <w:spacing w:after="0" w:line="360" w:lineRule="auto"/>
              <w:jc w:val="both"/>
              <w:rPr>
                <w:sz w:val="24"/>
                <w:szCs w:val="24"/>
              </w:rPr>
            </w:pPr>
            <w:r w:rsidRPr="00C43D60">
              <w:rPr>
                <w:sz w:val="24"/>
                <w:szCs w:val="24"/>
              </w:rPr>
              <w:t>She has been pushed into internal early retirement by the outsourcing cuts; she is worried about the family</w:t>
            </w:r>
            <w:r w:rsidR="00D674DC">
              <w:rPr>
                <w:sz w:val="24"/>
                <w:szCs w:val="24"/>
              </w:rPr>
              <w:t>’</w:t>
            </w:r>
            <w:r w:rsidRPr="00C43D60">
              <w:rPr>
                <w:sz w:val="24"/>
                <w:szCs w:val="24"/>
              </w:rPr>
              <w:t xml:space="preserve">s financial pressures and sad to lose her job, and </w:t>
            </w:r>
            <w:r w:rsidR="00D674DC">
              <w:rPr>
                <w:sz w:val="24"/>
                <w:szCs w:val="24"/>
              </w:rPr>
              <w:t>‘</w:t>
            </w:r>
            <w:r w:rsidRPr="00C43D60">
              <w:rPr>
                <w:sz w:val="24"/>
                <w:szCs w:val="24"/>
              </w:rPr>
              <w:t>have a rest</w:t>
            </w:r>
            <w:r w:rsidR="00D674DC">
              <w:rPr>
                <w:sz w:val="24"/>
                <w:szCs w:val="24"/>
              </w:rPr>
              <w:t>’</w:t>
            </w:r>
            <w:r w:rsidRPr="00C43D60">
              <w:rPr>
                <w:sz w:val="24"/>
                <w:szCs w:val="24"/>
              </w:rPr>
              <w:t xml:space="preserve"> is her way of consoling herself.</w:t>
            </w:r>
          </w:p>
        </w:tc>
      </w:tr>
      <w:tr w:rsidR="00C43D60" w:rsidRPr="00C43D60" w14:paraId="1085E31F" w14:textId="77777777" w:rsidTr="00C43D60">
        <w:trPr>
          <w:jc w:val="center"/>
        </w:trPr>
        <w:tc>
          <w:tcPr>
            <w:tcW w:w="1160" w:type="pct"/>
          </w:tcPr>
          <w:p w14:paraId="5C302CC3"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3F32295B" w14:textId="77777777" w:rsidR="00C43D60" w:rsidRPr="00C43D60" w:rsidRDefault="00C43D60" w:rsidP="00C43D60">
            <w:pPr>
              <w:spacing w:after="0" w:line="360" w:lineRule="auto"/>
              <w:jc w:val="both"/>
              <w:rPr>
                <w:sz w:val="24"/>
                <w:szCs w:val="24"/>
              </w:rPr>
            </w:pPr>
            <w:r w:rsidRPr="00C43D60">
              <w:rPr>
                <w:sz w:val="24"/>
                <w:szCs w:val="24"/>
              </w:rPr>
              <w:t>Preceding context: the linen room is being outsourced and shut down; she can only choose between internal early retirement and lower pay on rotating shifts</w:t>
            </w:r>
          </w:p>
          <w:p w14:paraId="02694CD9" w14:textId="1C777FD9" w:rsidR="00C43D60" w:rsidRPr="00C43D60" w:rsidRDefault="00C43D60" w:rsidP="00C43D60">
            <w:pPr>
              <w:spacing w:after="0" w:line="360" w:lineRule="auto"/>
              <w:jc w:val="both"/>
              <w:rPr>
                <w:sz w:val="24"/>
                <w:szCs w:val="24"/>
              </w:rPr>
            </w:pPr>
            <w:r w:rsidRPr="00C43D60">
              <w:rPr>
                <w:sz w:val="24"/>
                <w:szCs w:val="24"/>
              </w:rPr>
              <w:lastRenderedPageBreak/>
              <w:t>Preceding context: her daughter</w:t>
            </w:r>
            <w:r w:rsidR="00D674DC">
              <w:rPr>
                <w:sz w:val="24"/>
                <w:szCs w:val="24"/>
              </w:rPr>
              <w:t>’</w:t>
            </w:r>
            <w:r w:rsidRPr="00C43D60">
              <w:rPr>
                <w:sz w:val="24"/>
                <w:szCs w:val="24"/>
              </w:rPr>
              <w:t>s studies and her husband</w:t>
            </w:r>
            <w:r w:rsidR="00D674DC">
              <w:rPr>
                <w:sz w:val="24"/>
                <w:szCs w:val="24"/>
              </w:rPr>
              <w:t>’</w:t>
            </w:r>
            <w:r w:rsidRPr="00C43D60">
              <w:rPr>
                <w:sz w:val="24"/>
                <w:szCs w:val="24"/>
              </w:rPr>
              <w:t>s medication put the family under heavy financial pressure</w:t>
            </w:r>
          </w:p>
          <w:p w14:paraId="1CB5CA92" w14:textId="77777777" w:rsidR="00C43D60" w:rsidRPr="00C43D60" w:rsidRDefault="00C43D60" w:rsidP="00C43D60">
            <w:pPr>
              <w:spacing w:after="0" w:line="360" w:lineRule="auto"/>
              <w:jc w:val="both"/>
              <w:rPr>
                <w:sz w:val="24"/>
                <w:szCs w:val="24"/>
              </w:rPr>
            </w:pPr>
            <w:r w:rsidRPr="00C43D60">
              <w:rPr>
                <w:sz w:val="24"/>
                <w:szCs w:val="24"/>
              </w:rPr>
              <w:t>Preceding context: she thought it over alone without talking to anyone</w:t>
            </w:r>
          </w:p>
          <w:p w14:paraId="0528FD31" w14:textId="02578B46" w:rsidR="00C43D60" w:rsidRPr="00C43D60" w:rsidRDefault="00C43D60" w:rsidP="00C43D60">
            <w:pPr>
              <w:spacing w:after="0" w:line="360" w:lineRule="auto"/>
              <w:jc w:val="both"/>
              <w:rPr>
                <w:sz w:val="24"/>
                <w:szCs w:val="24"/>
              </w:rPr>
            </w:pPr>
            <w:r w:rsidRPr="00C43D60">
              <w:rPr>
                <w:sz w:val="24"/>
                <w:szCs w:val="24"/>
              </w:rPr>
              <w:t xml:space="preserve">In this context, </w:t>
            </w:r>
            <w:r w:rsidR="00D674DC">
              <w:rPr>
                <w:sz w:val="24"/>
                <w:szCs w:val="24"/>
              </w:rPr>
              <w:t>‘</w:t>
            </w:r>
            <w:r w:rsidRPr="00C43D60">
              <w:rPr>
                <w:sz w:val="24"/>
                <w:szCs w:val="24"/>
              </w:rPr>
              <w:t>But you</w:t>
            </w:r>
            <w:r w:rsidR="00D674DC">
              <w:rPr>
                <w:sz w:val="24"/>
                <w:szCs w:val="24"/>
              </w:rPr>
              <w:t>’</w:t>
            </w:r>
            <w:r w:rsidRPr="00C43D60">
              <w:rPr>
                <w:sz w:val="24"/>
                <w:szCs w:val="24"/>
              </w:rPr>
              <w:t>ve always got to look ahead, haven</w:t>
            </w:r>
            <w:r w:rsidR="00D674DC">
              <w:rPr>
                <w:sz w:val="24"/>
                <w:szCs w:val="24"/>
              </w:rPr>
              <w:t>’</w:t>
            </w:r>
            <w:r w:rsidRPr="00C43D60">
              <w:rPr>
                <w:sz w:val="24"/>
                <w:szCs w:val="24"/>
              </w:rPr>
              <w:t>t you?</w:t>
            </w:r>
            <w:r w:rsidR="00D674DC">
              <w:rPr>
                <w:sz w:val="24"/>
                <w:szCs w:val="24"/>
              </w:rPr>
              <w:t>’</w:t>
            </w:r>
            <w:r w:rsidRPr="00C43D60">
              <w:rPr>
                <w:sz w:val="24"/>
                <w:szCs w:val="24"/>
              </w:rPr>
              <w:t xml:space="preserve"> is self-persuasion</w:t>
            </w:r>
          </w:p>
        </w:tc>
      </w:tr>
      <w:tr w:rsidR="00C43D60" w:rsidRPr="00C43D60" w14:paraId="06E3BA8F" w14:textId="77777777" w:rsidTr="00C43D60">
        <w:trPr>
          <w:jc w:val="center"/>
        </w:trPr>
        <w:tc>
          <w:tcPr>
            <w:tcW w:w="1160" w:type="pct"/>
          </w:tcPr>
          <w:p w14:paraId="7B66D714"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surface_valence</w:t>
            </w:r>
          </w:p>
        </w:tc>
        <w:tc>
          <w:tcPr>
            <w:tcW w:w="3840" w:type="pct"/>
          </w:tcPr>
          <w:p w14:paraId="33560AA9"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02B4AFD0" w14:textId="77777777" w:rsidTr="00C43D60">
        <w:trPr>
          <w:jc w:val="center"/>
        </w:trPr>
        <w:tc>
          <w:tcPr>
            <w:tcW w:w="1160" w:type="pct"/>
          </w:tcPr>
          <w:p w14:paraId="6978A629"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548B6529"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83FF17B" w14:textId="77777777" w:rsidTr="00C43D60">
        <w:trPr>
          <w:jc w:val="center"/>
        </w:trPr>
        <w:tc>
          <w:tcPr>
            <w:tcW w:w="1160" w:type="pct"/>
          </w:tcPr>
          <w:p w14:paraId="68C970D6"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12FABD61"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4A85E002" w14:textId="77777777" w:rsidTr="00C43D60">
        <w:trPr>
          <w:jc w:val="center"/>
        </w:trPr>
        <w:tc>
          <w:tcPr>
            <w:tcW w:w="1160" w:type="pct"/>
          </w:tcPr>
          <w:p w14:paraId="081FBADA"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44FF564" w14:textId="77777777" w:rsidR="00C43D60" w:rsidRPr="00C43D60" w:rsidRDefault="00C43D60" w:rsidP="00C43D60">
            <w:pPr>
              <w:spacing w:after="0" w:line="360" w:lineRule="auto"/>
              <w:jc w:val="both"/>
              <w:rPr>
                <w:sz w:val="24"/>
                <w:szCs w:val="24"/>
              </w:rPr>
            </w:pPr>
            <w:r w:rsidRPr="00C43D60">
              <w:rPr>
                <w:sz w:val="24"/>
                <w:szCs w:val="24"/>
              </w:rPr>
              <w:t>The target utterance is word-for-word identical in both versions.</w:t>
            </w:r>
          </w:p>
        </w:tc>
      </w:tr>
    </w:tbl>
    <w:p w14:paraId="0CEF8F09" w14:textId="77777777" w:rsidR="00C43D60" w:rsidRPr="00C43D60" w:rsidRDefault="00C43D60" w:rsidP="00C43D60">
      <w:pPr>
        <w:spacing w:line="360" w:lineRule="auto"/>
        <w:jc w:val="both"/>
        <w:rPr>
          <w:sz w:val="24"/>
          <w:szCs w:val="24"/>
        </w:rPr>
      </w:pPr>
    </w:p>
    <w:p w14:paraId="5D4F0BBB"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119 | 255 words]</w:t>
      </w:r>
    </w:p>
    <w:p w14:paraId="3C81FF5E"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622E8B58" w14:textId="22052E9B"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I reach retirement age next March, and the paperwork got started last month. My knees haven</w:t>
      </w:r>
      <w:r w:rsidR="00D674DC">
        <w:rPr>
          <w:sz w:val="24"/>
          <w:szCs w:val="24"/>
        </w:rPr>
        <w:t>’</w:t>
      </w:r>
      <w:r w:rsidRPr="00C43D60">
        <w:rPr>
          <w:sz w:val="24"/>
          <w:szCs w:val="24"/>
        </w:rPr>
        <w:t xml:space="preserve">t been great these past couple of years. If I push the linen trolley for </w:t>
      </w:r>
      <w:proofErr w:type="gramStart"/>
      <w:r w:rsidRPr="00C43D60">
        <w:rPr>
          <w:sz w:val="24"/>
          <w:szCs w:val="24"/>
        </w:rPr>
        <w:t>long</w:t>
      </w:r>
      <w:proofErr w:type="gramEnd"/>
      <w:r w:rsidRPr="00C43D60">
        <w:rPr>
          <w:sz w:val="24"/>
          <w:szCs w:val="24"/>
        </w:rPr>
        <w:t xml:space="preserve"> they start to hurt, and the doctor has told me to stand less and bend less. My daughter finished her master</w:t>
      </w:r>
      <w:r w:rsidR="00D674DC">
        <w:rPr>
          <w:sz w:val="24"/>
          <w:szCs w:val="24"/>
        </w:rPr>
        <w:t>’</w:t>
      </w:r>
      <w:r w:rsidRPr="00C43D60">
        <w:rPr>
          <w:sz w:val="24"/>
          <w:szCs w:val="24"/>
        </w:rPr>
        <w:t>s the year before last, found a job in Shanghai and rents her own place, so we don</w:t>
      </w:r>
      <w:r w:rsidR="00D674DC">
        <w:rPr>
          <w:sz w:val="24"/>
          <w:szCs w:val="24"/>
        </w:rPr>
        <w:t>’</w:t>
      </w:r>
      <w:r w:rsidRPr="00C43D60">
        <w:rPr>
          <w:sz w:val="24"/>
          <w:szCs w:val="24"/>
        </w:rPr>
        <w:t xml:space="preserve">t need to worry about her </w:t>
      </w:r>
      <w:proofErr w:type="gramStart"/>
      <w:r w:rsidRPr="00C43D60">
        <w:rPr>
          <w:sz w:val="24"/>
          <w:szCs w:val="24"/>
        </w:rPr>
        <w:t>any more</w:t>
      </w:r>
      <w:proofErr w:type="gramEnd"/>
      <w:r w:rsidRPr="00C43D60">
        <w:rPr>
          <w:sz w:val="24"/>
          <w:szCs w:val="24"/>
        </w:rPr>
        <w:t>. My husband has been retired for two years. He spends every day at home planning travel routes and keeps telling me to hurry up and retire. He says we</w:t>
      </w:r>
      <w:r w:rsidR="00D674DC">
        <w:rPr>
          <w:sz w:val="24"/>
          <w:szCs w:val="24"/>
        </w:rPr>
        <w:t>’</w:t>
      </w:r>
      <w:r w:rsidRPr="00C43D60">
        <w:rPr>
          <w:sz w:val="24"/>
          <w:szCs w:val="24"/>
        </w:rPr>
        <w:t>ll go to Yunnan first, then Xinjiang. I</w:t>
      </w:r>
      <w:r w:rsidR="00D674DC">
        <w:rPr>
          <w:sz w:val="24"/>
          <w:szCs w:val="24"/>
        </w:rPr>
        <w:t>’</w:t>
      </w:r>
      <w:r w:rsidRPr="00C43D60">
        <w:rPr>
          <w:sz w:val="24"/>
          <w:szCs w:val="24"/>
        </w:rPr>
        <w:t>ve even got a countdown app on my phone. My colleagues all know about it, and every day at work they ask me how many days are left. My team leader says she</w:t>
      </w:r>
      <w:r w:rsidR="00D674DC">
        <w:rPr>
          <w:sz w:val="24"/>
          <w:szCs w:val="24"/>
        </w:rPr>
        <w:t>’</w:t>
      </w:r>
      <w:r w:rsidRPr="00C43D60">
        <w:rPr>
          <w:sz w:val="24"/>
          <w:szCs w:val="24"/>
        </w:rPr>
        <w:t>ll throw me a farewell party next month, and I said, then I</w:t>
      </w:r>
      <w:r w:rsidR="00D674DC">
        <w:rPr>
          <w:sz w:val="24"/>
          <w:szCs w:val="24"/>
        </w:rPr>
        <w:t>’</w:t>
      </w:r>
      <w:r w:rsidRPr="00C43D60">
        <w:rPr>
          <w:sz w:val="24"/>
          <w:szCs w:val="24"/>
        </w:rPr>
        <w:t>d better start thinking now about what to say.</w:t>
      </w:r>
    </w:p>
    <w:p w14:paraId="2EA492C6"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7A9F8DAB"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 are your plans for life from here on?</w:t>
      </w:r>
    </w:p>
    <w:p w14:paraId="560ACDDC" w14:textId="7BF9E541"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Plans? Just to have a rest, I suppose. Fifteen years of work, it</w:t>
      </w:r>
      <w:r w:rsidR="00D674DC">
        <w:rPr>
          <w:sz w:val="24"/>
          <w:szCs w:val="24"/>
        </w:rPr>
        <w:t>’</w:t>
      </w:r>
      <w:r w:rsidRPr="00C43D60">
        <w:rPr>
          <w:sz w:val="24"/>
          <w:szCs w:val="24"/>
        </w:rPr>
        <w:t>s about time I had a rest. Go for a walk in the park in the mornings, do some square dancing with the ladies from our estate, learn to cook a few new dishes. It</w:t>
      </w:r>
      <w:r w:rsidR="00D674DC">
        <w:rPr>
          <w:sz w:val="24"/>
          <w:szCs w:val="24"/>
        </w:rPr>
        <w:t>’</w:t>
      </w:r>
      <w:r w:rsidRPr="00C43D60">
        <w:rPr>
          <w:sz w:val="24"/>
          <w:szCs w:val="24"/>
        </w:rPr>
        <w:t>s been ages since I visited the relatives back in my hometown, too, and my younger sister keeps saying she</w:t>
      </w:r>
      <w:r w:rsidR="00D674DC">
        <w:rPr>
          <w:sz w:val="24"/>
          <w:szCs w:val="24"/>
        </w:rPr>
        <w:t>’</w:t>
      </w:r>
      <w:r w:rsidRPr="00C43D60">
        <w:rPr>
          <w:sz w:val="24"/>
          <w:szCs w:val="24"/>
        </w:rPr>
        <w:t xml:space="preserve">ll teach me mahjong. She says all I know how to do is go to work. A few of us from the linen room have agreed to get together once a month for tea and a chat. To be honest, after all these years here, I know the temper of every machine: which one rattles on the spin cycle, which one needs the temperature turned down two </w:t>
      </w:r>
      <w:r w:rsidRPr="00C43D60">
        <w:rPr>
          <w:sz w:val="24"/>
          <w:szCs w:val="24"/>
        </w:rPr>
        <w:lastRenderedPageBreak/>
        <w:t>degrees. The new people all come and ask me. Last winter that tumble dryer broke down, and the Engineering people spent two days on it without fixing it. In the end I was the one who found the fault, just by the sound. But you</w:t>
      </w:r>
      <w:r w:rsidR="00D674DC">
        <w:rPr>
          <w:sz w:val="24"/>
          <w:szCs w:val="24"/>
        </w:rPr>
        <w:t>’</w:t>
      </w:r>
      <w:r w:rsidRPr="00C43D60">
        <w:rPr>
          <w:sz w:val="24"/>
          <w:szCs w:val="24"/>
        </w:rPr>
        <w:t>ve always got to look ahead, haven</w:t>
      </w:r>
      <w:r w:rsidR="00D674DC">
        <w:rPr>
          <w:sz w:val="24"/>
          <w:szCs w:val="24"/>
        </w:rPr>
        <w:t>’</w:t>
      </w:r>
      <w:r w:rsidRPr="00C43D60">
        <w:rPr>
          <w:sz w:val="24"/>
          <w:szCs w:val="24"/>
        </w:rPr>
        <w:t>t you? When you</w:t>
      </w:r>
      <w:r w:rsidR="00D674DC">
        <w:rPr>
          <w:sz w:val="24"/>
          <w:szCs w:val="24"/>
        </w:rPr>
        <w:t>’</w:t>
      </w:r>
      <w:r w:rsidRPr="00C43D60">
        <w:rPr>
          <w:sz w:val="24"/>
          <w:szCs w:val="24"/>
        </w:rPr>
        <w:t>ve finished writing this up, let me have a look too.</w:t>
      </w:r>
    </w:p>
    <w:tbl>
      <w:tblPr>
        <w:tblStyle w:val="aff1"/>
        <w:tblW w:w="5000" w:type="pct"/>
        <w:jc w:val="center"/>
        <w:tblLook w:val="04A0" w:firstRow="1" w:lastRow="0" w:firstColumn="1" w:lastColumn="0" w:noHBand="0" w:noVBand="1"/>
      </w:tblPr>
      <w:tblGrid>
        <w:gridCol w:w="2180"/>
        <w:gridCol w:w="7216"/>
      </w:tblGrid>
      <w:tr w:rsidR="00C43D60" w:rsidRPr="00C43D60" w14:paraId="08F96334" w14:textId="77777777" w:rsidTr="00C43D60">
        <w:trPr>
          <w:jc w:val="center"/>
        </w:trPr>
        <w:tc>
          <w:tcPr>
            <w:tcW w:w="1160" w:type="pct"/>
          </w:tcPr>
          <w:p w14:paraId="77884A9C"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42A32CC5" w14:textId="77777777" w:rsidR="00C43D60" w:rsidRPr="00C43D60" w:rsidRDefault="00C43D60" w:rsidP="00C43D60">
            <w:pPr>
              <w:spacing w:after="0" w:line="360" w:lineRule="auto"/>
              <w:jc w:val="both"/>
              <w:rPr>
                <w:sz w:val="24"/>
                <w:szCs w:val="24"/>
              </w:rPr>
            </w:pPr>
            <w:r w:rsidRPr="00C43D60">
              <w:rPr>
                <w:sz w:val="24"/>
                <w:szCs w:val="24"/>
              </w:rPr>
              <w:t>B-L3-02-C</w:t>
            </w:r>
          </w:p>
        </w:tc>
      </w:tr>
      <w:tr w:rsidR="00C43D60" w:rsidRPr="00C43D60" w14:paraId="602DD9B8" w14:textId="77777777" w:rsidTr="00C43D60">
        <w:trPr>
          <w:jc w:val="center"/>
        </w:trPr>
        <w:tc>
          <w:tcPr>
            <w:tcW w:w="1160" w:type="pct"/>
          </w:tcPr>
          <w:p w14:paraId="625F6900"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014C1E2A" w14:textId="77777777" w:rsidR="00C43D60" w:rsidRPr="00C43D60" w:rsidRDefault="00C43D60" w:rsidP="00C43D60">
            <w:pPr>
              <w:spacing w:after="0" w:line="360" w:lineRule="auto"/>
              <w:jc w:val="both"/>
              <w:rPr>
                <w:sz w:val="24"/>
                <w:szCs w:val="24"/>
              </w:rPr>
            </w:pPr>
            <w:r w:rsidRPr="00C43D60">
              <w:rPr>
                <w:sz w:val="24"/>
                <w:szCs w:val="24"/>
              </w:rPr>
              <w:t>B-L3-02</w:t>
            </w:r>
          </w:p>
        </w:tc>
      </w:tr>
      <w:tr w:rsidR="00C43D60" w:rsidRPr="00C43D60" w14:paraId="059F51AF" w14:textId="77777777" w:rsidTr="00C43D60">
        <w:trPr>
          <w:jc w:val="center"/>
        </w:trPr>
        <w:tc>
          <w:tcPr>
            <w:tcW w:w="1160" w:type="pct"/>
          </w:tcPr>
          <w:p w14:paraId="5A0644FB"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3D912E05" w14:textId="77777777" w:rsidR="00C43D60" w:rsidRPr="00C43D60" w:rsidRDefault="00C43D60" w:rsidP="00C43D60">
            <w:pPr>
              <w:spacing w:after="0" w:line="360" w:lineRule="auto"/>
              <w:jc w:val="both"/>
              <w:rPr>
                <w:sz w:val="24"/>
                <w:szCs w:val="24"/>
              </w:rPr>
            </w:pPr>
            <w:r w:rsidRPr="00C43D60">
              <w:rPr>
                <w:sz w:val="24"/>
                <w:szCs w:val="24"/>
              </w:rPr>
              <w:t>B Suppressed emotion</w:t>
            </w:r>
          </w:p>
        </w:tc>
      </w:tr>
      <w:tr w:rsidR="00C43D60" w:rsidRPr="00C43D60" w14:paraId="49097F5B" w14:textId="77777777" w:rsidTr="00C43D60">
        <w:trPr>
          <w:jc w:val="center"/>
        </w:trPr>
        <w:tc>
          <w:tcPr>
            <w:tcW w:w="1160" w:type="pct"/>
          </w:tcPr>
          <w:p w14:paraId="4C0D4E36"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357E4AD4"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669293D2" w14:textId="77777777" w:rsidTr="00C43D60">
        <w:trPr>
          <w:jc w:val="center"/>
        </w:trPr>
        <w:tc>
          <w:tcPr>
            <w:tcW w:w="1160" w:type="pct"/>
          </w:tcPr>
          <w:p w14:paraId="0C67A5D2"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7F512202"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5E9A8A8B" w14:textId="77777777" w:rsidTr="00C43D60">
        <w:trPr>
          <w:jc w:val="center"/>
        </w:trPr>
        <w:tc>
          <w:tcPr>
            <w:tcW w:w="1160" w:type="pct"/>
          </w:tcPr>
          <w:p w14:paraId="203DCB1D"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7DA5D99E"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0E07B7FF" w14:textId="77777777" w:rsidTr="00C43D60">
        <w:trPr>
          <w:jc w:val="center"/>
        </w:trPr>
        <w:tc>
          <w:tcPr>
            <w:tcW w:w="1160" w:type="pct"/>
          </w:tcPr>
          <w:p w14:paraId="69C1D1FB"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BA18212" w14:textId="77777777" w:rsidR="00C43D60" w:rsidRPr="00C43D60" w:rsidRDefault="00C43D60" w:rsidP="00C43D60">
            <w:pPr>
              <w:spacing w:after="0" w:line="360" w:lineRule="auto"/>
              <w:jc w:val="both"/>
              <w:rPr>
                <w:sz w:val="24"/>
                <w:szCs w:val="24"/>
              </w:rPr>
            </w:pPr>
            <w:r w:rsidRPr="00C43D60">
              <w:rPr>
                <w:sz w:val="24"/>
                <w:szCs w:val="24"/>
              </w:rPr>
              <w:t>119</w:t>
            </w:r>
          </w:p>
        </w:tc>
      </w:tr>
      <w:tr w:rsidR="00C43D60" w:rsidRPr="00C43D60" w14:paraId="4406BC90" w14:textId="77777777" w:rsidTr="00C43D60">
        <w:trPr>
          <w:jc w:val="center"/>
        </w:trPr>
        <w:tc>
          <w:tcPr>
            <w:tcW w:w="1160" w:type="pct"/>
          </w:tcPr>
          <w:p w14:paraId="592A61BD"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9F48107" w14:textId="77777777" w:rsidR="00C43D60" w:rsidRPr="00C43D60" w:rsidRDefault="00C43D60" w:rsidP="00C43D60">
            <w:pPr>
              <w:spacing w:after="0" w:line="360" w:lineRule="auto"/>
              <w:jc w:val="both"/>
              <w:rPr>
                <w:sz w:val="24"/>
                <w:szCs w:val="24"/>
              </w:rPr>
            </w:pPr>
            <w:r w:rsidRPr="00C43D60">
              <w:rPr>
                <w:sz w:val="24"/>
                <w:szCs w:val="24"/>
              </w:rPr>
              <w:t>After fifteen years of work, she plans to have a good rest and enjoy a relaxed retirement.</w:t>
            </w:r>
          </w:p>
        </w:tc>
      </w:tr>
      <w:tr w:rsidR="00C43D60" w:rsidRPr="00C43D60" w14:paraId="68991A0F" w14:textId="77777777" w:rsidTr="00C43D60">
        <w:trPr>
          <w:jc w:val="center"/>
        </w:trPr>
        <w:tc>
          <w:tcPr>
            <w:tcW w:w="1160" w:type="pct"/>
          </w:tcPr>
          <w:p w14:paraId="517CC40B"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3A79AAC5" w14:textId="77777777" w:rsidR="00C43D60" w:rsidRPr="00C43D60" w:rsidRDefault="00C43D60" w:rsidP="00C43D60">
            <w:pPr>
              <w:spacing w:after="0" w:line="360" w:lineRule="auto"/>
              <w:jc w:val="both"/>
              <w:rPr>
                <w:sz w:val="24"/>
                <w:szCs w:val="24"/>
              </w:rPr>
            </w:pPr>
            <w:r w:rsidRPr="00C43D60">
              <w:rPr>
                <w:sz w:val="24"/>
                <w:szCs w:val="24"/>
              </w:rPr>
              <w:t>Same as the surface meaning: she is retiring normally, her health and family circumstances support it, and she is sincerely looking forward to retirement; she is fond of the job but at peace with leaving.</w:t>
            </w:r>
          </w:p>
        </w:tc>
      </w:tr>
      <w:tr w:rsidR="00C43D60" w:rsidRPr="00C43D60" w14:paraId="28C56EC3" w14:textId="77777777" w:rsidTr="00C43D60">
        <w:trPr>
          <w:jc w:val="center"/>
        </w:trPr>
        <w:tc>
          <w:tcPr>
            <w:tcW w:w="1160" w:type="pct"/>
          </w:tcPr>
          <w:p w14:paraId="5489B120"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415D063F"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6B023C43" w14:textId="77777777" w:rsidTr="00C43D60">
        <w:trPr>
          <w:jc w:val="center"/>
        </w:trPr>
        <w:tc>
          <w:tcPr>
            <w:tcW w:w="1160" w:type="pct"/>
          </w:tcPr>
          <w:p w14:paraId="3936FA71"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0D32A575"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180D1DDF" w14:textId="77777777" w:rsidTr="00C43D60">
        <w:trPr>
          <w:jc w:val="center"/>
        </w:trPr>
        <w:tc>
          <w:tcPr>
            <w:tcW w:w="1160" w:type="pct"/>
          </w:tcPr>
          <w:p w14:paraId="4FCED079"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4C208EA5"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5A857C44" w14:textId="77777777" w:rsidTr="00C43D60">
        <w:trPr>
          <w:jc w:val="center"/>
        </w:trPr>
        <w:tc>
          <w:tcPr>
            <w:tcW w:w="1160" w:type="pct"/>
          </w:tcPr>
          <w:p w14:paraId="4A3FA3E4"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067F3E4B"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5A134438" w14:textId="77777777" w:rsidTr="00C43D60">
        <w:trPr>
          <w:jc w:val="center"/>
        </w:trPr>
        <w:tc>
          <w:tcPr>
            <w:tcW w:w="1160" w:type="pct"/>
          </w:tcPr>
          <w:p w14:paraId="4DFD1F4F"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02A6F50A" w14:textId="77777777" w:rsidR="00C43D60" w:rsidRPr="00C43D60" w:rsidRDefault="00C43D60" w:rsidP="00C43D60">
            <w:pPr>
              <w:spacing w:after="0" w:line="360" w:lineRule="auto"/>
              <w:jc w:val="both"/>
              <w:rPr>
                <w:sz w:val="24"/>
                <w:szCs w:val="24"/>
              </w:rPr>
            </w:pPr>
            <w:r w:rsidRPr="00C43D60">
              <w:rPr>
                <w:sz w:val="24"/>
                <w:szCs w:val="24"/>
              </w:rPr>
              <w:t>Only the reason for her retirement and her family situation are changed in the preceding context.</w:t>
            </w:r>
          </w:p>
        </w:tc>
      </w:tr>
    </w:tbl>
    <w:p w14:paraId="302CEC0B" w14:textId="77777777" w:rsidR="00C43D60" w:rsidRPr="00C43D60" w:rsidRDefault="00C43D60" w:rsidP="00C43D60">
      <w:pPr>
        <w:spacing w:line="360" w:lineRule="auto"/>
        <w:jc w:val="both"/>
        <w:rPr>
          <w:sz w:val="24"/>
          <w:szCs w:val="24"/>
        </w:rPr>
      </w:pPr>
    </w:p>
    <w:p w14:paraId="4668285B" w14:textId="77777777" w:rsidR="00C43D60" w:rsidRPr="00C43D60" w:rsidRDefault="00C43D60" w:rsidP="00C43D60">
      <w:pPr>
        <w:pStyle w:val="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C Irony &amp; humour</w:t>
      </w:r>
    </w:p>
    <w:p w14:paraId="24E0F40A"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L1 Explicit cues</w:t>
      </w:r>
    </w:p>
    <w:p w14:paraId="64FEFA53" w14:textId="14BABADA"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C-L1-</w:t>
      </w:r>
      <w:r w:rsidRPr="00C43D60">
        <w:rPr>
          <w:rFonts w:ascii="Times New Roman" w:hAnsi="Times New Roman" w:cs="Times New Roman"/>
          <w:b/>
          <w:bCs/>
          <w:color w:val="auto"/>
          <w:sz w:val="24"/>
          <w:szCs w:val="24"/>
        </w:rPr>
        <w:t>01 Front</w:t>
      </w:r>
      <w:r w:rsidRPr="00C43D60">
        <w:rPr>
          <w:rFonts w:ascii="Times New Roman" w:hAnsi="Times New Roman" w:cs="Times New Roman"/>
          <w:b/>
          <w:bCs/>
          <w:color w:val="auto"/>
          <w:sz w:val="24"/>
          <w:szCs w:val="24"/>
        </w:rPr>
        <w:t>-office reservations agent, female, 2nd year</w:t>
      </w:r>
    </w:p>
    <w:p w14:paraId="24D62210"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208 | 255 words]</w:t>
      </w:r>
    </w:p>
    <w:p w14:paraId="45E58678" w14:textId="1622DECD"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w:t>
      </w:r>
      <w:r w:rsidR="00D674DC">
        <w:rPr>
          <w:sz w:val="24"/>
          <w:szCs w:val="24"/>
        </w:rPr>
        <w:t>’</w:t>
      </w:r>
      <w:r w:rsidRPr="00C43D60">
        <w:rPr>
          <w:sz w:val="24"/>
          <w:szCs w:val="24"/>
        </w:rPr>
        <w:t>s your manager</w:t>
      </w:r>
      <w:r w:rsidR="00D674DC">
        <w:rPr>
          <w:sz w:val="24"/>
          <w:szCs w:val="24"/>
        </w:rPr>
        <w:t>’</w:t>
      </w:r>
      <w:r w:rsidRPr="00C43D60">
        <w:rPr>
          <w:sz w:val="24"/>
          <w:szCs w:val="24"/>
        </w:rPr>
        <w:t>s style like in meetings?</w:t>
      </w:r>
    </w:p>
    <w:p w14:paraId="11648E73" w14:textId="3D85F5DA" w:rsidR="00C43D60" w:rsidRPr="00C43D60" w:rsidRDefault="00C43D60" w:rsidP="00C43D60">
      <w:pPr>
        <w:spacing w:line="360" w:lineRule="auto"/>
        <w:ind w:left="227"/>
        <w:jc w:val="both"/>
        <w:rPr>
          <w:sz w:val="24"/>
          <w:szCs w:val="24"/>
        </w:rPr>
      </w:pPr>
      <w:r w:rsidRPr="00C43D60">
        <w:rPr>
          <w:rFonts w:eastAsia="SimHei"/>
          <w:b/>
          <w:sz w:val="24"/>
          <w:szCs w:val="24"/>
        </w:rPr>
        <w:lastRenderedPageBreak/>
        <w:t>Interviewee:</w:t>
      </w:r>
      <w:r w:rsidRPr="00C43D60">
        <w:rPr>
          <w:sz w:val="24"/>
          <w:szCs w:val="24"/>
        </w:rPr>
        <w:t xml:space="preserve"> Our manager is quite funny. His meetings are hardly ever awkward or quiet. At last month</w:t>
      </w:r>
      <w:r w:rsidR="00D674DC">
        <w:rPr>
          <w:sz w:val="24"/>
          <w:szCs w:val="24"/>
        </w:rPr>
        <w:t>’</w:t>
      </w:r>
      <w:r w:rsidRPr="00C43D60">
        <w:rPr>
          <w:sz w:val="24"/>
          <w:szCs w:val="24"/>
        </w:rPr>
        <w:t>s department meeting, he put a group booking form I</w:t>
      </w:r>
      <w:r w:rsidR="00D674DC">
        <w:rPr>
          <w:sz w:val="24"/>
          <w:szCs w:val="24"/>
        </w:rPr>
        <w:t>’</w:t>
      </w:r>
      <w:r w:rsidRPr="00C43D60">
        <w:rPr>
          <w:sz w:val="24"/>
          <w:szCs w:val="24"/>
        </w:rPr>
        <w:t>d done up on the big screen. On that form I</w:t>
      </w:r>
      <w:r w:rsidR="00D674DC">
        <w:rPr>
          <w:sz w:val="24"/>
          <w:szCs w:val="24"/>
        </w:rPr>
        <w:t>’</w:t>
      </w:r>
      <w:r w:rsidRPr="00C43D60">
        <w:rPr>
          <w:sz w:val="24"/>
          <w:szCs w:val="24"/>
        </w:rPr>
        <w:t>d typed the guest</w:t>
      </w:r>
      <w:r w:rsidR="00D674DC">
        <w:rPr>
          <w:sz w:val="24"/>
          <w:szCs w:val="24"/>
        </w:rPr>
        <w:t>’</w:t>
      </w:r>
      <w:r w:rsidRPr="00C43D60">
        <w:rPr>
          <w:sz w:val="24"/>
          <w:szCs w:val="24"/>
        </w:rPr>
        <w:t>s surname wrong: I</w:t>
      </w:r>
      <w:r w:rsidR="00D674DC">
        <w:rPr>
          <w:sz w:val="24"/>
          <w:szCs w:val="24"/>
        </w:rPr>
        <w:t>’</w:t>
      </w:r>
      <w:r w:rsidRPr="00C43D60">
        <w:rPr>
          <w:sz w:val="24"/>
          <w:szCs w:val="24"/>
        </w:rPr>
        <w:t xml:space="preserve">d put </w:t>
      </w:r>
      <w:r w:rsidRPr="00C43D60">
        <w:rPr>
          <w:sz w:val="24"/>
          <w:szCs w:val="24"/>
        </w:rPr>
        <w:t>章</w:t>
      </w:r>
      <w:r w:rsidRPr="00C43D60">
        <w:rPr>
          <w:sz w:val="24"/>
          <w:szCs w:val="24"/>
        </w:rPr>
        <w:t xml:space="preserve"> instead of </w:t>
      </w:r>
      <w:r w:rsidRPr="00C43D60">
        <w:rPr>
          <w:sz w:val="24"/>
          <w:szCs w:val="24"/>
        </w:rPr>
        <w:t>张</w:t>
      </w:r>
      <w:r w:rsidRPr="00C43D60">
        <w:rPr>
          <w:sz w:val="24"/>
          <w:szCs w:val="24"/>
        </w:rPr>
        <w:t xml:space="preserve">, which are both pronounced Zhang. He said, look, everyone, our department has produced a </w:t>
      </w:r>
      <w:proofErr w:type="gramStart"/>
      <w:r w:rsidRPr="00C43D60">
        <w:rPr>
          <w:sz w:val="24"/>
          <w:szCs w:val="24"/>
        </w:rPr>
        <w:t>Director</w:t>
      </w:r>
      <w:proofErr w:type="gramEnd"/>
      <w:r w:rsidRPr="00C43D60">
        <w:rPr>
          <w:sz w:val="24"/>
          <w:szCs w:val="24"/>
        </w:rPr>
        <w:t xml:space="preserve"> Zhang, from now on when you see </w:t>
      </w:r>
      <w:proofErr w:type="gramStart"/>
      <w:r w:rsidRPr="00C43D60">
        <w:rPr>
          <w:sz w:val="24"/>
          <w:szCs w:val="24"/>
        </w:rPr>
        <w:t>her</w:t>
      </w:r>
      <w:proofErr w:type="gramEnd"/>
      <w:r w:rsidRPr="00C43D60">
        <w:rPr>
          <w:sz w:val="24"/>
          <w:szCs w:val="24"/>
        </w:rPr>
        <w:t xml:space="preserve"> you</w:t>
      </w:r>
      <w:r w:rsidR="00D674DC">
        <w:rPr>
          <w:sz w:val="24"/>
          <w:szCs w:val="24"/>
        </w:rPr>
        <w:t>’</w:t>
      </w:r>
      <w:r w:rsidRPr="00C43D60">
        <w:rPr>
          <w:sz w:val="24"/>
          <w:szCs w:val="24"/>
        </w:rPr>
        <w:t xml:space="preserve">ll have to call her boss. Everyone laughed, and I laughed too. I even stood up, gave everyone a bow, and said afternoon tea was on me. After the meeting I went to the toilets and stayed in there for over twenty </w:t>
      </w:r>
      <w:proofErr w:type="gramStart"/>
      <w:r w:rsidRPr="00C43D60">
        <w:rPr>
          <w:sz w:val="24"/>
          <w:szCs w:val="24"/>
        </w:rPr>
        <w:t>minutes, and</w:t>
      </w:r>
      <w:proofErr w:type="gramEnd"/>
      <w:r w:rsidRPr="00C43D60">
        <w:rPr>
          <w:sz w:val="24"/>
          <w:szCs w:val="24"/>
        </w:rPr>
        <w:t xml:space="preserve"> only came out after I</w:t>
      </w:r>
      <w:r w:rsidR="00D674DC">
        <w:rPr>
          <w:sz w:val="24"/>
          <w:szCs w:val="24"/>
        </w:rPr>
        <w:t>’</w:t>
      </w:r>
      <w:r w:rsidRPr="00C43D60">
        <w:rPr>
          <w:sz w:val="24"/>
          <w:szCs w:val="24"/>
        </w:rPr>
        <w:t xml:space="preserve">d redone my make-up. A colleague knocked on the door and asked if I was feeling unwell. I said I was </w:t>
      </w:r>
      <w:proofErr w:type="gramStart"/>
      <w:r w:rsidRPr="00C43D60">
        <w:rPr>
          <w:sz w:val="24"/>
          <w:szCs w:val="24"/>
        </w:rPr>
        <w:t>fine,</w:t>
      </w:r>
      <w:proofErr w:type="gramEnd"/>
      <w:r w:rsidRPr="00C43D60">
        <w:rPr>
          <w:sz w:val="24"/>
          <w:szCs w:val="24"/>
        </w:rPr>
        <w:t xml:space="preserve"> I</w:t>
      </w:r>
      <w:r w:rsidR="00D674DC">
        <w:rPr>
          <w:sz w:val="24"/>
          <w:szCs w:val="24"/>
        </w:rPr>
        <w:t>’</w:t>
      </w:r>
      <w:r w:rsidRPr="00C43D60">
        <w:rPr>
          <w:sz w:val="24"/>
          <w:szCs w:val="24"/>
        </w:rPr>
        <w:t xml:space="preserve">d just eaten something that disagreed with me. I still paid for afternoon tea that afternoon: twenty milk teas, over 400 yuan. Since </w:t>
      </w:r>
      <w:proofErr w:type="gramStart"/>
      <w:r w:rsidRPr="00C43D60">
        <w:rPr>
          <w:sz w:val="24"/>
          <w:szCs w:val="24"/>
        </w:rPr>
        <w:t>then</w:t>
      </w:r>
      <w:proofErr w:type="gramEnd"/>
      <w:r w:rsidRPr="00C43D60">
        <w:rPr>
          <w:sz w:val="24"/>
          <w:szCs w:val="24"/>
        </w:rPr>
        <w:t xml:space="preserve"> I check every form three times, going line by line with a ruler held under the text, and when I</w:t>
      </w:r>
      <w:r w:rsidR="00D674DC">
        <w:rPr>
          <w:sz w:val="24"/>
          <w:szCs w:val="24"/>
        </w:rPr>
        <w:t>’</w:t>
      </w:r>
      <w:r w:rsidRPr="00C43D60">
        <w:rPr>
          <w:sz w:val="24"/>
          <w:szCs w:val="24"/>
        </w:rPr>
        <w:t xml:space="preserve">ve </w:t>
      </w:r>
      <w:proofErr w:type="gramStart"/>
      <w:r w:rsidRPr="00C43D60">
        <w:rPr>
          <w:sz w:val="24"/>
          <w:szCs w:val="24"/>
        </w:rPr>
        <w:t>finished</w:t>
      </w:r>
      <w:proofErr w:type="gramEnd"/>
      <w:r w:rsidRPr="00C43D60">
        <w:rPr>
          <w:sz w:val="24"/>
          <w:szCs w:val="24"/>
        </w:rPr>
        <w:t xml:space="preserve"> I get the colleague next to me to check it again for me. I basically leave an hour later than everyone else, and I</w:t>
      </w:r>
      <w:r w:rsidR="00D674DC">
        <w:rPr>
          <w:sz w:val="24"/>
          <w:szCs w:val="24"/>
        </w:rPr>
        <w:t>’</w:t>
      </w:r>
      <w:r w:rsidRPr="00C43D60">
        <w:rPr>
          <w:sz w:val="24"/>
          <w:szCs w:val="24"/>
        </w:rPr>
        <w:t>ve started eating lunch at my desk too, checking forms while I eat. At last week</w:t>
      </w:r>
      <w:r w:rsidR="00D674DC">
        <w:rPr>
          <w:sz w:val="24"/>
          <w:szCs w:val="24"/>
        </w:rPr>
        <w:t>’</w:t>
      </w:r>
      <w:r w:rsidRPr="00C43D60">
        <w:rPr>
          <w:sz w:val="24"/>
          <w:szCs w:val="24"/>
        </w:rPr>
        <w:t>s meeting he put up another colleague</w:t>
      </w:r>
      <w:r w:rsidR="00D674DC">
        <w:rPr>
          <w:sz w:val="24"/>
          <w:szCs w:val="24"/>
        </w:rPr>
        <w:t>’</w:t>
      </w:r>
      <w:r w:rsidRPr="00C43D60">
        <w:rPr>
          <w:sz w:val="24"/>
          <w:szCs w:val="24"/>
        </w:rPr>
        <w:t>s form and made a similar joke. I laughed louder than anyone, and after I</w:t>
      </w:r>
      <w:r w:rsidR="00D674DC">
        <w:rPr>
          <w:sz w:val="24"/>
          <w:szCs w:val="24"/>
        </w:rPr>
        <w:t>’</w:t>
      </w:r>
      <w:r w:rsidRPr="00C43D60">
        <w:rPr>
          <w:sz w:val="24"/>
          <w:szCs w:val="24"/>
        </w:rPr>
        <w:t xml:space="preserve">d finished </w:t>
      </w:r>
      <w:proofErr w:type="gramStart"/>
      <w:r w:rsidRPr="00C43D60">
        <w:rPr>
          <w:sz w:val="24"/>
          <w:szCs w:val="24"/>
        </w:rPr>
        <w:t>laughing</w:t>
      </w:r>
      <w:proofErr w:type="gramEnd"/>
      <w:r w:rsidRPr="00C43D60">
        <w:rPr>
          <w:sz w:val="24"/>
          <w:szCs w:val="24"/>
        </w:rPr>
        <w:t xml:space="preserve"> I kept gripping my pen, so tightly my knuckles went white. Once I got back to my desk, I asked that colleague for her form and checked it again for her. That</w:t>
      </w:r>
      <w:r w:rsidR="00D674DC">
        <w:rPr>
          <w:sz w:val="24"/>
          <w:szCs w:val="24"/>
        </w:rPr>
        <w:t>’</w:t>
      </w:r>
      <w:r w:rsidRPr="00C43D60">
        <w:rPr>
          <w:sz w:val="24"/>
          <w:szCs w:val="24"/>
        </w:rPr>
        <w:t>s just what our manager is like. He jokes with everyone, and everyone says he doesn</w:t>
      </w:r>
      <w:r w:rsidR="00D674DC">
        <w:rPr>
          <w:sz w:val="24"/>
          <w:szCs w:val="24"/>
        </w:rPr>
        <w:t>’</w:t>
      </w:r>
      <w:r w:rsidRPr="00C43D60">
        <w:rPr>
          <w:sz w:val="24"/>
          <w:szCs w:val="24"/>
        </w:rPr>
        <w:t>t put on airs. I think it</w:t>
      </w:r>
      <w:r w:rsidR="00D674DC">
        <w:rPr>
          <w:sz w:val="24"/>
          <w:szCs w:val="24"/>
        </w:rPr>
        <w:t>’</w:t>
      </w:r>
      <w:r w:rsidRPr="00C43D60">
        <w:rPr>
          <w:sz w:val="24"/>
          <w:szCs w:val="24"/>
        </w:rPr>
        <w:t>s nice to have a bit of laughter in meetings. It keeps the mood relaxed and nobody feels tense.</w:t>
      </w:r>
    </w:p>
    <w:tbl>
      <w:tblPr>
        <w:tblStyle w:val="aff1"/>
        <w:tblW w:w="5000" w:type="pct"/>
        <w:jc w:val="center"/>
        <w:tblLook w:val="04A0" w:firstRow="1" w:lastRow="0" w:firstColumn="1" w:lastColumn="0" w:noHBand="0" w:noVBand="1"/>
      </w:tblPr>
      <w:tblGrid>
        <w:gridCol w:w="2180"/>
        <w:gridCol w:w="7216"/>
      </w:tblGrid>
      <w:tr w:rsidR="00C43D60" w:rsidRPr="00C43D60" w14:paraId="21219294" w14:textId="77777777" w:rsidTr="00C43D60">
        <w:trPr>
          <w:jc w:val="center"/>
        </w:trPr>
        <w:tc>
          <w:tcPr>
            <w:tcW w:w="1160" w:type="pct"/>
          </w:tcPr>
          <w:p w14:paraId="59B997FC"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40087FF4" w14:textId="77777777" w:rsidR="00C43D60" w:rsidRPr="00C43D60" w:rsidRDefault="00C43D60" w:rsidP="00C43D60">
            <w:pPr>
              <w:spacing w:after="0" w:line="360" w:lineRule="auto"/>
              <w:jc w:val="both"/>
              <w:rPr>
                <w:sz w:val="24"/>
                <w:szCs w:val="24"/>
              </w:rPr>
            </w:pPr>
            <w:r w:rsidRPr="00C43D60">
              <w:rPr>
                <w:sz w:val="24"/>
                <w:szCs w:val="24"/>
              </w:rPr>
              <w:t>C-L1-01-E</w:t>
            </w:r>
          </w:p>
        </w:tc>
      </w:tr>
      <w:tr w:rsidR="00C43D60" w:rsidRPr="00C43D60" w14:paraId="730364CA" w14:textId="77777777" w:rsidTr="00C43D60">
        <w:trPr>
          <w:jc w:val="center"/>
        </w:trPr>
        <w:tc>
          <w:tcPr>
            <w:tcW w:w="1160" w:type="pct"/>
          </w:tcPr>
          <w:p w14:paraId="2000F090"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5F199203" w14:textId="77777777" w:rsidR="00C43D60" w:rsidRPr="00C43D60" w:rsidRDefault="00C43D60" w:rsidP="00C43D60">
            <w:pPr>
              <w:spacing w:after="0" w:line="360" w:lineRule="auto"/>
              <w:jc w:val="both"/>
              <w:rPr>
                <w:sz w:val="24"/>
                <w:szCs w:val="24"/>
              </w:rPr>
            </w:pPr>
            <w:r w:rsidRPr="00C43D60">
              <w:rPr>
                <w:sz w:val="24"/>
                <w:szCs w:val="24"/>
              </w:rPr>
              <w:t>C-L1-01</w:t>
            </w:r>
          </w:p>
        </w:tc>
      </w:tr>
      <w:tr w:rsidR="00C43D60" w:rsidRPr="00C43D60" w14:paraId="617AB3A1" w14:textId="77777777" w:rsidTr="00C43D60">
        <w:trPr>
          <w:jc w:val="center"/>
        </w:trPr>
        <w:tc>
          <w:tcPr>
            <w:tcW w:w="1160" w:type="pct"/>
          </w:tcPr>
          <w:p w14:paraId="643E8235"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4D160997"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680D996E" w14:textId="77777777" w:rsidTr="00C43D60">
        <w:trPr>
          <w:jc w:val="center"/>
        </w:trPr>
        <w:tc>
          <w:tcPr>
            <w:tcW w:w="1160" w:type="pct"/>
          </w:tcPr>
          <w:p w14:paraId="3B4A1628"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2440E13D"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73FD87D5" w14:textId="77777777" w:rsidTr="00C43D60">
        <w:trPr>
          <w:jc w:val="center"/>
        </w:trPr>
        <w:tc>
          <w:tcPr>
            <w:tcW w:w="1160" w:type="pct"/>
          </w:tcPr>
          <w:p w14:paraId="6CC3FA9B"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357210DC"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43165640" w14:textId="77777777" w:rsidTr="00C43D60">
        <w:trPr>
          <w:jc w:val="center"/>
        </w:trPr>
        <w:tc>
          <w:tcPr>
            <w:tcW w:w="1160" w:type="pct"/>
          </w:tcPr>
          <w:p w14:paraId="6050F442"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CB767D0"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27498ED9" w14:textId="77777777" w:rsidTr="00C43D60">
        <w:trPr>
          <w:jc w:val="center"/>
        </w:trPr>
        <w:tc>
          <w:tcPr>
            <w:tcW w:w="1160" w:type="pct"/>
          </w:tcPr>
          <w:p w14:paraId="4AF7BE39"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D497CE8" w14:textId="77777777" w:rsidR="00C43D60" w:rsidRPr="00C43D60" w:rsidRDefault="00C43D60" w:rsidP="00C43D60">
            <w:pPr>
              <w:spacing w:after="0" w:line="360" w:lineRule="auto"/>
              <w:jc w:val="both"/>
              <w:rPr>
                <w:sz w:val="24"/>
                <w:szCs w:val="24"/>
              </w:rPr>
            </w:pPr>
            <w:r w:rsidRPr="00C43D60">
              <w:rPr>
                <w:sz w:val="24"/>
                <w:szCs w:val="24"/>
              </w:rPr>
              <w:t>208</w:t>
            </w:r>
          </w:p>
        </w:tc>
      </w:tr>
      <w:tr w:rsidR="00C43D60" w:rsidRPr="00C43D60" w14:paraId="2290BC67" w14:textId="77777777" w:rsidTr="00C43D60">
        <w:trPr>
          <w:jc w:val="center"/>
        </w:trPr>
        <w:tc>
          <w:tcPr>
            <w:tcW w:w="1160" w:type="pct"/>
          </w:tcPr>
          <w:p w14:paraId="4BF9E802"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D467203" w14:textId="77777777" w:rsidR="00C43D60" w:rsidRPr="00C43D60" w:rsidRDefault="00C43D60" w:rsidP="00C43D60">
            <w:pPr>
              <w:spacing w:after="0" w:line="360" w:lineRule="auto"/>
              <w:jc w:val="both"/>
              <w:rPr>
                <w:sz w:val="24"/>
                <w:szCs w:val="24"/>
              </w:rPr>
            </w:pPr>
            <w:r w:rsidRPr="00C43D60">
              <w:rPr>
                <w:sz w:val="24"/>
                <w:szCs w:val="24"/>
              </w:rPr>
              <w:t>The manager is very funny; when he joked about her in public she laughed too, and she thinks the relaxed mood in meetings is nice.</w:t>
            </w:r>
          </w:p>
        </w:tc>
      </w:tr>
      <w:tr w:rsidR="00C43D60" w:rsidRPr="00C43D60" w14:paraId="70D79D0C" w14:textId="77777777" w:rsidTr="00C43D60">
        <w:trPr>
          <w:jc w:val="center"/>
        </w:trPr>
        <w:tc>
          <w:tcPr>
            <w:tcW w:w="1160" w:type="pct"/>
          </w:tcPr>
          <w:p w14:paraId="259870B2"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642815C2" w14:textId="77777777" w:rsidR="00C43D60" w:rsidRPr="00C43D60" w:rsidRDefault="00C43D60" w:rsidP="00C43D60">
            <w:pPr>
              <w:spacing w:after="0" w:line="360" w:lineRule="auto"/>
              <w:jc w:val="both"/>
              <w:rPr>
                <w:sz w:val="24"/>
                <w:szCs w:val="24"/>
              </w:rPr>
            </w:pPr>
            <w:r w:rsidRPr="00C43D60">
              <w:rPr>
                <w:sz w:val="24"/>
                <w:szCs w:val="24"/>
              </w:rPr>
              <w:t>Being made fun of in public left her humiliated and anxious; her laughter is compliance and self-protection, not amusement.</w:t>
            </w:r>
          </w:p>
        </w:tc>
      </w:tr>
      <w:tr w:rsidR="00C43D60" w:rsidRPr="00C43D60" w14:paraId="22A2276C" w14:textId="77777777" w:rsidTr="00C43D60">
        <w:trPr>
          <w:jc w:val="center"/>
        </w:trPr>
        <w:tc>
          <w:tcPr>
            <w:tcW w:w="1160" w:type="pct"/>
          </w:tcPr>
          <w:p w14:paraId="1AB0D2F1"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C992B84" w14:textId="7FA50D88" w:rsidR="00C43D60" w:rsidRPr="00C43D60" w:rsidRDefault="00C43D60" w:rsidP="00C43D60">
            <w:pPr>
              <w:spacing w:after="0" w:line="360" w:lineRule="auto"/>
              <w:jc w:val="both"/>
              <w:rPr>
                <w:sz w:val="24"/>
                <w:szCs w:val="24"/>
              </w:rPr>
            </w:pPr>
            <w:r w:rsidRPr="00C43D60">
              <w:rPr>
                <w:sz w:val="24"/>
                <w:szCs w:val="24"/>
              </w:rPr>
              <w:t xml:space="preserve">Stays in the toilets for over twenty minutes after the meeting and fobs her colleague off with </w:t>
            </w:r>
            <w:r w:rsidR="00D674DC">
              <w:rPr>
                <w:sz w:val="24"/>
                <w:szCs w:val="24"/>
              </w:rPr>
              <w:t>‘</w:t>
            </w:r>
            <w:r w:rsidRPr="00C43D60">
              <w:rPr>
                <w:sz w:val="24"/>
                <w:szCs w:val="24"/>
              </w:rPr>
              <w:t>eaten something that disagreed with me</w:t>
            </w:r>
            <w:r w:rsidR="00D674DC">
              <w:rPr>
                <w:sz w:val="24"/>
                <w:szCs w:val="24"/>
              </w:rPr>
              <w:t>’</w:t>
            </w:r>
          </w:p>
          <w:p w14:paraId="6B2710C3" w14:textId="77777777" w:rsidR="00C43D60" w:rsidRPr="00C43D60" w:rsidRDefault="00C43D60" w:rsidP="00C43D60">
            <w:pPr>
              <w:spacing w:after="0" w:line="360" w:lineRule="auto"/>
              <w:jc w:val="both"/>
              <w:rPr>
                <w:sz w:val="24"/>
                <w:szCs w:val="24"/>
              </w:rPr>
            </w:pPr>
            <w:r w:rsidRPr="00C43D60">
              <w:rPr>
                <w:sz w:val="24"/>
                <w:szCs w:val="24"/>
              </w:rPr>
              <w:lastRenderedPageBreak/>
              <w:t xml:space="preserve">Since </w:t>
            </w:r>
            <w:proofErr w:type="gramStart"/>
            <w:r w:rsidRPr="00C43D60">
              <w:rPr>
                <w:sz w:val="24"/>
                <w:szCs w:val="24"/>
              </w:rPr>
              <w:t>then</w:t>
            </w:r>
            <w:proofErr w:type="gramEnd"/>
            <w:r w:rsidRPr="00C43D60">
              <w:rPr>
                <w:sz w:val="24"/>
                <w:szCs w:val="24"/>
              </w:rPr>
              <w:t xml:space="preserve"> checks every form three times, stays late and eats lunch at her desk</w:t>
            </w:r>
          </w:p>
          <w:p w14:paraId="54BAF051" w14:textId="77777777" w:rsidR="00C43D60" w:rsidRPr="00C43D60" w:rsidRDefault="00C43D60" w:rsidP="00C43D60">
            <w:pPr>
              <w:spacing w:after="0" w:line="360" w:lineRule="auto"/>
              <w:jc w:val="both"/>
              <w:rPr>
                <w:sz w:val="24"/>
                <w:szCs w:val="24"/>
              </w:rPr>
            </w:pPr>
            <w:r w:rsidRPr="00C43D60">
              <w:rPr>
                <w:sz w:val="24"/>
                <w:szCs w:val="24"/>
              </w:rPr>
              <w:t xml:space="preserve">When she hears a similar joke </w:t>
            </w:r>
            <w:proofErr w:type="gramStart"/>
            <w:r w:rsidRPr="00C43D60">
              <w:rPr>
                <w:sz w:val="24"/>
                <w:szCs w:val="24"/>
              </w:rPr>
              <w:t>again</w:t>
            </w:r>
            <w:proofErr w:type="gramEnd"/>
            <w:r w:rsidRPr="00C43D60">
              <w:rPr>
                <w:sz w:val="24"/>
                <w:szCs w:val="24"/>
              </w:rPr>
              <w:t xml:space="preserve"> she laughs the loudest while gripping her pen so hard her knuckles go white</w:t>
            </w:r>
          </w:p>
        </w:tc>
      </w:tr>
      <w:tr w:rsidR="00C43D60" w:rsidRPr="00C43D60" w14:paraId="3480CE1D" w14:textId="77777777" w:rsidTr="00C43D60">
        <w:trPr>
          <w:jc w:val="center"/>
        </w:trPr>
        <w:tc>
          <w:tcPr>
            <w:tcW w:w="1160" w:type="pct"/>
          </w:tcPr>
          <w:p w14:paraId="41CF2576"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surface_valence</w:t>
            </w:r>
          </w:p>
        </w:tc>
        <w:tc>
          <w:tcPr>
            <w:tcW w:w="3840" w:type="pct"/>
          </w:tcPr>
          <w:p w14:paraId="42DD07CB"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067227D8" w14:textId="77777777" w:rsidTr="00C43D60">
        <w:trPr>
          <w:jc w:val="center"/>
        </w:trPr>
        <w:tc>
          <w:tcPr>
            <w:tcW w:w="1160" w:type="pct"/>
          </w:tcPr>
          <w:p w14:paraId="4C70006E"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7FCD6A40"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6C68EBAF" w14:textId="77777777" w:rsidTr="00C43D60">
        <w:trPr>
          <w:jc w:val="center"/>
        </w:trPr>
        <w:tc>
          <w:tcPr>
            <w:tcW w:w="1160" w:type="pct"/>
          </w:tcPr>
          <w:p w14:paraId="646F300E"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189377D5"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42E02523" w14:textId="77777777" w:rsidTr="00C43D60">
        <w:trPr>
          <w:jc w:val="center"/>
        </w:trPr>
        <w:tc>
          <w:tcPr>
            <w:tcW w:w="1160" w:type="pct"/>
          </w:tcPr>
          <w:p w14:paraId="10269974"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33D9BACD" w14:textId="77777777" w:rsidR="00C43D60" w:rsidRPr="00C43D60" w:rsidRDefault="00C43D60" w:rsidP="00C43D60">
            <w:pPr>
              <w:spacing w:after="0" w:line="360" w:lineRule="auto"/>
              <w:jc w:val="both"/>
              <w:rPr>
                <w:sz w:val="24"/>
                <w:szCs w:val="24"/>
              </w:rPr>
            </w:pPr>
            <w:r w:rsidRPr="00C43D60">
              <w:rPr>
                <w:sz w:val="24"/>
                <w:szCs w:val="24"/>
              </w:rPr>
              <w:t>—</w:t>
            </w:r>
          </w:p>
        </w:tc>
      </w:tr>
    </w:tbl>
    <w:p w14:paraId="2BFD8150" w14:textId="77777777" w:rsidR="00C43D60" w:rsidRPr="00C43D60" w:rsidRDefault="00C43D60" w:rsidP="00C43D60">
      <w:pPr>
        <w:spacing w:line="360" w:lineRule="auto"/>
        <w:jc w:val="both"/>
        <w:rPr>
          <w:sz w:val="24"/>
          <w:szCs w:val="24"/>
        </w:rPr>
      </w:pPr>
    </w:p>
    <w:p w14:paraId="3756AC7C"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117 | 259 words]</w:t>
      </w:r>
    </w:p>
    <w:p w14:paraId="1323E365" w14:textId="6B076A71"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w:t>
      </w:r>
      <w:r w:rsidR="00D674DC">
        <w:rPr>
          <w:sz w:val="24"/>
          <w:szCs w:val="24"/>
        </w:rPr>
        <w:t>’</w:t>
      </w:r>
      <w:r w:rsidRPr="00C43D60">
        <w:rPr>
          <w:sz w:val="24"/>
          <w:szCs w:val="24"/>
        </w:rPr>
        <w:t>s your manager</w:t>
      </w:r>
      <w:r w:rsidR="00D674DC">
        <w:rPr>
          <w:sz w:val="24"/>
          <w:szCs w:val="24"/>
        </w:rPr>
        <w:t>’</w:t>
      </w:r>
      <w:r w:rsidRPr="00C43D60">
        <w:rPr>
          <w:sz w:val="24"/>
          <w:szCs w:val="24"/>
        </w:rPr>
        <w:t>s style like in meetings?</w:t>
      </w:r>
    </w:p>
    <w:p w14:paraId="62D76511" w14:textId="0CAA1AAF"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Our manager is quite funny. His meetings are hardly ever awkward or quiet. At last month</w:t>
      </w:r>
      <w:r w:rsidR="00D674DC">
        <w:rPr>
          <w:sz w:val="24"/>
          <w:szCs w:val="24"/>
        </w:rPr>
        <w:t>’</w:t>
      </w:r>
      <w:r w:rsidRPr="00C43D60">
        <w:rPr>
          <w:sz w:val="24"/>
          <w:szCs w:val="24"/>
        </w:rPr>
        <w:t>s department meeting, he put a group booking form I</w:t>
      </w:r>
      <w:r w:rsidR="00D674DC">
        <w:rPr>
          <w:sz w:val="24"/>
          <w:szCs w:val="24"/>
        </w:rPr>
        <w:t>’</w:t>
      </w:r>
      <w:r w:rsidRPr="00C43D60">
        <w:rPr>
          <w:sz w:val="24"/>
          <w:szCs w:val="24"/>
        </w:rPr>
        <w:t>d done up on the big screen. On that form I</w:t>
      </w:r>
      <w:r w:rsidR="00D674DC">
        <w:rPr>
          <w:sz w:val="24"/>
          <w:szCs w:val="24"/>
        </w:rPr>
        <w:t>’</w:t>
      </w:r>
      <w:r w:rsidRPr="00C43D60">
        <w:rPr>
          <w:sz w:val="24"/>
          <w:szCs w:val="24"/>
        </w:rPr>
        <w:t>d typed the guest</w:t>
      </w:r>
      <w:r w:rsidR="00D674DC">
        <w:rPr>
          <w:sz w:val="24"/>
          <w:szCs w:val="24"/>
        </w:rPr>
        <w:t>’</w:t>
      </w:r>
      <w:r w:rsidRPr="00C43D60">
        <w:rPr>
          <w:sz w:val="24"/>
          <w:szCs w:val="24"/>
        </w:rPr>
        <w:t>s surname wrong: I</w:t>
      </w:r>
      <w:r w:rsidR="00D674DC">
        <w:rPr>
          <w:sz w:val="24"/>
          <w:szCs w:val="24"/>
        </w:rPr>
        <w:t>’</w:t>
      </w:r>
      <w:r w:rsidRPr="00C43D60">
        <w:rPr>
          <w:sz w:val="24"/>
          <w:szCs w:val="24"/>
        </w:rPr>
        <w:t xml:space="preserve">d put </w:t>
      </w:r>
      <w:r w:rsidRPr="00C43D60">
        <w:rPr>
          <w:sz w:val="24"/>
          <w:szCs w:val="24"/>
        </w:rPr>
        <w:t>章</w:t>
      </w:r>
      <w:r w:rsidRPr="00C43D60">
        <w:rPr>
          <w:sz w:val="24"/>
          <w:szCs w:val="24"/>
        </w:rPr>
        <w:t xml:space="preserve"> instead of </w:t>
      </w:r>
      <w:r w:rsidRPr="00C43D60">
        <w:rPr>
          <w:sz w:val="24"/>
          <w:szCs w:val="24"/>
        </w:rPr>
        <w:t>张</w:t>
      </w:r>
      <w:r w:rsidRPr="00C43D60">
        <w:rPr>
          <w:sz w:val="24"/>
          <w:szCs w:val="24"/>
        </w:rPr>
        <w:t xml:space="preserve">, which are both pronounced Zhang. He said, look, everyone, our department has produced a </w:t>
      </w:r>
      <w:proofErr w:type="gramStart"/>
      <w:r w:rsidRPr="00C43D60">
        <w:rPr>
          <w:sz w:val="24"/>
          <w:szCs w:val="24"/>
        </w:rPr>
        <w:t>Director</w:t>
      </w:r>
      <w:proofErr w:type="gramEnd"/>
      <w:r w:rsidRPr="00C43D60">
        <w:rPr>
          <w:sz w:val="24"/>
          <w:szCs w:val="24"/>
        </w:rPr>
        <w:t xml:space="preserve"> Zhang, from now on when you see </w:t>
      </w:r>
      <w:proofErr w:type="gramStart"/>
      <w:r w:rsidRPr="00C43D60">
        <w:rPr>
          <w:sz w:val="24"/>
          <w:szCs w:val="24"/>
        </w:rPr>
        <w:t>her</w:t>
      </w:r>
      <w:proofErr w:type="gramEnd"/>
      <w:r w:rsidRPr="00C43D60">
        <w:rPr>
          <w:sz w:val="24"/>
          <w:szCs w:val="24"/>
        </w:rPr>
        <w:t xml:space="preserve"> you</w:t>
      </w:r>
      <w:r w:rsidR="00D674DC">
        <w:rPr>
          <w:sz w:val="24"/>
          <w:szCs w:val="24"/>
        </w:rPr>
        <w:t>’</w:t>
      </w:r>
      <w:r w:rsidRPr="00C43D60">
        <w:rPr>
          <w:sz w:val="24"/>
          <w:szCs w:val="24"/>
        </w:rPr>
        <w:t>ll have to call her boss. Everyone laughed, and I laughed too. I even stood up, gave everyone a bow, and said afternoon tea was on me. After the meeting he came to find me on my own and said the system should be able to catch that kind of mistake. He</w:t>
      </w:r>
      <w:r w:rsidR="00D674DC">
        <w:rPr>
          <w:sz w:val="24"/>
          <w:szCs w:val="24"/>
        </w:rPr>
        <w:t>’</w:t>
      </w:r>
      <w:r w:rsidRPr="00C43D60">
        <w:rPr>
          <w:sz w:val="24"/>
          <w:szCs w:val="24"/>
        </w:rPr>
        <w:t>d already raised it with IT to add a surname check, and it wasn</w:t>
      </w:r>
      <w:r w:rsidR="00D674DC">
        <w:rPr>
          <w:sz w:val="24"/>
          <w:szCs w:val="24"/>
        </w:rPr>
        <w:t>’</w:t>
      </w:r>
      <w:r w:rsidRPr="00C43D60">
        <w:rPr>
          <w:sz w:val="24"/>
          <w:szCs w:val="24"/>
        </w:rPr>
        <w:t>t just my problem. In the end he paid for the afternoon tea. He said Director Zhang</w:t>
      </w:r>
      <w:r w:rsidR="00D674DC">
        <w:rPr>
          <w:sz w:val="24"/>
          <w:szCs w:val="24"/>
        </w:rPr>
        <w:t>’</w:t>
      </w:r>
      <w:r w:rsidRPr="00C43D60">
        <w:rPr>
          <w:sz w:val="24"/>
          <w:szCs w:val="24"/>
        </w:rPr>
        <w:t>s tea should be on him, and he bought a few extra cups for the sales department next door as well. A week later he booked a meeting room himself and got the date wrong, and posted a screenshot in the group chat saying, Director Zhang, I</w:t>
      </w:r>
      <w:r w:rsidR="00D674DC">
        <w:rPr>
          <w:sz w:val="24"/>
          <w:szCs w:val="24"/>
        </w:rPr>
        <w:t>’</w:t>
      </w:r>
      <w:r w:rsidRPr="00C43D60">
        <w:rPr>
          <w:sz w:val="24"/>
          <w:szCs w:val="24"/>
        </w:rPr>
        <w:t>m following your example. We laughed even harder. He even made that screenshot the department group chat</w:t>
      </w:r>
      <w:r w:rsidR="00D674DC">
        <w:rPr>
          <w:sz w:val="24"/>
          <w:szCs w:val="24"/>
        </w:rPr>
        <w:t>’</w:t>
      </w:r>
      <w:r w:rsidRPr="00C43D60">
        <w:rPr>
          <w:sz w:val="24"/>
          <w:szCs w:val="24"/>
        </w:rPr>
        <w:t>s profile picture and left it up for a week. Now whenever anyone in the department makes a small mistake, everyone calls them the new Director Zhang. I was the first, and I</w:t>
      </w:r>
      <w:r w:rsidR="00D674DC">
        <w:rPr>
          <w:sz w:val="24"/>
          <w:szCs w:val="24"/>
        </w:rPr>
        <w:t>’</w:t>
      </w:r>
      <w:r w:rsidRPr="00C43D60">
        <w:rPr>
          <w:sz w:val="24"/>
          <w:szCs w:val="24"/>
        </w:rPr>
        <w:t>m quite pleased with myself about it. Sometimes when a guest phones, I almost blurt out that I</w:t>
      </w:r>
      <w:r w:rsidR="00D674DC">
        <w:rPr>
          <w:sz w:val="24"/>
          <w:szCs w:val="24"/>
        </w:rPr>
        <w:t>’</w:t>
      </w:r>
      <w:r w:rsidRPr="00C43D60">
        <w:rPr>
          <w:sz w:val="24"/>
          <w:szCs w:val="24"/>
        </w:rPr>
        <w:t>m Director Zhang. That</w:t>
      </w:r>
      <w:r w:rsidR="00D674DC">
        <w:rPr>
          <w:sz w:val="24"/>
          <w:szCs w:val="24"/>
        </w:rPr>
        <w:t>’</w:t>
      </w:r>
      <w:r w:rsidRPr="00C43D60">
        <w:rPr>
          <w:sz w:val="24"/>
          <w:szCs w:val="24"/>
        </w:rPr>
        <w:t>s just what our manager is like. He jokes with everyone, and everyone says he doesn</w:t>
      </w:r>
      <w:r w:rsidR="00D674DC">
        <w:rPr>
          <w:sz w:val="24"/>
          <w:szCs w:val="24"/>
        </w:rPr>
        <w:t>’</w:t>
      </w:r>
      <w:r w:rsidRPr="00C43D60">
        <w:rPr>
          <w:sz w:val="24"/>
          <w:szCs w:val="24"/>
        </w:rPr>
        <w:t>t put on airs. I think it</w:t>
      </w:r>
      <w:r w:rsidR="00D674DC">
        <w:rPr>
          <w:sz w:val="24"/>
          <w:szCs w:val="24"/>
        </w:rPr>
        <w:t>’</w:t>
      </w:r>
      <w:r w:rsidRPr="00C43D60">
        <w:rPr>
          <w:sz w:val="24"/>
          <w:szCs w:val="24"/>
        </w:rPr>
        <w:t>s nice to have a bit of laughter in meetings. It keeps the mood relaxed and nobody feels tense, and people aren</w:t>
      </w:r>
      <w:r w:rsidR="00D674DC">
        <w:rPr>
          <w:sz w:val="24"/>
          <w:szCs w:val="24"/>
        </w:rPr>
        <w:t>’</w:t>
      </w:r>
      <w:r w:rsidRPr="00C43D60">
        <w:rPr>
          <w:sz w:val="24"/>
          <w:szCs w:val="24"/>
        </w:rPr>
        <w:t>t afraid to own up to mistakes. Last quarter our team</w:t>
      </w:r>
      <w:r w:rsidR="00D674DC">
        <w:rPr>
          <w:sz w:val="24"/>
          <w:szCs w:val="24"/>
        </w:rPr>
        <w:t>’</w:t>
      </w:r>
      <w:r w:rsidRPr="00C43D60">
        <w:rPr>
          <w:sz w:val="24"/>
          <w:szCs w:val="24"/>
        </w:rPr>
        <w:t>s booking error rate even went down by half.</w:t>
      </w:r>
    </w:p>
    <w:tbl>
      <w:tblPr>
        <w:tblStyle w:val="aff1"/>
        <w:tblW w:w="5000" w:type="pct"/>
        <w:jc w:val="center"/>
        <w:tblLook w:val="04A0" w:firstRow="1" w:lastRow="0" w:firstColumn="1" w:lastColumn="0" w:noHBand="0" w:noVBand="1"/>
      </w:tblPr>
      <w:tblGrid>
        <w:gridCol w:w="2180"/>
        <w:gridCol w:w="7216"/>
      </w:tblGrid>
      <w:tr w:rsidR="00C43D60" w:rsidRPr="00C43D60" w14:paraId="33344620" w14:textId="77777777" w:rsidTr="00C43D60">
        <w:trPr>
          <w:jc w:val="center"/>
        </w:trPr>
        <w:tc>
          <w:tcPr>
            <w:tcW w:w="1160" w:type="pct"/>
          </w:tcPr>
          <w:p w14:paraId="7C4D3309"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id</w:t>
            </w:r>
          </w:p>
        </w:tc>
        <w:tc>
          <w:tcPr>
            <w:tcW w:w="3840" w:type="pct"/>
          </w:tcPr>
          <w:p w14:paraId="38ABD5C2" w14:textId="77777777" w:rsidR="00C43D60" w:rsidRPr="00C43D60" w:rsidRDefault="00C43D60" w:rsidP="00C43D60">
            <w:pPr>
              <w:spacing w:after="0" w:line="360" w:lineRule="auto"/>
              <w:jc w:val="both"/>
              <w:rPr>
                <w:sz w:val="24"/>
                <w:szCs w:val="24"/>
              </w:rPr>
            </w:pPr>
            <w:r w:rsidRPr="00C43D60">
              <w:rPr>
                <w:sz w:val="24"/>
                <w:szCs w:val="24"/>
              </w:rPr>
              <w:t>C-L1-01-C</w:t>
            </w:r>
          </w:p>
        </w:tc>
      </w:tr>
      <w:tr w:rsidR="00C43D60" w:rsidRPr="00C43D60" w14:paraId="7BBEF2CA" w14:textId="77777777" w:rsidTr="00C43D60">
        <w:trPr>
          <w:jc w:val="center"/>
        </w:trPr>
        <w:tc>
          <w:tcPr>
            <w:tcW w:w="1160" w:type="pct"/>
          </w:tcPr>
          <w:p w14:paraId="7772FA83"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110158F9" w14:textId="77777777" w:rsidR="00C43D60" w:rsidRPr="00C43D60" w:rsidRDefault="00C43D60" w:rsidP="00C43D60">
            <w:pPr>
              <w:spacing w:after="0" w:line="360" w:lineRule="auto"/>
              <w:jc w:val="both"/>
              <w:rPr>
                <w:sz w:val="24"/>
                <w:szCs w:val="24"/>
              </w:rPr>
            </w:pPr>
            <w:r w:rsidRPr="00C43D60">
              <w:rPr>
                <w:sz w:val="24"/>
                <w:szCs w:val="24"/>
              </w:rPr>
              <w:t>C-L1-01</w:t>
            </w:r>
          </w:p>
        </w:tc>
      </w:tr>
      <w:tr w:rsidR="00C43D60" w:rsidRPr="00C43D60" w14:paraId="3D59A688" w14:textId="77777777" w:rsidTr="00C43D60">
        <w:trPr>
          <w:jc w:val="center"/>
        </w:trPr>
        <w:tc>
          <w:tcPr>
            <w:tcW w:w="1160" w:type="pct"/>
          </w:tcPr>
          <w:p w14:paraId="67752146"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138A57DE"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1D733FBE" w14:textId="77777777" w:rsidTr="00C43D60">
        <w:trPr>
          <w:jc w:val="center"/>
        </w:trPr>
        <w:tc>
          <w:tcPr>
            <w:tcW w:w="1160" w:type="pct"/>
          </w:tcPr>
          <w:p w14:paraId="335682CD"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18E4D2AF"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66BACE5F" w14:textId="77777777" w:rsidTr="00C43D60">
        <w:trPr>
          <w:jc w:val="center"/>
        </w:trPr>
        <w:tc>
          <w:tcPr>
            <w:tcW w:w="1160" w:type="pct"/>
          </w:tcPr>
          <w:p w14:paraId="69613064"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508A5A66"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63F60A6E" w14:textId="77777777" w:rsidTr="00C43D60">
        <w:trPr>
          <w:jc w:val="center"/>
        </w:trPr>
        <w:tc>
          <w:tcPr>
            <w:tcW w:w="1160" w:type="pct"/>
          </w:tcPr>
          <w:p w14:paraId="278C121E"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439FC930"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43F7953F" w14:textId="77777777" w:rsidTr="00C43D60">
        <w:trPr>
          <w:jc w:val="center"/>
        </w:trPr>
        <w:tc>
          <w:tcPr>
            <w:tcW w:w="1160" w:type="pct"/>
          </w:tcPr>
          <w:p w14:paraId="70FB0F8D"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6A907C25" w14:textId="77777777" w:rsidR="00C43D60" w:rsidRPr="00C43D60" w:rsidRDefault="00C43D60" w:rsidP="00C43D60">
            <w:pPr>
              <w:spacing w:after="0" w:line="360" w:lineRule="auto"/>
              <w:jc w:val="both"/>
              <w:rPr>
                <w:sz w:val="24"/>
                <w:szCs w:val="24"/>
              </w:rPr>
            </w:pPr>
            <w:r w:rsidRPr="00C43D60">
              <w:rPr>
                <w:sz w:val="24"/>
                <w:szCs w:val="24"/>
              </w:rPr>
              <w:t>117</w:t>
            </w:r>
          </w:p>
        </w:tc>
      </w:tr>
      <w:tr w:rsidR="00C43D60" w:rsidRPr="00C43D60" w14:paraId="67F11355" w14:textId="77777777" w:rsidTr="00C43D60">
        <w:trPr>
          <w:jc w:val="center"/>
        </w:trPr>
        <w:tc>
          <w:tcPr>
            <w:tcW w:w="1160" w:type="pct"/>
          </w:tcPr>
          <w:p w14:paraId="0C256AC1"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127D31ED" w14:textId="77777777" w:rsidR="00C43D60" w:rsidRPr="00C43D60" w:rsidRDefault="00C43D60" w:rsidP="00C43D60">
            <w:pPr>
              <w:spacing w:after="0" w:line="360" w:lineRule="auto"/>
              <w:jc w:val="both"/>
              <w:rPr>
                <w:sz w:val="24"/>
                <w:szCs w:val="24"/>
              </w:rPr>
            </w:pPr>
            <w:r w:rsidRPr="00C43D60">
              <w:rPr>
                <w:sz w:val="24"/>
                <w:szCs w:val="24"/>
              </w:rPr>
              <w:t>The manager is very funny; when he joked about her in public she laughed too, and she thinks the relaxed mood in meetings is nice.</w:t>
            </w:r>
          </w:p>
        </w:tc>
      </w:tr>
      <w:tr w:rsidR="00C43D60" w:rsidRPr="00C43D60" w14:paraId="5C57E26A" w14:textId="77777777" w:rsidTr="00C43D60">
        <w:trPr>
          <w:jc w:val="center"/>
        </w:trPr>
        <w:tc>
          <w:tcPr>
            <w:tcW w:w="1160" w:type="pct"/>
          </w:tcPr>
          <w:p w14:paraId="267F9399"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74E27C2" w14:textId="77777777" w:rsidR="00C43D60" w:rsidRPr="00C43D60" w:rsidRDefault="00C43D60" w:rsidP="00C43D60">
            <w:pPr>
              <w:spacing w:after="0" w:line="360" w:lineRule="auto"/>
              <w:jc w:val="both"/>
              <w:rPr>
                <w:sz w:val="24"/>
                <w:szCs w:val="24"/>
              </w:rPr>
            </w:pPr>
            <w:r w:rsidRPr="00C43D60">
              <w:rPr>
                <w:sz w:val="24"/>
                <w:szCs w:val="24"/>
              </w:rPr>
              <w:t>Same as the surface meaning: the manager took responsibility privately and made fun of himself, the joke became a running joke shared by the whole department, and she sincerely finds it funny.</w:t>
            </w:r>
          </w:p>
        </w:tc>
      </w:tr>
      <w:tr w:rsidR="00C43D60" w:rsidRPr="00C43D60" w14:paraId="616AC907" w14:textId="77777777" w:rsidTr="00C43D60">
        <w:trPr>
          <w:jc w:val="center"/>
        </w:trPr>
        <w:tc>
          <w:tcPr>
            <w:tcW w:w="1160" w:type="pct"/>
          </w:tcPr>
          <w:p w14:paraId="3295EB67"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3C74A1AA"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7D3A321B" w14:textId="77777777" w:rsidTr="00C43D60">
        <w:trPr>
          <w:jc w:val="center"/>
        </w:trPr>
        <w:tc>
          <w:tcPr>
            <w:tcW w:w="1160" w:type="pct"/>
          </w:tcPr>
          <w:p w14:paraId="58AEFC51"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4C12830C"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350AE796" w14:textId="77777777" w:rsidTr="00C43D60">
        <w:trPr>
          <w:jc w:val="center"/>
        </w:trPr>
        <w:tc>
          <w:tcPr>
            <w:tcW w:w="1160" w:type="pct"/>
          </w:tcPr>
          <w:p w14:paraId="3CA13257"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0F15091A"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FBC5B5D" w14:textId="77777777" w:rsidTr="00C43D60">
        <w:trPr>
          <w:jc w:val="center"/>
        </w:trPr>
        <w:tc>
          <w:tcPr>
            <w:tcW w:w="1160" w:type="pct"/>
          </w:tcPr>
          <w:p w14:paraId="7E6347B8"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41C36311"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F43484C" w14:textId="77777777" w:rsidTr="00C43D60">
        <w:trPr>
          <w:jc w:val="center"/>
        </w:trPr>
        <w:tc>
          <w:tcPr>
            <w:tcW w:w="1160" w:type="pct"/>
          </w:tcPr>
          <w:p w14:paraId="7809F6F8"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31546F6C" w14:textId="77777777" w:rsidR="00C43D60" w:rsidRPr="00C43D60" w:rsidRDefault="00C43D60" w:rsidP="00C43D60">
            <w:pPr>
              <w:spacing w:after="0" w:line="360" w:lineRule="auto"/>
              <w:jc w:val="both"/>
              <w:rPr>
                <w:sz w:val="24"/>
                <w:szCs w:val="24"/>
              </w:rPr>
            </w:pPr>
            <w:r w:rsidRPr="00C43D60">
              <w:rPr>
                <w:sz w:val="24"/>
                <w:szCs w:val="24"/>
              </w:rPr>
              <w:t>The opening joke and the closing evaluation are word-for-word identical; only what happens after the joke is changed.</w:t>
            </w:r>
          </w:p>
        </w:tc>
      </w:tr>
    </w:tbl>
    <w:p w14:paraId="233938B8" w14:textId="77777777" w:rsidR="00C43D60" w:rsidRPr="00C43D60" w:rsidRDefault="00C43D60" w:rsidP="00C43D60">
      <w:pPr>
        <w:spacing w:line="360" w:lineRule="auto"/>
        <w:jc w:val="both"/>
        <w:rPr>
          <w:b/>
          <w:bCs/>
          <w:sz w:val="24"/>
          <w:szCs w:val="24"/>
        </w:rPr>
      </w:pPr>
    </w:p>
    <w:p w14:paraId="6541ABA8" w14:textId="45CCCD99"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C-L1-</w:t>
      </w:r>
      <w:r w:rsidRPr="00C43D60">
        <w:rPr>
          <w:rFonts w:ascii="Times New Roman" w:hAnsi="Times New Roman" w:cs="Times New Roman"/>
          <w:b/>
          <w:bCs/>
          <w:color w:val="auto"/>
          <w:sz w:val="24"/>
          <w:szCs w:val="24"/>
        </w:rPr>
        <w:t>02 Chinese</w:t>
      </w:r>
      <w:r w:rsidRPr="00C43D60">
        <w:rPr>
          <w:rFonts w:ascii="Times New Roman" w:hAnsi="Times New Roman" w:cs="Times New Roman"/>
          <w:b/>
          <w:bCs/>
          <w:color w:val="auto"/>
          <w:sz w:val="24"/>
          <w:szCs w:val="24"/>
        </w:rPr>
        <w:t xml:space="preserve"> restaurant team leader, male, 7th year</w:t>
      </w:r>
    </w:p>
    <w:p w14:paraId="23632A71"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106 | 253 words]</w:t>
      </w:r>
    </w:p>
    <w:p w14:paraId="2E6005CC"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How does your manager usually get on with everyone?</w:t>
      </w:r>
    </w:p>
    <w:p w14:paraId="34CB274C" w14:textId="0C068C12"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biggest thing about our manager is that he loves telling cold jokes, the </w:t>
      </w:r>
      <w:proofErr w:type="gramStart"/>
      <w:r w:rsidRPr="00C43D60">
        <w:rPr>
          <w:sz w:val="24"/>
          <w:szCs w:val="24"/>
        </w:rPr>
        <w:t>really corny</w:t>
      </w:r>
      <w:proofErr w:type="gramEnd"/>
      <w:r w:rsidRPr="00C43D60">
        <w:rPr>
          <w:sz w:val="24"/>
          <w:szCs w:val="24"/>
        </w:rPr>
        <w:t xml:space="preserve"> kind. He tells one </w:t>
      </w:r>
      <w:proofErr w:type="gramStart"/>
      <w:r w:rsidRPr="00C43D60">
        <w:rPr>
          <w:sz w:val="24"/>
          <w:szCs w:val="24"/>
        </w:rPr>
        <w:t>at</w:t>
      </w:r>
      <w:proofErr w:type="gramEnd"/>
      <w:r w:rsidRPr="00C43D60">
        <w:rPr>
          <w:sz w:val="24"/>
          <w:szCs w:val="24"/>
        </w:rPr>
        <w:t xml:space="preserve"> the morning briefing every single day, and when he</w:t>
      </w:r>
      <w:r w:rsidR="00D674DC">
        <w:rPr>
          <w:sz w:val="24"/>
          <w:szCs w:val="24"/>
        </w:rPr>
        <w:t>’</w:t>
      </w:r>
      <w:r w:rsidRPr="00C43D60">
        <w:rPr>
          <w:sz w:val="24"/>
          <w:szCs w:val="24"/>
        </w:rPr>
        <w:t xml:space="preserve">s </w:t>
      </w:r>
      <w:proofErr w:type="gramStart"/>
      <w:r w:rsidRPr="00C43D60">
        <w:rPr>
          <w:sz w:val="24"/>
          <w:szCs w:val="24"/>
        </w:rPr>
        <w:t>finished</w:t>
      </w:r>
      <w:proofErr w:type="gramEnd"/>
      <w:r w:rsidRPr="00C43D60">
        <w:rPr>
          <w:sz w:val="24"/>
          <w:szCs w:val="24"/>
        </w:rPr>
        <w:t xml:space="preserve"> he</w:t>
      </w:r>
      <w:r w:rsidR="00D674DC">
        <w:rPr>
          <w:sz w:val="24"/>
          <w:szCs w:val="24"/>
        </w:rPr>
        <w:t>’</w:t>
      </w:r>
      <w:r w:rsidRPr="00C43D60">
        <w:rPr>
          <w:sz w:val="24"/>
          <w:szCs w:val="24"/>
        </w:rPr>
        <w:t>s the first to laugh. For example, he says: why can</w:t>
      </w:r>
      <w:r w:rsidR="00D674DC">
        <w:rPr>
          <w:sz w:val="24"/>
          <w:szCs w:val="24"/>
        </w:rPr>
        <w:t>’</w:t>
      </w:r>
      <w:r w:rsidRPr="00C43D60">
        <w:rPr>
          <w:sz w:val="24"/>
          <w:szCs w:val="24"/>
        </w:rPr>
        <w:t>t eggs tell jokes? Because they</w:t>
      </w:r>
      <w:r w:rsidR="00D674DC">
        <w:rPr>
          <w:sz w:val="24"/>
          <w:szCs w:val="24"/>
        </w:rPr>
        <w:t>’</w:t>
      </w:r>
      <w:r w:rsidRPr="00C43D60">
        <w:rPr>
          <w:sz w:val="24"/>
          <w:szCs w:val="24"/>
        </w:rPr>
        <w:t>d crack up. Not one person in the room laughs. He</w:t>
      </w:r>
      <w:r w:rsidR="00D674DC">
        <w:rPr>
          <w:sz w:val="24"/>
          <w:szCs w:val="24"/>
        </w:rPr>
        <w:t>’</w:t>
      </w:r>
      <w:r w:rsidRPr="00C43D60">
        <w:rPr>
          <w:sz w:val="24"/>
          <w:szCs w:val="24"/>
        </w:rPr>
        <w:t>s the only one there enjoying himself. I</w:t>
      </w:r>
      <w:r w:rsidR="00D674DC">
        <w:rPr>
          <w:sz w:val="24"/>
          <w:szCs w:val="24"/>
        </w:rPr>
        <w:t>’</w:t>
      </w:r>
      <w:r w:rsidRPr="00C43D60">
        <w:rPr>
          <w:sz w:val="24"/>
          <w:szCs w:val="24"/>
        </w:rPr>
        <w:t>ve told him several times: boss, that joke really isn</w:t>
      </w:r>
      <w:r w:rsidR="00D674DC">
        <w:rPr>
          <w:sz w:val="24"/>
          <w:szCs w:val="24"/>
        </w:rPr>
        <w:t>’</w:t>
      </w:r>
      <w:r w:rsidRPr="00C43D60">
        <w:rPr>
          <w:sz w:val="24"/>
          <w:szCs w:val="24"/>
        </w:rPr>
        <w:t>t funny, could you stop telling them, you</w:t>
      </w:r>
      <w:r w:rsidR="00D674DC">
        <w:rPr>
          <w:sz w:val="24"/>
          <w:szCs w:val="24"/>
        </w:rPr>
        <w:t>’</w:t>
      </w:r>
      <w:r w:rsidRPr="00C43D60">
        <w:rPr>
          <w:sz w:val="24"/>
          <w:szCs w:val="24"/>
        </w:rPr>
        <w:t>re wasting everyone</w:t>
      </w:r>
      <w:r w:rsidR="00D674DC">
        <w:rPr>
          <w:sz w:val="24"/>
          <w:szCs w:val="24"/>
        </w:rPr>
        <w:t>’</w:t>
      </w:r>
      <w:r w:rsidRPr="00C43D60">
        <w:rPr>
          <w:sz w:val="24"/>
          <w:szCs w:val="24"/>
        </w:rPr>
        <w:t>s time. He says no, it</w:t>
      </w:r>
      <w:r w:rsidR="00D674DC">
        <w:rPr>
          <w:sz w:val="24"/>
          <w:szCs w:val="24"/>
        </w:rPr>
        <w:t>’</w:t>
      </w:r>
      <w:r w:rsidRPr="00C43D60">
        <w:rPr>
          <w:sz w:val="24"/>
          <w:szCs w:val="24"/>
        </w:rPr>
        <w:t xml:space="preserve">s his tradition. But in the notes app on my </w:t>
      </w:r>
      <w:proofErr w:type="gramStart"/>
      <w:r w:rsidRPr="00C43D60">
        <w:rPr>
          <w:sz w:val="24"/>
          <w:szCs w:val="24"/>
        </w:rPr>
        <w:t>phone</w:t>
      </w:r>
      <w:proofErr w:type="gramEnd"/>
      <w:r w:rsidRPr="00C43D60">
        <w:rPr>
          <w:sz w:val="24"/>
          <w:szCs w:val="24"/>
        </w:rPr>
        <w:t xml:space="preserve"> I</w:t>
      </w:r>
      <w:r w:rsidR="00D674DC">
        <w:rPr>
          <w:sz w:val="24"/>
          <w:szCs w:val="24"/>
        </w:rPr>
        <w:t>’</w:t>
      </w:r>
      <w:r w:rsidRPr="00C43D60">
        <w:rPr>
          <w:sz w:val="24"/>
          <w:szCs w:val="24"/>
        </w:rPr>
        <w:t>ve got a folder just for the jokes he</w:t>
      </w:r>
      <w:r w:rsidR="00D674DC">
        <w:rPr>
          <w:sz w:val="24"/>
          <w:szCs w:val="24"/>
        </w:rPr>
        <w:t>’</w:t>
      </w:r>
      <w:r w:rsidRPr="00C43D60">
        <w:rPr>
          <w:sz w:val="24"/>
          <w:szCs w:val="24"/>
        </w:rPr>
        <w:t>s told. I</w:t>
      </w:r>
      <w:r w:rsidR="00D674DC">
        <w:rPr>
          <w:sz w:val="24"/>
          <w:szCs w:val="24"/>
        </w:rPr>
        <w:t>’</w:t>
      </w:r>
      <w:r w:rsidRPr="00C43D60">
        <w:rPr>
          <w:sz w:val="24"/>
          <w:szCs w:val="24"/>
        </w:rPr>
        <w:t>ve recorded more than 120 so far, with the date written after each one. Some of them I</w:t>
      </w:r>
      <w:r w:rsidR="00D674DC">
        <w:rPr>
          <w:sz w:val="24"/>
          <w:szCs w:val="24"/>
        </w:rPr>
        <w:t>’</w:t>
      </w:r>
      <w:r w:rsidRPr="00C43D60">
        <w:rPr>
          <w:sz w:val="24"/>
          <w:szCs w:val="24"/>
        </w:rPr>
        <w:t xml:space="preserve">ve even marked with a star. Those are the ones I think are especially cold, so cold I </w:t>
      </w:r>
      <w:r w:rsidRPr="00C43D60">
        <w:rPr>
          <w:sz w:val="24"/>
          <w:szCs w:val="24"/>
        </w:rPr>
        <w:lastRenderedPageBreak/>
        <w:t>wanted to walk out on the spot. Last time he went to head office for two weeks</w:t>
      </w:r>
      <w:r w:rsidR="00D674DC">
        <w:rPr>
          <w:sz w:val="24"/>
          <w:szCs w:val="24"/>
        </w:rPr>
        <w:t>’</w:t>
      </w:r>
      <w:r w:rsidRPr="00C43D60">
        <w:rPr>
          <w:sz w:val="24"/>
          <w:szCs w:val="24"/>
        </w:rPr>
        <w:t xml:space="preserve"> training, nobody told jokes at the morning briefing. On the third day I told one myself, the egg one, and even laughed first the way he does. My colleagues teased me about it all morning. The day he came back, he told a new one right at the start of the briefing, and I wrote it down in my notes there and then. At the department dinner at the end of the year, I printed all these jokes out, bound them into a little booklet and gave it to him. On the cover I wrote: The Complete Cold Jokes, Volume One. When he got </w:t>
      </w:r>
      <w:proofErr w:type="gramStart"/>
      <w:r w:rsidRPr="00C43D60">
        <w:rPr>
          <w:sz w:val="24"/>
          <w:szCs w:val="24"/>
        </w:rPr>
        <w:t>it</w:t>
      </w:r>
      <w:proofErr w:type="gramEnd"/>
      <w:r w:rsidRPr="00C43D60">
        <w:rPr>
          <w:sz w:val="24"/>
          <w:szCs w:val="24"/>
        </w:rPr>
        <w:t xml:space="preserve"> he stood there stunned for quite a while. Since then that booklet has stayed on his desk. Once I saw him flipping through it, and when he got to a certain page he laughed out loud by himself. So, our manager is great in every way, it</w:t>
      </w:r>
      <w:r w:rsidR="00D674DC">
        <w:rPr>
          <w:sz w:val="24"/>
          <w:szCs w:val="24"/>
        </w:rPr>
        <w:t>’</w:t>
      </w:r>
      <w:r w:rsidRPr="00C43D60">
        <w:rPr>
          <w:sz w:val="24"/>
          <w:szCs w:val="24"/>
        </w:rPr>
        <w:t>s just that his jokes are too cold. They</w:t>
      </w:r>
      <w:r w:rsidR="00D674DC">
        <w:rPr>
          <w:sz w:val="24"/>
          <w:szCs w:val="24"/>
        </w:rPr>
        <w:t>’</w:t>
      </w:r>
      <w:r w:rsidRPr="00C43D60">
        <w:rPr>
          <w:sz w:val="24"/>
          <w:szCs w:val="24"/>
        </w:rPr>
        <w:t>re so cold we don</w:t>
      </w:r>
      <w:r w:rsidR="00D674DC">
        <w:rPr>
          <w:sz w:val="24"/>
          <w:szCs w:val="24"/>
        </w:rPr>
        <w:t>’</w:t>
      </w:r>
      <w:r w:rsidRPr="00C43D60">
        <w:rPr>
          <w:sz w:val="24"/>
          <w:szCs w:val="24"/>
        </w:rPr>
        <w:t>t need the air conditioning in summer. I really can</w:t>
      </w:r>
      <w:r w:rsidR="00D674DC">
        <w:rPr>
          <w:sz w:val="24"/>
          <w:szCs w:val="24"/>
        </w:rPr>
        <w:t>’</w:t>
      </w:r>
      <w:r w:rsidRPr="00C43D60">
        <w:rPr>
          <w:sz w:val="24"/>
          <w:szCs w:val="24"/>
        </w:rPr>
        <w:t>t stand him.</w:t>
      </w:r>
    </w:p>
    <w:tbl>
      <w:tblPr>
        <w:tblStyle w:val="aff1"/>
        <w:tblW w:w="5000" w:type="pct"/>
        <w:jc w:val="center"/>
        <w:tblLook w:val="04A0" w:firstRow="1" w:lastRow="0" w:firstColumn="1" w:lastColumn="0" w:noHBand="0" w:noVBand="1"/>
      </w:tblPr>
      <w:tblGrid>
        <w:gridCol w:w="2180"/>
        <w:gridCol w:w="7216"/>
      </w:tblGrid>
      <w:tr w:rsidR="00C43D60" w:rsidRPr="00C43D60" w14:paraId="0CE5B9C0" w14:textId="77777777" w:rsidTr="00C43D60">
        <w:trPr>
          <w:jc w:val="center"/>
        </w:trPr>
        <w:tc>
          <w:tcPr>
            <w:tcW w:w="1160" w:type="pct"/>
          </w:tcPr>
          <w:p w14:paraId="70AF4D52"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10364445" w14:textId="77777777" w:rsidR="00C43D60" w:rsidRPr="00C43D60" w:rsidRDefault="00C43D60" w:rsidP="00C43D60">
            <w:pPr>
              <w:spacing w:after="0" w:line="360" w:lineRule="auto"/>
              <w:jc w:val="both"/>
              <w:rPr>
                <w:sz w:val="24"/>
                <w:szCs w:val="24"/>
              </w:rPr>
            </w:pPr>
            <w:r w:rsidRPr="00C43D60">
              <w:rPr>
                <w:sz w:val="24"/>
                <w:szCs w:val="24"/>
              </w:rPr>
              <w:t>C-L1-02-E</w:t>
            </w:r>
          </w:p>
        </w:tc>
      </w:tr>
      <w:tr w:rsidR="00C43D60" w:rsidRPr="00C43D60" w14:paraId="51037F56" w14:textId="77777777" w:rsidTr="00C43D60">
        <w:trPr>
          <w:jc w:val="center"/>
        </w:trPr>
        <w:tc>
          <w:tcPr>
            <w:tcW w:w="1160" w:type="pct"/>
          </w:tcPr>
          <w:p w14:paraId="6413B471"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62FE4E02" w14:textId="77777777" w:rsidR="00C43D60" w:rsidRPr="00C43D60" w:rsidRDefault="00C43D60" w:rsidP="00C43D60">
            <w:pPr>
              <w:spacing w:after="0" w:line="360" w:lineRule="auto"/>
              <w:jc w:val="both"/>
              <w:rPr>
                <w:sz w:val="24"/>
                <w:szCs w:val="24"/>
              </w:rPr>
            </w:pPr>
            <w:r w:rsidRPr="00C43D60">
              <w:rPr>
                <w:sz w:val="24"/>
                <w:szCs w:val="24"/>
              </w:rPr>
              <w:t>C-L1-02</w:t>
            </w:r>
          </w:p>
        </w:tc>
      </w:tr>
      <w:tr w:rsidR="00C43D60" w:rsidRPr="00C43D60" w14:paraId="161A89F0" w14:textId="77777777" w:rsidTr="00C43D60">
        <w:trPr>
          <w:jc w:val="center"/>
        </w:trPr>
        <w:tc>
          <w:tcPr>
            <w:tcW w:w="1160" w:type="pct"/>
          </w:tcPr>
          <w:p w14:paraId="0E38F391"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39E4B5AD"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77B4C81E" w14:textId="77777777" w:rsidTr="00C43D60">
        <w:trPr>
          <w:jc w:val="center"/>
        </w:trPr>
        <w:tc>
          <w:tcPr>
            <w:tcW w:w="1160" w:type="pct"/>
          </w:tcPr>
          <w:p w14:paraId="132A78BC"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5F666EC8"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0D8AAD04" w14:textId="77777777" w:rsidTr="00C43D60">
        <w:trPr>
          <w:jc w:val="center"/>
        </w:trPr>
        <w:tc>
          <w:tcPr>
            <w:tcW w:w="1160" w:type="pct"/>
          </w:tcPr>
          <w:p w14:paraId="6D6E2274"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352CAA36"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3FE23373" w14:textId="77777777" w:rsidTr="00C43D60">
        <w:trPr>
          <w:jc w:val="center"/>
        </w:trPr>
        <w:tc>
          <w:tcPr>
            <w:tcW w:w="1160" w:type="pct"/>
          </w:tcPr>
          <w:p w14:paraId="1C1C2C4D"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7FDC4223"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4EFE1163" w14:textId="77777777" w:rsidTr="00C43D60">
        <w:trPr>
          <w:jc w:val="center"/>
        </w:trPr>
        <w:tc>
          <w:tcPr>
            <w:tcW w:w="1160" w:type="pct"/>
          </w:tcPr>
          <w:p w14:paraId="63DC8A7B"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EB98A5F" w14:textId="77777777" w:rsidR="00C43D60" w:rsidRPr="00C43D60" w:rsidRDefault="00C43D60" w:rsidP="00C43D60">
            <w:pPr>
              <w:spacing w:after="0" w:line="360" w:lineRule="auto"/>
              <w:jc w:val="both"/>
              <w:rPr>
                <w:sz w:val="24"/>
                <w:szCs w:val="24"/>
              </w:rPr>
            </w:pPr>
            <w:r w:rsidRPr="00C43D60">
              <w:rPr>
                <w:sz w:val="24"/>
                <w:szCs w:val="24"/>
              </w:rPr>
              <w:t>106</w:t>
            </w:r>
          </w:p>
        </w:tc>
      </w:tr>
      <w:tr w:rsidR="00C43D60" w:rsidRPr="00C43D60" w14:paraId="7455BBEB" w14:textId="77777777" w:rsidTr="00C43D60">
        <w:trPr>
          <w:jc w:val="center"/>
        </w:trPr>
        <w:tc>
          <w:tcPr>
            <w:tcW w:w="1160" w:type="pct"/>
          </w:tcPr>
          <w:p w14:paraId="03EDE99F"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59282664" w14:textId="53D76892" w:rsidR="00C43D60" w:rsidRPr="00C43D60" w:rsidRDefault="00C43D60" w:rsidP="00C43D60">
            <w:pPr>
              <w:spacing w:after="0" w:line="360" w:lineRule="auto"/>
              <w:jc w:val="both"/>
              <w:rPr>
                <w:sz w:val="24"/>
                <w:szCs w:val="24"/>
              </w:rPr>
            </w:pPr>
            <w:r w:rsidRPr="00C43D60">
              <w:rPr>
                <w:sz w:val="24"/>
                <w:szCs w:val="24"/>
              </w:rPr>
              <w:t>Complains that the manager</w:t>
            </w:r>
            <w:r w:rsidR="00D674DC">
              <w:rPr>
                <w:sz w:val="24"/>
                <w:szCs w:val="24"/>
              </w:rPr>
              <w:t>’</w:t>
            </w:r>
            <w:r w:rsidRPr="00C43D60">
              <w:rPr>
                <w:sz w:val="24"/>
                <w:szCs w:val="24"/>
              </w:rPr>
              <w:t>s cold jokes aren</w:t>
            </w:r>
            <w:r w:rsidR="00D674DC">
              <w:rPr>
                <w:sz w:val="24"/>
                <w:szCs w:val="24"/>
              </w:rPr>
              <w:t>’</w:t>
            </w:r>
            <w:r w:rsidRPr="00C43D60">
              <w:rPr>
                <w:sz w:val="24"/>
                <w:szCs w:val="24"/>
              </w:rPr>
              <w:t>t funny and waste time; he can</w:t>
            </w:r>
            <w:r w:rsidR="00D674DC">
              <w:rPr>
                <w:sz w:val="24"/>
                <w:szCs w:val="24"/>
              </w:rPr>
              <w:t>’</w:t>
            </w:r>
            <w:r w:rsidRPr="00C43D60">
              <w:rPr>
                <w:sz w:val="24"/>
                <w:szCs w:val="24"/>
              </w:rPr>
              <w:t>t stand him.</w:t>
            </w:r>
          </w:p>
        </w:tc>
      </w:tr>
      <w:tr w:rsidR="00C43D60" w:rsidRPr="00C43D60" w14:paraId="6D0E3896" w14:textId="77777777" w:rsidTr="00C43D60">
        <w:trPr>
          <w:jc w:val="center"/>
        </w:trPr>
        <w:tc>
          <w:tcPr>
            <w:tcW w:w="1160" w:type="pct"/>
          </w:tcPr>
          <w:p w14:paraId="18170E4D"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478C510D" w14:textId="77777777" w:rsidR="00C43D60" w:rsidRPr="00C43D60" w:rsidRDefault="00C43D60" w:rsidP="00C43D60">
            <w:pPr>
              <w:spacing w:after="0" w:line="360" w:lineRule="auto"/>
              <w:jc w:val="both"/>
              <w:rPr>
                <w:sz w:val="24"/>
                <w:szCs w:val="24"/>
              </w:rPr>
            </w:pPr>
            <w:r w:rsidRPr="00C43D60">
              <w:rPr>
                <w:sz w:val="24"/>
                <w:szCs w:val="24"/>
              </w:rPr>
              <w:t xml:space="preserve">He </w:t>
            </w:r>
            <w:proofErr w:type="gramStart"/>
            <w:r w:rsidRPr="00C43D60">
              <w:rPr>
                <w:sz w:val="24"/>
                <w:szCs w:val="24"/>
              </w:rPr>
              <w:t>actually really</w:t>
            </w:r>
            <w:proofErr w:type="gramEnd"/>
            <w:r w:rsidRPr="00C43D60">
              <w:rPr>
                <w:sz w:val="24"/>
                <w:szCs w:val="24"/>
              </w:rPr>
              <w:t xml:space="preserve"> likes the manager and his jokes; the complaining is affectionate teasing.</w:t>
            </w:r>
          </w:p>
        </w:tc>
      </w:tr>
      <w:tr w:rsidR="00C43D60" w:rsidRPr="00C43D60" w14:paraId="4F5EBCAB" w14:textId="77777777" w:rsidTr="00C43D60">
        <w:trPr>
          <w:jc w:val="center"/>
        </w:trPr>
        <w:tc>
          <w:tcPr>
            <w:tcW w:w="1160" w:type="pct"/>
          </w:tcPr>
          <w:p w14:paraId="559DBCAA"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1F5BAE6F" w14:textId="77777777" w:rsidR="00C43D60" w:rsidRPr="00C43D60" w:rsidRDefault="00C43D60" w:rsidP="00C43D60">
            <w:pPr>
              <w:spacing w:after="0" w:line="360" w:lineRule="auto"/>
              <w:jc w:val="both"/>
              <w:rPr>
                <w:sz w:val="24"/>
                <w:szCs w:val="24"/>
              </w:rPr>
            </w:pPr>
            <w:r w:rsidRPr="00C43D60">
              <w:rPr>
                <w:sz w:val="24"/>
                <w:szCs w:val="24"/>
              </w:rPr>
              <w:t>Keeps a dedicated record of more than 120 jokes in his notes, with dates</w:t>
            </w:r>
          </w:p>
          <w:p w14:paraId="1B3FA8A6" w14:textId="77777777" w:rsidR="00C43D60" w:rsidRPr="00C43D60" w:rsidRDefault="00C43D60" w:rsidP="00C43D60">
            <w:pPr>
              <w:spacing w:after="0" w:line="360" w:lineRule="auto"/>
              <w:jc w:val="both"/>
              <w:rPr>
                <w:sz w:val="24"/>
                <w:szCs w:val="24"/>
              </w:rPr>
            </w:pPr>
            <w:r w:rsidRPr="00C43D60">
              <w:rPr>
                <w:sz w:val="24"/>
                <w:szCs w:val="24"/>
              </w:rPr>
              <w:t>Tells the jokes himself, imitating the manager, while the manager is away</w:t>
            </w:r>
          </w:p>
          <w:p w14:paraId="7435B75A" w14:textId="77777777" w:rsidR="00C43D60" w:rsidRPr="00C43D60" w:rsidRDefault="00C43D60" w:rsidP="00C43D60">
            <w:pPr>
              <w:spacing w:after="0" w:line="360" w:lineRule="auto"/>
              <w:jc w:val="both"/>
              <w:rPr>
                <w:sz w:val="24"/>
                <w:szCs w:val="24"/>
              </w:rPr>
            </w:pPr>
            <w:r w:rsidRPr="00C43D60">
              <w:rPr>
                <w:sz w:val="24"/>
                <w:szCs w:val="24"/>
              </w:rPr>
              <w:t>Binds the jokes into a booklet as a gift</w:t>
            </w:r>
          </w:p>
          <w:p w14:paraId="4BC7E9BC" w14:textId="653F2905" w:rsidR="00C43D60" w:rsidRPr="00C43D60" w:rsidRDefault="00D674DC" w:rsidP="00C43D60">
            <w:pPr>
              <w:spacing w:after="0" w:line="360" w:lineRule="auto"/>
              <w:jc w:val="both"/>
              <w:rPr>
                <w:sz w:val="24"/>
                <w:szCs w:val="24"/>
              </w:rPr>
            </w:pPr>
            <w:r>
              <w:rPr>
                <w:sz w:val="24"/>
                <w:szCs w:val="24"/>
              </w:rPr>
              <w:t>‘</w:t>
            </w:r>
            <w:r w:rsidR="00C43D60" w:rsidRPr="00C43D60">
              <w:rPr>
                <w:sz w:val="24"/>
                <w:szCs w:val="24"/>
              </w:rPr>
              <w:t>I really can</w:t>
            </w:r>
            <w:r>
              <w:rPr>
                <w:sz w:val="24"/>
                <w:szCs w:val="24"/>
              </w:rPr>
              <w:t>’</w:t>
            </w:r>
            <w:r w:rsidR="00C43D60" w:rsidRPr="00C43D60">
              <w:rPr>
                <w:sz w:val="24"/>
                <w:szCs w:val="24"/>
              </w:rPr>
              <w:t>t stand him</w:t>
            </w:r>
            <w:r>
              <w:rPr>
                <w:sz w:val="24"/>
                <w:szCs w:val="24"/>
              </w:rPr>
              <w:t>’</w:t>
            </w:r>
            <w:r w:rsidR="00C43D60" w:rsidRPr="00C43D60">
              <w:rPr>
                <w:sz w:val="24"/>
                <w:szCs w:val="24"/>
              </w:rPr>
              <w:t xml:space="preserve"> runs counter to these actions</w:t>
            </w:r>
          </w:p>
        </w:tc>
      </w:tr>
      <w:tr w:rsidR="00C43D60" w:rsidRPr="00C43D60" w14:paraId="0E543ABC" w14:textId="77777777" w:rsidTr="00C43D60">
        <w:trPr>
          <w:jc w:val="center"/>
        </w:trPr>
        <w:tc>
          <w:tcPr>
            <w:tcW w:w="1160" w:type="pct"/>
          </w:tcPr>
          <w:p w14:paraId="0078D121"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35FB8CC5"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0D5A1C15" w14:textId="77777777" w:rsidTr="00C43D60">
        <w:trPr>
          <w:jc w:val="center"/>
        </w:trPr>
        <w:tc>
          <w:tcPr>
            <w:tcW w:w="1160" w:type="pct"/>
          </w:tcPr>
          <w:p w14:paraId="505E0315"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41A90CBA"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30BC90B3" w14:textId="77777777" w:rsidTr="00C43D60">
        <w:trPr>
          <w:jc w:val="center"/>
        </w:trPr>
        <w:tc>
          <w:tcPr>
            <w:tcW w:w="1160" w:type="pct"/>
          </w:tcPr>
          <w:p w14:paraId="54F4034E"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302FB196"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40C83D3F" w14:textId="77777777" w:rsidTr="00C43D60">
        <w:trPr>
          <w:jc w:val="center"/>
        </w:trPr>
        <w:tc>
          <w:tcPr>
            <w:tcW w:w="1160" w:type="pct"/>
          </w:tcPr>
          <w:p w14:paraId="4D07E843"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36625E3" w14:textId="77777777" w:rsidR="00C43D60" w:rsidRPr="00C43D60" w:rsidRDefault="00C43D60" w:rsidP="00C43D60">
            <w:pPr>
              <w:spacing w:after="0" w:line="360" w:lineRule="auto"/>
              <w:jc w:val="both"/>
              <w:rPr>
                <w:sz w:val="24"/>
                <w:szCs w:val="24"/>
              </w:rPr>
            </w:pPr>
            <w:r w:rsidRPr="00C43D60">
              <w:rPr>
                <w:sz w:val="24"/>
                <w:szCs w:val="24"/>
              </w:rPr>
              <w:t>A positive evaluation expressed through complaint.</w:t>
            </w:r>
          </w:p>
        </w:tc>
      </w:tr>
    </w:tbl>
    <w:p w14:paraId="5CE2742D" w14:textId="77777777" w:rsidR="00C43D60" w:rsidRPr="00C43D60" w:rsidRDefault="00C43D60" w:rsidP="00C43D60">
      <w:pPr>
        <w:spacing w:line="360" w:lineRule="auto"/>
        <w:jc w:val="both"/>
        <w:rPr>
          <w:sz w:val="24"/>
          <w:szCs w:val="24"/>
        </w:rPr>
      </w:pPr>
    </w:p>
    <w:p w14:paraId="768FB777"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215 | 254 words]</w:t>
      </w:r>
    </w:p>
    <w:p w14:paraId="027E3743" w14:textId="77777777" w:rsidR="00C43D60" w:rsidRPr="00C43D60" w:rsidRDefault="00C43D60" w:rsidP="00C43D60">
      <w:pPr>
        <w:spacing w:line="360" w:lineRule="auto"/>
        <w:ind w:left="227"/>
        <w:jc w:val="both"/>
        <w:rPr>
          <w:sz w:val="24"/>
          <w:szCs w:val="24"/>
        </w:rPr>
      </w:pPr>
      <w:r w:rsidRPr="00C43D60">
        <w:rPr>
          <w:rFonts w:eastAsia="SimHei"/>
          <w:b/>
          <w:sz w:val="24"/>
          <w:szCs w:val="24"/>
        </w:rPr>
        <w:lastRenderedPageBreak/>
        <w:t>Interviewer:</w:t>
      </w:r>
      <w:r w:rsidRPr="00C43D60">
        <w:rPr>
          <w:sz w:val="24"/>
          <w:szCs w:val="24"/>
        </w:rPr>
        <w:t xml:space="preserve"> How does your manager usually get on with everyone?</w:t>
      </w:r>
    </w:p>
    <w:p w14:paraId="3F1AAF86" w14:textId="0C04888D"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biggest thing about our manager is that he loves telling cold jokes, the </w:t>
      </w:r>
      <w:proofErr w:type="gramStart"/>
      <w:r w:rsidRPr="00C43D60">
        <w:rPr>
          <w:sz w:val="24"/>
          <w:szCs w:val="24"/>
        </w:rPr>
        <w:t>really corny</w:t>
      </w:r>
      <w:proofErr w:type="gramEnd"/>
      <w:r w:rsidRPr="00C43D60">
        <w:rPr>
          <w:sz w:val="24"/>
          <w:szCs w:val="24"/>
        </w:rPr>
        <w:t xml:space="preserve"> kind. He tells one </w:t>
      </w:r>
      <w:proofErr w:type="gramStart"/>
      <w:r w:rsidRPr="00C43D60">
        <w:rPr>
          <w:sz w:val="24"/>
          <w:szCs w:val="24"/>
        </w:rPr>
        <w:t>at</w:t>
      </w:r>
      <w:proofErr w:type="gramEnd"/>
      <w:r w:rsidRPr="00C43D60">
        <w:rPr>
          <w:sz w:val="24"/>
          <w:szCs w:val="24"/>
        </w:rPr>
        <w:t xml:space="preserve"> the morning briefing every single day, and when he</w:t>
      </w:r>
      <w:r w:rsidR="00D674DC">
        <w:rPr>
          <w:sz w:val="24"/>
          <w:szCs w:val="24"/>
        </w:rPr>
        <w:t>’</w:t>
      </w:r>
      <w:r w:rsidRPr="00C43D60">
        <w:rPr>
          <w:sz w:val="24"/>
          <w:szCs w:val="24"/>
        </w:rPr>
        <w:t xml:space="preserve">s </w:t>
      </w:r>
      <w:proofErr w:type="gramStart"/>
      <w:r w:rsidRPr="00C43D60">
        <w:rPr>
          <w:sz w:val="24"/>
          <w:szCs w:val="24"/>
        </w:rPr>
        <w:t>finished</w:t>
      </w:r>
      <w:proofErr w:type="gramEnd"/>
      <w:r w:rsidRPr="00C43D60">
        <w:rPr>
          <w:sz w:val="24"/>
          <w:szCs w:val="24"/>
        </w:rPr>
        <w:t xml:space="preserve"> he</w:t>
      </w:r>
      <w:r w:rsidR="00D674DC">
        <w:rPr>
          <w:sz w:val="24"/>
          <w:szCs w:val="24"/>
        </w:rPr>
        <w:t>’</w:t>
      </w:r>
      <w:r w:rsidRPr="00C43D60">
        <w:rPr>
          <w:sz w:val="24"/>
          <w:szCs w:val="24"/>
        </w:rPr>
        <w:t>s the first to laugh. For example, he says: why can</w:t>
      </w:r>
      <w:r w:rsidR="00D674DC">
        <w:rPr>
          <w:sz w:val="24"/>
          <w:szCs w:val="24"/>
        </w:rPr>
        <w:t>’</w:t>
      </w:r>
      <w:r w:rsidRPr="00C43D60">
        <w:rPr>
          <w:sz w:val="24"/>
          <w:szCs w:val="24"/>
        </w:rPr>
        <w:t>t eggs tell jokes? Because they</w:t>
      </w:r>
      <w:r w:rsidR="00D674DC">
        <w:rPr>
          <w:sz w:val="24"/>
          <w:szCs w:val="24"/>
        </w:rPr>
        <w:t>’</w:t>
      </w:r>
      <w:r w:rsidRPr="00C43D60">
        <w:rPr>
          <w:sz w:val="24"/>
          <w:szCs w:val="24"/>
        </w:rPr>
        <w:t>d crack up. Not one person in the room laughs. He</w:t>
      </w:r>
      <w:r w:rsidR="00D674DC">
        <w:rPr>
          <w:sz w:val="24"/>
          <w:szCs w:val="24"/>
        </w:rPr>
        <w:t>’</w:t>
      </w:r>
      <w:r w:rsidRPr="00C43D60">
        <w:rPr>
          <w:sz w:val="24"/>
          <w:szCs w:val="24"/>
        </w:rPr>
        <w:t>s the only one there enjoying himself. I</w:t>
      </w:r>
      <w:r w:rsidR="00D674DC">
        <w:rPr>
          <w:sz w:val="24"/>
          <w:szCs w:val="24"/>
        </w:rPr>
        <w:t>’</w:t>
      </w:r>
      <w:r w:rsidRPr="00C43D60">
        <w:rPr>
          <w:sz w:val="24"/>
          <w:szCs w:val="24"/>
        </w:rPr>
        <w:t>ve told him several times: boss, that joke really isn</w:t>
      </w:r>
      <w:r w:rsidR="00D674DC">
        <w:rPr>
          <w:sz w:val="24"/>
          <w:szCs w:val="24"/>
        </w:rPr>
        <w:t>’</w:t>
      </w:r>
      <w:r w:rsidRPr="00C43D60">
        <w:rPr>
          <w:sz w:val="24"/>
          <w:szCs w:val="24"/>
        </w:rPr>
        <w:t>t funny, could you stop telling them, you</w:t>
      </w:r>
      <w:r w:rsidR="00D674DC">
        <w:rPr>
          <w:sz w:val="24"/>
          <w:szCs w:val="24"/>
        </w:rPr>
        <w:t>’</w:t>
      </w:r>
      <w:r w:rsidRPr="00C43D60">
        <w:rPr>
          <w:sz w:val="24"/>
          <w:szCs w:val="24"/>
        </w:rPr>
        <w:t>re wasting everyone</w:t>
      </w:r>
      <w:r w:rsidR="00D674DC">
        <w:rPr>
          <w:sz w:val="24"/>
          <w:szCs w:val="24"/>
        </w:rPr>
        <w:t>’</w:t>
      </w:r>
      <w:r w:rsidRPr="00C43D60">
        <w:rPr>
          <w:sz w:val="24"/>
          <w:szCs w:val="24"/>
        </w:rPr>
        <w:t>s time. He says no, it</w:t>
      </w:r>
      <w:r w:rsidR="00D674DC">
        <w:rPr>
          <w:sz w:val="24"/>
          <w:szCs w:val="24"/>
        </w:rPr>
        <w:t>’</w:t>
      </w:r>
      <w:r w:rsidRPr="00C43D60">
        <w:rPr>
          <w:sz w:val="24"/>
          <w:szCs w:val="24"/>
        </w:rPr>
        <w:t xml:space="preserve">s his tradition. The morning briefing is only meant to be ten minutes, and we </w:t>
      </w:r>
      <w:proofErr w:type="gramStart"/>
      <w:r w:rsidRPr="00C43D60">
        <w:rPr>
          <w:sz w:val="24"/>
          <w:szCs w:val="24"/>
        </w:rPr>
        <w:t>have to</w:t>
      </w:r>
      <w:proofErr w:type="gramEnd"/>
      <w:r w:rsidRPr="00C43D60">
        <w:rPr>
          <w:sz w:val="24"/>
          <w:szCs w:val="24"/>
        </w:rPr>
        <w:t xml:space="preserve"> cover that day</w:t>
      </w:r>
      <w:r w:rsidR="00D674DC">
        <w:rPr>
          <w:sz w:val="24"/>
          <w:szCs w:val="24"/>
        </w:rPr>
        <w:t>’</w:t>
      </w:r>
      <w:r w:rsidRPr="00C43D60">
        <w:rPr>
          <w:sz w:val="24"/>
          <w:szCs w:val="24"/>
        </w:rPr>
        <w:t xml:space="preserve">s bookings, dishes that have sold out and special requests for the private rooms. One joke plus his explanation takes up three or four minutes, so everything after that </w:t>
      </w:r>
      <w:proofErr w:type="gramStart"/>
      <w:r w:rsidRPr="00C43D60">
        <w:rPr>
          <w:sz w:val="24"/>
          <w:szCs w:val="24"/>
        </w:rPr>
        <w:t>has to</w:t>
      </w:r>
      <w:proofErr w:type="gramEnd"/>
      <w:r w:rsidRPr="00C43D60">
        <w:rPr>
          <w:sz w:val="24"/>
          <w:szCs w:val="24"/>
        </w:rPr>
        <w:t xml:space="preserve"> be rushed. Several times new staff didn</w:t>
      </w:r>
      <w:r w:rsidR="00D674DC">
        <w:rPr>
          <w:sz w:val="24"/>
          <w:szCs w:val="24"/>
        </w:rPr>
        <w:t>’</w:t>
      </w:r>
      <w:r w:rsidRPr="00C43D60">
        <w:rPr>
          <w:sz w:val="24"/>
          <w:szCs w:val="24"/>
        </w:rPr>
        <w:t>t catch the allergy requests for the private rooms, and there were near misses when serving. Once a guest was allergic to peanuts and the server for that private room didn</w:t>
      </w:r>
      <w:r w:rsidR="00D674DC">
        <w:rPr>
          <w:sz w:val="24"/>
          <w:szCs w:val="24"/>
        </w:rPr>
        <w:t>’</w:t>
      </w:r>
      <w:r w:rsidRPr="00C43D60">
        <w:rPr>
          <w:sz w:val="24"/>
          <w:szCs w:val="24"/>
        </w:rPr>
        <w:t>t hear. The cold starter almost went out with peanuts in it. Luckily the runner stopped it. I formally raised it once at a department meeting and asked whether the briefing could cover the actual business first and leave the joke till the end. He said he</w:t>
      </w:r>
      <w:r w:rsidR="00D674DC">
        <w:rPr>
          <w:sz w:val="24"/>
          <w:szCs w:val="24"/>
        </w:rPr>
        <w:t>’</w:t>
      </w:r>
      <w:r w:rsidRPr="00C43D60">
        <w:rPr>
          <w:sz w:val="24"/>
          <w:szCs w:val="24"/>
        </w:rPr>
        <w:t>d consider it, and the next day he told one first as usual. After that a few of the long-serving staff just started turning up five minutes late, coming in after he</w:t>
      </w:r>
      <w:r w:rsidR="00D674DC">
        <w:rPr>
          <w:sz w:val="24"/>
          <w:szCs w:val="24"/>
        </w:rPr>
        <w:t>’</w:t>
      </w:r>
      <w:r w:rsidRPr="00C43D60">
        <w:rPr>
          <w:sz w:val="24"/>
          <w:szCs w:val="24"/>
        </w:rPr>
        <w:t>d finished, and he said we weren</w:t>
      </w:r>
      <w:r w:rsidR="00D674DC">
        <w:rPr>
          <w:sz w:val="24"/>
          <w:szCs w:val="24"/>
        </w:rPr>
        <w:t>’</w:t>
      </w:r>
      <w:r w:rsidRPr="00C43D60">
        <w:rPr>
          <w:sz w:val="24"/>
          <w:szCs w:val="24"/>
        </w:rPr>
        <w:t>t showing him any respect. I don</w:t>
      </w:r>
      <w:r w:rsidR="00D674DC">
        <w:rPr>
          <w:sz w:val="24"/>
          <w:szCs w:val="24"/>
        </w:rPr>
        <w:t>’</w:t>
      </w:r>
      <w:r w:rsidRPr="00C43D60">
        <w:rPr>
          <w:sz w:val="24"/>
          <w:szCs w:val="24"/>
        </w:rPr>
        <w:t>t think this is about respect. It</w:t>
      </w:r>
      <w:r w:rsidR="00D674DC">
        <w:rPr>
          <w:sz w:val="24"/>
          <w:szCs w:val="24"/>
        </w:rPr>
        <w:t>’</w:t>
      </w:r>
      <w:r w:rsidRPr="00C43D60">
        <w:rPr>
          <w:sz w:val="24"/>
          <w:szCs w:val="24"/>
        </w:rPr>
        <w:t xml:space="preserve">s about what the morning briefing is </w:t>
      </w:r>
      <w:proofErr w:type="gramStart"/>
      <w:r w:rsidRPr="00C43D60">
        <w:rPr>
          <w:sz w:val="24"/>
          <w:szCs w:val="24"/>
        </w:rPr>
        <w:t>actually for</w:t>
      </w:r>
      <w:proofErr w:type="gramEnd"/>
      <w:r w:rsidRPr="00C43D60">
        <w:rPr>
          <w:sz w:val="24"/>
          <w:szCs w:val="24"/>
        </w:rPr>
        <w:t xml:space="preserve">. Last time head office came to do an employee satisfaction survey, I wrote this in the comments box. I was very </w:t>
      </w:r>
      <w:proofErr w:type="gramStart"/>
      <w:r w:rsidRPr="00C43D60">
        <w:rPr>
          <w:sz w:val="24"/>
          <w:szCs w:val="24"/>
        </w:rPr>
        <w:t>specific, and</w:t>
      </w:r>
      <w:proofErr w:type="gramEnd"/>
      <w:r w:rsidRPr="00C43D60">
        <w:rPr>
          <w:sz w:val="24"/>
          <w:szCs w:val="24"/>
        </w:rPr>
        <w:t xml:space="preserve"> even wrote down which day there</w:t>
      </w:r>
      <w:r w:rsidR="00D674DC">
        <w:rPr>
          <w:sz w:val="24"/>
          <w:szCs w:val="24"/>
        </w:rPr>
        <w:t>’</w:t>
      </w:r>
      <w:r w:rsidRPr="00C43D60">
        <w:rPr>
          <w:sz w:val="24"/>
          <w:szCs w:val="24"/>
        </w:rPr>
        <w:t>d been a near miss. So, our manager isn</w:t>
      </w:r>
      <w:r w:rsidR="00D674DC">
        <w:rPr>
          <w:sz w:val="24"/>
          <w:szCs w:val="24"/>
        </w:rPr>
        <w:t>’</w:t>
      </w:r>
      <w:r w:rsidRPr="00C43D60">
        <w:rPr>
          <w:sz w:val="24"/>
          <w:szCs w:val="24"/>
        </w:rPr>
        <w:t>t a bad person, it</w:t>
      </w:r>
      <w:r w:rsidR="00D674DC">
        <w:rPr>
          <w:sz w:val="24"/>
          <w:szCs w:val="24"/>
        </w:rPr>
        <w:t>’</w:t>
      </w:r>
      <w:r w:rsidRPr="00C43D60">
        <w:rPr>
          <w:sz w:val="24"/>
          <w:szCs w:val="24"/>
        </w:rPr>
        <w:t>s just that his jokes are too cold, and he won</w:t>
      </w:r>
      <w:r w:rsidR="00D674DC">
        <w:rPr>
          <w:sz w:val="24"/>
          <w:szCs w:val="24"/>
        </w:rPr>
        <w:t>’</w:t>
      </w:r>
      <w:r w:rsidRPr="00C43D60">
        <w:rPr>
          <w:sz w:val="24"/>
          <w:szCs w:val="24"/>
        </w:rPr>
        <w:t>t listen. I really can</w:t>
      </w:r>
      <w:r w:rsidR="00D674DC">
        <w:rPr>
          <w:sz w:val="24"/>
          <w:szCs w:val="24"/>
        </w:rPr>
        <w:t>’</w:t>
      </w:r>
      <w:r w:rsidRPr="00C43D60">
        <w:rPr>
          <w:sz w:val="24"/>
          <w:szCs w:val="24"/>
        </w:rPr>
        <w:t>t stand him.</w:t>
      </w:r>
    </w:p>
    <w:tbl>
      <w:tblPr>
        <w:tblStyle w:val="aff1"/>
        <w:tblW w:w="5000" w:type="pct"/>
        <w:jc w:val="center"/>
        <w:tblLook w:val="04A0" w:firstRow="1" w:lastRow="0" w:firstColumn="1" w:lastColumn="0" w:noHBand="0" w:noVBand="1"/>
      </w:tblPr>
      <w:tblGrid>
        <w:gridCol w:w="2180"/>
        <w:gridCol w:w="7216"/>
      </w:tblGrid>
      <w:tr w:rsidR="00C43D60" w:rsidRPr="00C43D60" w14:paraId="7CD4BED5" w14:textId="77777777" w:rsidTr="00C43D60">
        <w:trPr>
          <w:jc w:val="center"/>
        </w:trPr>
        <w:tc>
          <w:tcPr>
            <w:tcW w:w="1160" w:type="pct"/>
          </w:tcPr>
          <w:p w14:paraId="7DCC8BA2"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B15C289" w14:textId="77777777" w:rsidR="00C43D60" w:rsidRPr="00C43D60" w:rsidRDefault="00C43D60" w:rsidP="00C43D60">
            <w:pPr>
              <w:spacing w:after="0" w:line="360" w:lineRule="auto"/>
              <w:jc w:val="both"/>
              <w:rPr>
                <w:sz w:val="24"/>
                <w:szCs w:val="24"/>
              </w:rPr>
            </w:pPr>
            <w:r w:rsidRPr="00C43D60">
              <w:rPr>
                <w:sz w:val="24"/>
                <w:szCs w:val="24"/>
              </w:rPr>
              <w:t>C-L1-02-C</w:t>
            </w:r>
          </w:p>
        </w:tc>
      </w:tr>
      <w:tr w:rsidR="00C43D60" w:rsidRPr="00C43D60" w14:paraId="710317C8" w14:textId="77777777" w:rsidTr="00C43D60">
        <w:trPr>
          <w:jc w:val="center"/>
        </w:trPr>
        <w:tc>
          <w:tcPr>
            <w:tcW w:w="1160" w:type="pct"/>
          </w:tcPr>
          <w:p w14:paraId="08A9F302"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7ADC5057" w14:textId="77777777" w:rsidR="00C43D60" w:rsidRPr="00C43D60" w:rsidRDefault="00C43D60" w:rsidP="00C43D60">
            <w:pPr>
              <w:spacing w:after="0" w:line="360" w:lineRule="auto"/>
              <w:jc w:val="both"/>
              <w:rPr>
                <w:sz w:val="24"/>
                <w:szCs w:val="24"/>
              </w:rPr>
            </w:pPr>
            <w:r w:rsidRPr="00C43D60">
              <w:rPr>
                <w:sz w:val="24"/>
                <w:szCs w:val="24"/>
              </w:rPr>
              <w:t>C-L1-02</w:t>
            </w:r>
          </w:p>
        </w:tc>
      </w:tr>
      <w:tr w:rsidR="00C43D60" w:rsidRPr="00C43D60" w14:paraId="17F9DF0B" w14:textId="77777777" w:rsidTr="00C43D60">
        <w:trPr>
          <w:jc w:val="center"/>
        </w:trPr>
        <w:tc>
          <w:tcPr>
            <w:tcW w:w="1160" w:type="pct"/>
          </w:tcPr>
          <w:p w14:paraId="1EB44F5D"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0655786F"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221450A9" w14:textId="77777777" w:rsidTr="00C43D60">
        <w:trPr>
          <w:jc w:val="center"/>
        </w:trPr>
        <w:tc>
          <w:tcPr>
            <w:tcW w:w="1160" w:type="pct"/>
          </w:tcPr>
          <w:p w14:paraId="67EE5C9F"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3E641F5F"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44FAF2D7" w14:textId="77777777" w:rsidTr="00C43D60">
        <w:trPr>
          <w:jc w:val="center"/>
        </w:trPr>
        <w:tc>
          <w:tcPr>
            <w:tcW w:w="1160" w:type="pct"/>
          </w:tcPr>
          <w:p w14:paraId="00673260"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12042B39"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000258A0" w14:textId="77777777" w:rsidTr="00C43D60">
        <w:trPr>
          <w:jc w:val="center"/>
        </w:trPr>
        <w:tc>
          <w:tcPr>
            <w:tcW w:w="1160" w:type="pct"/>
          </w:tcPr>
          <w:p w14:paraId="6A42EEBC"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24CDA366"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48219F6A" w14:textId="77777777" w:rsidTr="00C43D60">
        <w:trPr>
          <w:jc w:val="center"/>
        </w:trPr>
        <w:tc>
          <w:tcPr>
            <w:tcW w:w="1160" w:type="pct"/>
          </w:tcPr>
          <w:p w14:paraId="750E9A0F"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C392A89" w14:textId="77777777" w:rsidR="00C43D60" w:rsidRPr="00C43D60" w:rsidRDefault="00C43D60" w:rsidP="00C43D60">
            <w:pPr>
              <w:spacing w:after="0" w:line="360" w:lineRule="auto"/>
              <w:jc w:val="both"/>
              <w:rPr>
                <w:sz w:val="24"/>
                <w:szCs w:val="24"/>
              </w:rPr>
            </w:pPr>
            <w:r w:rsidRPr="00C43D60">
              <w:rPr>
                <w:sz w:val="24"/>
                <w:szCs w:val="24"/>
              </w:rPr>
              <w:t>215</w:t>
            </w:r>
          </w:p>
        </w:tc>
      </w:tr>
      <w:tr w:rsidR="00C43D60" w:rsidRPr="00C43D60" w14:paraId="7789C24A" w14:textId="77777777" w:rsidTr="00C43D60">
        <w:trPr>
          <w:jc w:val="center"/>
        </w:trPr>
        <w:tc>
          <w:tcPr>
            <w:tcW w:w="1160" w:type="pct"/>
          </w:tcPr>
          <w:p w14:paraId="4CED7096"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C05047B" w14:textId="675CB733" w:rsidR="00C43D60" w:rsidRPr="00C43D60" w:rsidRDefault="00C43D60" w:rsidP="00C43D60">
            <w:pPr>
              <w:spacing w:after="0" w:line="360" w:lineRule="auto"/>
              <w:jc w:val="both"/>
              <w:rPr>
                <w:sz w:val="24"/>
                <w:szCs w:val="24"/>
              </w:rPr>
            </w:pPr>
            <w:r w:rsidRPr="00C43D60">
              <w:rPr>
                <w:sz w:val="24"/>
                <w:szCs w:val="24"/>
              </w:rPr>
              <w:t>Complains that the manager</w:t>
            </w:r>
            <w:r w:rsidR="00D674DC">
              <w:rPr>
                <w:sz w:val="24"/>
                <w:szCs w:val="24"/>
              </w:rPr>
              <w:t>’</w:t>
            </w:r>
            <w:r w:rsidRPr="00C43D60">
              <w:rPr>
                <w:sz w:val="24"/>
                <w:szCs w:val="24"/>
              </w:rPr>
              <w:t>s cold jokes aren</w:t>
            </w:r>
            <w:r w:rsidR="00D674DC">
              <w:rPr>
                <w:sz w:val="24"/>
                <w:szCs w:val="24"/>
              </w:rPr>
              <w:t>’</w:t>
            </w:r>
            <w:r w:rsidRPr="00C43D60">
              <w:rPr>
                <w:sz w:val="24"/>
                <w:szCs w:val="24"/>
              </w:rPr>
              <w:t>t funny and waste time; he can</w:t>
            </w:r>
            <w:r w:rsidR="00D674DC">
              <w:rPr>
                <w:sz w:val="24"/>
                <w:szCs w:val="24"/>
              </w:rPr>
              <w:t>’</w:t>
            </w:r>
            <w:r w:rsidRPr="00C43D60">
              <w:rPr>
                <w:sz w:val="24"/>
                <w:szCs w:val="24"/>
              </w:rPr>
              <w:t>t stand him.</w:t>
            </w:r>
          </w:p>
        </w:tc>
      </w:tr>
      <w:tr w:rsidR="00C43D60" w:rsidRPr="00C43D60" w14:paraId="6F8F99C6" w14:textId="77777777" w:rsidTr="00C43D60">
        <w:trPr>
          <w:jc w:val="center"/>
        </w:trPr>
        <w:tc>
          <w:tcPr>
            <w:tcW w:w="1160" w:type="pct"/>
          </w:tcPr>
          <w:p w14:paraId="7AEF8864"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intended_meaning</w:t>
            </w:r>
          </w:p>
        </w:tc>
        <w:tc>
          <w:tcPr>
            <w:tcW w:w="3840" w:type="pct"/>
          </w:tcPr>
          <w:p w14:paraId="525059BD" w14:textId="77777777" w:rsidR="00C43D60" w:rsidRPr="00C43D60" w:rsidRDefault="00C43D60" w:rsidP="00C43D60">
            <w:pPr>
              <w:spacing w:after="0" w:line="360" w:lineRule="auto"/>
              <w:jc w:val="both"/>
              <w:rPr>
                <w:sz w:val="24"/>
                <w:szCs w:val="24"/>
              </w:rPr>
            </w:pPr>
            <w:r w:rsidRPr="00C43D60">
              <w:rPr>
                <w:sz w:val="24"/>
                <w:szCs w:val="24"/>
              </w:rPr>
              <w:t>Same as the surface meaning: the jokes eat into the briefing time and affect the work; he sincerely dislikes them and has raised it more than once.</w:t>
            </w:r>
          </w:p>
        </w:tc>
      </w:tr>
      <w:tr w:rsidR="00C43D60" w:rsidRPr="00C43D60" w14:paraId="0A3C44E0" w14:textId="77777777" w:rsidTr="00C43D60">
        <w:trPr>
          <w:jc w:val="center"/>
        </w:trPr>
        <w:tc>
          <w:tcPr>
            <w:tcW w:w="1160" w:type="pct"/>
          </w:tcPr>
          <w:p w14:paraId="730B3344"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FBABEF4"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3B1E2FFE" w14:textId="77777777" w:rsidTr="00C43D60">
        <w:trPr>
          <w:jc w:val="center"/>
        </w:trPr>
        <w:tc>
          <w:tcPr>
            <w:tcW w:w="1160" w:type="pct"/>
          </w:tcPr>
          <w:p w14:paraId="452AFBA0"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D03F016"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69D81A5C" w14:textId="77777777" w:rsidTr="00C43D60">
        <w:trPr>
          <w:jc w:val="center"/>
        </w:trPr>
        <w:tc>
          <w:tcPr>
            <w:tcW w:w="1160" w:type="pct"/>
          </w:tcPr>
          <w:p w14:paraId="1023FF5D"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50084F54"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1F406C0C" w14:textId="77777777" w:rsidTr="00C43D60">
        <w:trPr>
          <w:jc w:val="center"/>
        </w:trPr>
        <w:tc>
          <w:tcPr>
            <w:tcW w:w="1160" w:type="pct"/>
          </w:tcPr>
          <w:p w14:paraId="22783B40"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985DB71"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4F355999" w14:textId="77777777" w:rsidTr="00C43D60">
        <w:trPr>
          <w:jc w:val="center"/>
        </w:trPr>
        <w:tc>
          <w:tcPr>
            <w:tcW w:w="1160" w:type="pct"/>
          </w:tcPr>
          <w:p w14:paraId="057DD4B7"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756277A" w14:textId="77777777" w:rsidR="00C43D60" w:rsidRPr="00C43D60" w:rsidRDefault="00C43D60" w:rsidP="00C43D60">
            <w:pPr>
              <w:spacing w:after="0" w:line="360" w:lineRule="auto"/>
              <w:jc w:val="both"/>
              <w:rPr>
                <w:sz w:val="24"/>
                <w:szCs w:val="24"/>
              </w:rPr>
            </w:pPr>
            <w:r w:rsidRPr="00C43D60">
              <w:rPr>
                <w:sz w:val="24"/>
                <w:szCs w:val="24"/>
              </w:rPr>
              <w:t>Control for a sincere complaint; the opening is word-for-word identical.</w:t>
            </w:r>
          </w:p>
        </w:tc>
      </w:tr>
    </w:tbl>
    <w:p w14:paraId="4CBB1A19" w14:textId="77777777" w:rsidR="00C43D60" w:rsidRPr="00C43D60" w:rsidRDefault="00C43D60" w:rsidP="00C43D60">
      <w:pPr>
        <w:spacing w:line="360" w:lineRule="auto"/>
        <w:jc w:val="both"/>
        <w:rPr>
          <w:sz w:val="24"/>
          <w:szCs w:val="24"/>
        </w:rPr>
      </w:pPr>
    </w:p>
    <w:p w14:paraId="40E510EA"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L2 Subtle cues</w:t>
      </w:r>
    </w:p>
    <w:p w14:paraId="2EC6C710" w14:textId="3D4A6432"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C-L2-</w:t>
      </w:r>
      <w:r w:rsidRPr="00C43D60">
        <w:rPr>
          <w:rFonts w:ascii="Times New Roman" w:hAnsi="Times New Roman" w:cs="Times New Roman"/>
          <w:b/>
          <w:bCs/>
          <w:color w:val="auto"/>
          <w:sz w:val="24"/>
          <w:szCs w:val="24"/>
        </w:rPr>
        <w:t>01 Public</w:t>
      </w:r>
      <w:r w:rsidRPr="00C43D60">
        <w:rPr>
          <w:rFonts w:ascii="Times New Roman" w:hAnsi="Times New Roman" w:cs="Times New Roman"/>
          <w:b/>
          <w:bCs/>
          <w:color w:val="auto"/>
          <w:sz w:val="24"/>
          <w:szCs w:val="24"/>
        </w:rPr>
        <w:t>-area cleaner, male, 4th year</w:t>
      </w:r>
    </w:p>
    <w:p w14:paraId="1ACF736D"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118 | 252 words]</w:t>
      </w:r>
    </w:p>
    <w:p w14:paraId="238BE26F" w14:textId="2288C168"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w:t>
      </w:r>
      <w:r w:rsidR="00D674DC">
        <w:rPr>
          <w:sz w:val="24"/>
          <w:szCs w:val="24"/>
        </w:rPr>
        <w:t>’</w:t>
      </w:r>
      <w:r w:rsidRPr="00C43D60">
        <w:rPr>
          <w:sz w:val="24"/>
          <w:szCs w:val="24"/>
        </w:rPr>
        <w:t>s the atmosphere like in your department?</w:t>
      </w:r>
    </w:p>
    <w:p w14:paraId="487A7AE4" w14:textId="7991A422"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atmosphere couldn</w:t>
      </w:r>
      <w:r w:rsidR="00D674DC">
        <w:rPr>
          <w:sz w:val="24"/>
          <w:szCs w:val="24"/>
        </w:rPr>
        <w:t>’</w:t>
      </w:r>
      <w:r w:rsidRPr="00C43D60">
        <w:rPr>
          <w:sz w:val="24"/>
          <w:szCs w:val="24"/>
        </w:rPr>
        <w:t xml:space="preserve">t be better. Our supervisor often says our department is one big </w:t>
      </w:r>
      <w:proofErr w:type="gramStart"/>
      <w:r w:rsidRPr="00C43D60">
        <w:rPr>
          <w:sz w:val="24"/>
          <w:szCs w:val="24"/>
        </w:rPr>
        <w:t>family,</w:t>
      </w:r>
      <w:proofErr w:type="gramEnd"/>
      <w:r w:rsidRPr="00C43D60">
        <w:rPr>
          <w:sz w:val="24"/>
          <w:szCs w:val="24"/>
        </w:rPr>
        <w:t xml:space="preserve"> we</w:t>
      </w:r>
      <w:r w:rsidR="00D674DC">
        <w:rPr>
          <w:sz w:val="24"/>
          <w:szCs w:val="24"/>
        </w:rPr>
        <w:t>’</w:t>
      </w:r>
      <w:r w:rsidRPr="00C43D60">
        <w:rPr>
          <w:sz w:val="24"/>
          <w:szCs w:val="24"/>
        </w:rPr>
        <w:t>re all family here. We</w:t>
      </w:r>
      <w:r w:rsidR="00D674DC">
        <w:rPr>
          <w:sz w:val="24"/>
          <w:szCs w:val="24"/>
        </w:rPr>
        <w:t>’</w:t>
      </w:r>
      <w:r w:rsidRPr="00C43D60">
        <w:rPr>
          <w:sz w:val="24"/>
          <w:szCs w:val="24"/>
        </w:rPr>
        <w:t>re family, after all, so of course nobody keeps score. This Spring Festival I worked twelve days straight. On New Year</w:t>
      </w:r>
      <w:r w:rsidR="00D674DC">
        <w:rPr>
          <w:sz w:val="24"/>
          <w:szCs w:val="24"/>
        </w:rPr>
        <w:t>’</w:t>
      </w:r>
      <w:r w:rsidRPr="00C43D60">
        <w:rPr>
          <w:sz w:val="24"/>
          <w:szCs w:val="24"/>
        </w:rPr>
        <w:t>s Eve I worked from seven in the morning until eleven at night, running back and forth between the lobby, the lifts and the toilets. We</w:t>
      </w:r>
      <w:r w:rsidR="00D674DC">
        <w:rPr>
          <w:sz w:val="24"/>
          <w:szCs w:val="24"/>
        </w:rPr>
        <w:t>’</w:t>
      </w:r>
      <w:r w:rsidRPr="00C43D60">
        <w:rPr>
          <w:sz w:val="24"/>
          <w:szCs w:val="24"/>
        </w:rPr>
        <w:t>re family, after all, so of course we should be together at New Year. New Year</w:t>
      </w:r>
      <w:r w:rsidR="00D674DC">
        <w:rPr>
          <w:sz w:val="24"/>
          <w:szCs w:val="24"/>
        </w:rPr>
        <w:t>’</w:t>
      </w:r>
      <w:r w:rsidRPr="00C43D60">
        <w:rPr>
          <w:sz w:val="24"/>
          <w:szCs w:val="24"/>
        </w:rPr>
        <w:t xml:space="preserve">s Eve dinner was a box of dumplings handed out by the canteen. I ate it in the </w:t>
      </w:r>
      <w:proofErr w:type="gramStart"/>
      <w:r w:rsidRPr="00C43D60">
        <w:rPr>
          <w:sz w:val="24"/>
          <w:szCs w:val="24"/>
        </w:rPr>
        <w:t>store room</w:t>
      </w:r>
      <w:proofErr w:type="gramEnd"/>
      <w:r w:rsidRPr="00C43D60">
        <w:rPr>
          <w:sz w:val="24"/>
          <w:szCs w:val="24"/>
        </w:rPr>
        <w:t>, then went straight back to mopping. Xiao Li in our team, his grandmother was in hospital, and he wanted to take two days off to go back and see her. The supervisor told him, as family you can</w:t>
      </w:r>
      <w:r w:rsidR="00D674DC">
        <w:rPr>
          <w:sz w:val="24"/>
          <w:szCs w:val="24"/>
        </w:rPr>
        <w:t>’</w:t>
      </w:r>
      <w:r w:rsidRPr="00C43D60">
        <w:rPr>
          <w:sz w:val="24"/>
          <w:szCs w:val="24"/>
        </w:rPr>
        <w:t>t just walk away from your duties at a time like this, everyone</w:t>
      </w:r>
      <w:r w:rsidR="00D674DC">
        <w:rPr>
          <w:sz w:val="24"/>
          <w:szCs w:val="24"/>
        </w:rPr>
        <w:t>’</w:t>
      </w:r>
      <w:r w:rsidRPr="00C43D60">
        <w:rPr>
          <w:sz w:val="24"/>
          <w:szCs w:val="24"/>
        </w:rPr>
        <w:t>s holding the fort, if you leave who</w:t>
      </w:r>
      <w:r w:rsidR="00D674DC">
        <w:rPr>
          <w:sz w:val="24"/>
          <w:szCs w:val="24"/>
        </w:rPr>
        <w:t>’</w:t>
      </w:r>
      <w:r w:rsidRPr="00C43D60">
        <w:rPr>
          <w:sz w:val="24"/>
          <w:szCs w:val="24"/>
        </w:rPr>
        <w:t xml:space="preserve">s going to cover for you? </w:t>
      </w:r>
      <w:proofErr w:type="gramStart"/>
      <w:r w:rsidRPr="00C43D60">
        <w:rPr>
          <w:sz w:val="24"/>
          <w:szCs w:val="24"/>
        </w:rPr>
        <w:t>So</w:t>
      </w:r>
      <w:proofErr w:type="gramEnd"/>
      <w:r w:rsidRPr="00C43D60">
        <w:rPr>
          <w:sz w:val="24"/>
          <w:szCs w:val="24"/>
        </w:rPr>
        <w:t xml:space="preserve"> in the end Xiao Li didn</w:t>
      </w:r>
      <w:r w:rsidR="00D674DC">
        <w:rPr>
          <w:sz w:val="24"/>
          <w:szCs w:val="24"/>
        </w:rPr>
        <w:t>’</w:t>
      </w:r>
      <w:r w:rsidRPr="00C43D60">
        <w:rPr>
          <w:sz w:val="24"/>
          <w:szCs w:val="24"/>
        </w:rPr>
        <w:t>t go. We</w:t>
      </w:r>
      <w:r w:rsidR="00D674DC">
        <w:rPr>
          <w:sz w:val="24"/>
          <w:szCs w:val="24"/>
        </w:rPr>
        <w:t>’</w:t>
      </w:r>
      <w:r w:rsidRPr="00C43D60">
        <w:rPr>
          <w:sz w:val="24"/>
          <w:szCs w:val="24"/>
        </w:rPr>
        <w:t xml:space="preserve">re family, after all, we </w:t>
      </w:r>
      <w:proofErr w:type="gramStart"/>
      <w:r w:rsidRPr="00C43D60">
        <w:rPr>
          <w:sz w:val="24"/>
          <w:szCs w:val="24"/>
        </w:rPr>
        <w:t>have to</w:t>
      </w:r>
      <w:proofErr w:type="gramEnd"/>
      <w:r w:rsidRPr="00C43D60">
        <w:rPr>
          <w:sz w:val="24"/>
          <w:szCs w:val="24"/>
        </w:rPr>
        <w:t xml:space="preserve"> be understanding with each other. The day his grandmother was discharged, he phoned home from the stairwell, and after the call he stood there for a long time. About overtime pay, someone asked once in the group chat. The supervisor said, among family, talking about money just hurts feelings, it</w:t>
      </w:r>
      <w:r w:rsidR="00D674DC">
        <w:rPr>
          <w:sz w:val="24"/>
          <w:szCs w:val="24"/>
        </w:rPr>
        <w:t>’</w:t>
      </w:r>
      <w:r w:rsidRPr="00C43D60">
        <w:rPr>
          <w:sz w:val="24"/>
          <w:szCs w:val="24"/>
        </w:rPr>
        <w:t>ll all be considered together at the end of the year. The result of considering it all together at the end of the year was that everyone got a bottle of cooking oil and a thank-you card, and on the card was the word family again. At the end of the year our supervisor was named one of the group</w:t>
      </w:r>
      <w:r w:rsidR="00D674DC">
        <w:rPr>
          <w:sz w:val="24"/>
          <w:szCs w:val="24"/>
        </w:rPr>
        <w:t>’</w:t>
      </w:r>
      <w:r w:rsidRPr="00C43D60">
        <w:rPr>
          <w:sz w:val="24"/>
          <w:szCs w:val="24"/>
        </w:rPr>
        <w:t xml:space="preserve">s Outstanding Managers. When he went up on stage to give his speech at the award </w:t>
      </w:r>
      <w:r w:rsidRPr="00C43D60">
        <w:rPr>
          <w:sz w:val="24"/>
          <w:szCs w:val="24"/>
        </w:rPr>
        <w:lastRenderedPageBreak/>
        <w:t>ceremony, he said what he was proudest of was building a team that</w:t>
      </w:r>
      <w:r w:rsidR="00D674DC">
        <w:rPr>
          <w:sz w:val="24"/>
          <w:szCs w:val="24"/>
        </w:rPr>
        <w:t>’</w:t>
      </w:r>
      <w:r w:rsidRPr="00C43D60">
        <w:rPr>
          <w:sz w:val="24"/>
          <w:szCs w:val="24"/>
        </w:rPr>
        <w:t>s like a family, that doesn</w:t>
      </w:r>
      <w:r w:rsidR="00D674DC">
        <w:rPr>
          <w:sz w:val="24"/>
          <w:szCs w:val="24"/>
        </w:rPr>
        <w:t>’</w:t>
      </w:r>
      <w:r w:rsidRPr="00C43D60">
        <w:rPr>
          <w:sz w:val="24"/>
          <w:szCs w:val="24"/>
        </w:rPr>
        <w:t>t make demands and doesn</w:t>
      </w:r>
      <w:r w:rsidR="00D674DC">
        <w:rPr>
          <w:sz w:val="24"/>
          <w:szCs w:val="24"/>
        </w:rPr>
        <w:t>’</w:t>
      </w:r>
      <w:r w:rsidRPr="00C43D60">
        <w:rPr>
          <w:sz w:val="24"/>
          <w:szCs w:val="24"/>
        </w:rPr>
        <w:t xml:space="preserve">t count the cost. At that point he even paused to wipe his eyes. All of us in the audience applauded, and I clapped </w:t>
      </w:r>
      <w:proofErr w:type="gramStart"/>
      <w:r w:rsidRPr="00C43D60">
        <w:rPr>
          <w:sz w:val="24"/>
          <w:szCs w:val="24"/>
        </w:rPr>
        <w:t>pretty hard</w:t>
      </w:r>
      <w:proofErr w:type="gramEnd"/>
      <w:r w:rsidRPr="00C43D60">
        <w:rPr>
          <w:sz w:val="24"/>
          <w:szCs w:val="24"/>
        </w:rPr>
        <w:t>. Honestly, a department as warm as ours really is hard to find these days. Xiao Li ended up leaving the following month. His resignation letter was very polite. It thanked the family for looking after him.</w:t>
      </w:r>
    </w:p>
    <w:tbl>
      <w:tblPr>
        <w:tblStyle w:val="aff1"/>
        <w:tblW w:w="5000" w:type="pct"/>
        <w:jc w:val="center"/>
        <w:tblLook w:val="04A0" w:firstRow="1" w:lastRow="0" w:firstColumn="1" w:lastColumn="0" w:noHBand="0" w:noVBand="1"/>
      </w:tblPr>
      <w:tblGrid>
        <w:gridCol w:w="2180"/>
        <w:gridCol w:w="7216"/>
      </w:tblGrid>
      <w:tr w:rsidR="00C43D60" w:rsidRPr="00C43D60" w14:paraId="11FEF09E" w14:textId="77777777" w:rsidTr="00C43D60">
        <w:trPr>
          <w:jc w:val="center"/>
        </w:trPr>
        <w:tc>
          <w:tcPr>
            <w:tcW w:w="1160" w:type="pct"/>
          </w:tcPr>
          <w:p w14:paraId="1DC94A02"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4E28E5A6" w14:textId="77777777" w:rsidR="00C43D60" w:rsidRPr="00C43D60" w:rsidRDefault="00C43D60" w:rsidP="00C43D60">
            <w:pPr>
              <w:spacing w:after="0" w:line="360" w:lineRule="auto"/>
              <w:jc w:val="both"/>
              <w:rPr>
                <w:sz w:val="24"/>
                <w:szCs w:val="24"/>
              </w:rPr>
            </w:pPr>
            <w:r w:rsidRPr="00C43D60">
              <w:rPr>
                <w:sz w:val="24"/>
                <w:szCs w:val="24"/>
              </w:rPr>
              <w:t>C-L2-01-E</w:t>
            </w:r>
          </w:p>
        </w:tc>
      </w:tr>
      <w:tr w:rsidR="00C43D60" w:rsidRPr="00C43D60" w14:paraId="541E9A20" w14:textId="77777777" w:rsidTr="00C43D60">
        <w:trPr>
          <w:jc w:val="center"/>
        </w:trPr>
        <w:tc>
          <w:tcPr>
            <w:tcW w:w="1160" w:type="pct"/>
          </w:tcPr>
          <w:p w14:paraId="7C6192AB"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644AFF1" w14:textId="77777777" w:rsidR="00C43D60" w:rsidRPr="00C43D60" w:rsidRDefault="00C43D60" w:rsidP="00C43D60">
            <w:pPr>
              <w:spacing w:after="0" w:line="360" w:lineRule="auto"/>
              <w:jc w:val="both"/>
              <w:rPr>
                <w:sz w:val="24"/>
                <w:szCs w:val="24"/>
              </w:rPr>
            </w:pPr>
            <w:r w:rsidRPr="00C43D60">
              <w:rPr>
                <w:sz w:val="24"/>
                <w:szCs w:val="24"/>
              </w:rPr>
              <w:t>C-L2-01</w:t>
            </w:r>
          </w:p>
        </w:tc>
      </w:tr>
      <w:tr w:rsidR="00C43D60" w:rsidRPr="00C43D60" w14:paraId="4BE9DA22" w14:textId="77777777" w:rsidTr="00C43D60">
        <w:trPr>
          <w:jc w:val="center"/>
        </w:trPr>
        <w:tc>
          <w:tcPr>
            <w:tcW w:w="1160" w:type="pct"/>
          </w:tcPr>
          <w:p w14:paraId="350B94D8"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1859E66E"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40396C73" w14:textId="77777777" w:rsidTr="00C43D60">
        <w:trPr>
          <w:jc w:val="center"/>
        </w:trPr>
        <w:tc>
          <w:tcPr>
            <w:tcW w:w="1160" w:type="pct"/>
          </w:tcPr>
          <w:p w14:paraId="656231D3"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31E65F0"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523F7BA3" w14:textId="77777777" w:rsidTr="00C43D60">
        <w:trPr>
          <w:jc w:val="center"/>
        </w:trPr>
        <w:tc>
          <w:tcPr>
            <w:tcW w:w="1160" w:type="pct"/>
          </w:tcPr>
          <w:p w14:paraId="76023D76"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4EFCC5DD"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484384BA" w14:textId="77777777" w:rsidTr="00C43D60">
        <w:trPr>
          <w:jc w:val="center"/>
        </w:trPr>
        <w:tc>
          <w:tcPr>
            <w:tcW w:w="1160" w:type="pct"/>
          </w:tcPr>
          <w:p w14:paraId="6876F993"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375162AE"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067A5092" w14:textId="77777777" w:rsidTr="00C43D60">
        <w:trPr>
          <w:jc w:val="center"/>
        </w:trPr>
        <w:tc>
          <w:tcPr>
            <w:tcW w:w="1160" w:type="pct"/>
          </w:tcPr>
          <w:p w14:paraId="6147B367"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6BA5C79" w14:textId="77777777" w:rsidR="00C43D60" w:rsidRPr="00C43D60" w:rsidRDefault="00C43D60" w:rsidP="00C43D60">
            <w:pPr>
              <w:spacing w:after="0" w:line="360" w:lineRule="auto"/>
              <w:jc w:val="both"/>
              <w:rPr>
                <w:sz w:val="24"/>
                <w:szCs w:val="24"/>
              </w:rPr>
            </w:pPr>
            <w:r w:rsidRPr="00C43D60">
              <w:rPr>
                <w:sz w:val="24"/>
                <w:szCs w:val="24"/>
              </w:rPr>
              <w:t>118</w:t>
            </w:r>
          </w:p>
        </w:tc>
      </w:tr>
      <w:tr w:rsidR="00C43D60" w:rsidRPr="00C43D60" w14:paraId="366383BA" w14:textId="77777777" w:rsidTr="00C43D60">
        <w:trPr>
          <w:jc w:val="center"/>
        </w:trPr>
        <w:tc>
          <w:tcPr>
            <w:tcW w:w="1160" w:type="pct"/>
          </w:tcPr>
          <w:p w14:paraId="1D71B6E0"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2E816DF1" w14:textId="77777777" w:rsidR="00C43D60" w:rsidRPr="00C43D60" w:rsidRDefault="00C43D60" w:rsidP="00C43D60">
            <w:pPr>
              <w:spacing w:after="0" w:line="360" w:lineRule="auto"/>
              <w:jc w:val="both"/>
              <w:rPr>
                <w:sz w:val="24"/>
                <w:szCs w:val="24"/>
              </w:rPr>
            </w:pPr>
            <w:r w:rsidRPr="00C43D60">
              <w:rPr>
                <w:sz w:val="24"/>
                <w:szCs w:val="24"/>
              </w:rPr>
              <w:t>The department is like one warm big family where nobody keeps score; he feels this is rare.</w:t>
            </w:r>
          </w:p>
        </w:tc>
      </w:tr>
      <w:tr w:rsidR="00C43D60" w:rsidRPr="00C43D60" w14:paraId="33F83B49" w14:textId="77777777" w:rsidTr="00C43D60">
        <w:trPr>
          <w:jc w:val="center"/>
        </w:trPr>
        <w:tc>
          <w:tcPr>
            <w:tcW w:w="1160" w:type="pct"/>
          </w:tcPr>
          <w:p w14:paraId="22C153DC"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6DBAD7DD" w14:textId="30B91F49" w:rsidR="00C43D60" w:rsidRPr="00C43D60" w:rsidRDefault="00C43D60" w:rsidP="00C43D60">
            <w:pPr>
              <w:spacing w:after="0" w:line="360" w:lineRule="auto"/>
              <w:jc w:val="both"/>
              <w:rPr>
                <w:sz w:val="24"/>
                <w:szCs w:val="24"/>
              </w:rPr>
            </w:pPr>
            <w:r w:rsidRPr="00C43D60">
              <w:rPr>
                <w:sz w:val="24"/>
                <w:szCs w:val="24"/>
              </w:rPr>
              <w:t xml:space="preserve">He is being sarcastic about the supervisor using </w:t>
            </w:r>
            <w:r w:rsidR="00D674DC">
              <w:rPr>
                <w:sz w:val="24"/>
                <w:szCs w:val="24"/>
              </w:rPr>
              <w:t>‘</w:t>
            </w:r>
            <w:r w:rsidRPr="00C43D60">
              <w:rPr>
                <w:sz w:val="24"/>
                <w:szCs w:val="24"/>
              </w:rPr>
              <w:t>family</w:t>
            </w:r>
            <w:r w:rsidR="00D674DC">
              <w:rPr>
                <w:sz w:val="24"/>
                <w:szCs w:val="24"/>
              </w:rPr>
              <w:t>’</w:t>
            </w:r>
            <w:r w:rsidRPr="00C43D60">
              <w:rPr>
                <w:sz w:val="24"/>
                <w:szCs w:val="24"/>
              </w:rPr>
              <w:t xml:space="preserve"> talk to get staff to work without pay, and resents what happened to Xiao Li and the supervisor</w:t>
            </w:r>
            <w:r w:rsidR="00D674DC">
              <w:rPr>
                <w:sz w:val="24"/>
                <w:szCs w:val="24"/>
              </w:rPr>
              <w:t>’</w:t>
            </w:r>
            <w:r w:rsidRPr="00C43D60">
              <w:rPr>
                <w:sz w:val="24"/>
                <w:szCs w:val="24"/>
              </w:rPr>
              <w:t>s award.</w:t>
            </w:r>
          </w:p>
        </w:tc>
      </w:tr>
      <w:tr w:rsidR="00C43D60" w:rsidRPr="00C43D60" w14:paraId="3A0F7C11" w14:textId="77777777" w:rsidTr="00C43D60">
        <w:trPr>
          <w:jc w:val="center"/>
        </w:trPr>
        <w:tc>
          <w:tcPr>
            <w:tcW w:w="1160" w:type="pct"/>
          </w:tcPr>
          <w:p w14:paraId="55073F0D"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120AC645" w14:textId="355EC5FF" w:rsidR="00C43D60" w:rsidRPr="00C43D60" w:rsidRDefault="00C43D60" w:rsidP="00C43D60">
            <w:pPr>
              <w:spacing w:after="0" w:line="360" w:lineRule="auto"/>
              <w:jc w:val="both"/>
              <w:rPr>
                <w:sz w:val="24"/>
                <w:szCs w:val="24"/>
              </w:rPr>
            </w:pPr>
            <w:r w:rsidRPr="00C43D60">
              <w:rPr>
                <w:sz w:val="24"/>
                <w:szCs w:val="24"/>
              </w:rPr>
              <w:t xml:space="preserve">Repeats </w:t>
            </w:r>
            <w:r w:rsidR="00D674DC">
              <w:rPr>
                <w:sz w:val="24"/>
                <w:szCs w:val="24"/>
              </w:rPr>
              <w:t>‘</w:t>
            </w:r>
            <w:r w:rsidRPr="00C43D60">
              <w:rPr>
                <w:sz w:val="24"/>
                <w:szCs w:val="24"/>
              </w:rPr>
              <w:t>We</w:t>
            </w:r>
            <w:r w:rsidR="00D674DC">
              <w:rPr>
                <w:sz w:val="24"/>
                <w:szCs w:val="24"/>
              </w:rPr>
              <w:t>’</w:t>
            </w:r>
            <w:r w:rsidRPr="00C43D60">
              <w:rPr>
                <w:sz w:val="24"/>
                <w:szCs w:val="24"/>
              </w:rPr>
              <w:t>re family, after all</w:t>
            </w:r>
            <w:r w:rsidR="00D674DC">
              <w:rPr>
                <w:sz w:val="24"/>
                <w:szCs w:val="24"/>
              </w:rPr>
              <w:t>’</w:t>
            </w:r>
            <w:r w:rsidRPr="00C43D60">
              <w:rPr>
                <w:sz w:val="24"/>
                <w:szCs w:val="24"/>
              </w:rPr>
              <w:t>, each time followed directly by an unreasonable demand</w:t>
            </w:r>
          </w:p>
          <w:p w14:paraId="4264F1CC" w14:textId="44232E9A" w:rsidR="00C43D60" w:rsidRPr="00C43D60" w:rsidRDefault="00C43D60" w:rsidP="00C43D60">
            <w:pPr>
              <w:spacing w:after="0" w:line="360" w:lineRule="auto"/>
              <w:jc w:val="both"/>
              <w:rPr>
                <w:sz w:val="24"/>
                <w:szCs w:val="24"/>
              </w:rPr>
            </w:pPr>
            <w:r w:rsidRPr="00C43D60">
              <w:rPr>
                <w:sz w:val="24"/>
                <w:szCs w:val="24"/>
              </w:rPr>
              <w:t>Quotes the supervisor</w:t>
            </w:r>
            <w:r w:rsidR="00D674DC">
              <w:rPr>
                <w:sz w:val="24"/>
                <w:szCs w:val="24"/>
              </w:rPr>
              <w:t>’</w:t>
            </w:r>
            <w:r w:rsidRPr="00C43D60">
              <w:rPr>
                <w:sz w:val="24"/>
                <w:szCs w:val="24"/>
              </w:rPr>
              <w:t xml:space="preserve">s own words: </w:t>
            </w:r>
            <w:r w:rsidR="00D674DC">
              <w:rPr>
                <w:sz w:val="24"/>
                <w:szCs w:val="24"/>
              </w:rPr>
              <w:t>‘</w:t>
            </w:r>
            <w:r w:rsidRPr="00C43D60">
              <w:rPr>
                <w:sz w:val="24"/>
                <w:szCs w:val="24"/>
              </w:rPr>
              <w:t>talking about money just hurts feelings</w:t>
            </w:r>
            <w:r w:rsidR="00D674DC">
              <w:rPr>
                <w:sz w:val="24"/>
                <w:szCs w:val="24"/>
              </w:rPr>
              <w:t>’</w:t>
            </w:r>
            <w:r w:rsidRPr="00C43D60">
              <w:rPr>
                <w:sz w:val="24"/>
                <w:szCs w:val="24"/>
              </w:rPr>
              <w:t xml:space="preserve">, </w:t>
            </w:r>
            <w:r w:rsidR="00D674DC">
              <w:rPr>
                <w:sz w:val="24"/>
                <w:szCs w:val="24"/>
              </w:rPr>
              <w:t>‘</w:t>
            </w:r>
            <w:r w:rsidRPr="00C43D60">
              <w:rPr>
                <w:sz w:val="24"/>
                <w:szCs w:val="24"/>
              </w:rPr>
              <w:t>can</w:t>
            </w:r>
            <w:r w:rsidR="00D674DC">
              <w:rPr>
                <w:sz w:val="24"/>
                <w:szCs w:val="24"/>
              </w:rPr>
              <w:t>’</w:t>
            </w:r>
            <w:r w:rsidRPr="00C43D60">
              <w:rPr>
                <w:sz w:val="24"/>
                <w:szCs w:val="24"/>
              </w:rPr>
              <w:t>t just walk away from your duties</w:t>
            </w:r>
            <w:r w:rsidR="00D674DC">
              <w:rPr>
                <w:sz w:val="24"/>
                <w:szCs w:val="24"/>
              </w:rPr>
              <w:t>’</w:t>
            </w:r>
          </w:p>
          <w:p w14:paraId="359D09CF" w14:textId="266E42B2" w:rsidR="00C43D60" w:rsidRPr="00C43D60" w:rsidRDefault="00C43D60" w:rsidP="00C43D60">
            <w:pPr>
              <w:spacing w:after="0" w:line="360" w:lineRule="auto"/>
              <w:jc w:val="both"/>
              <w:rPr>
                <w:sz w:val="24"/>
                <w:szCs w:val="24"/>
              </w:rPr>
            </w:pPr>
            <w:r w:rsidRPr="00C43D60">
              <w:rPr>
                <w:sz w:val="24"/>
                <w:szCs w:val="24"/>
              </w:rPr>
              <w:t xml:space="preserve">Exaggerated praise: </w:t>
            </w:r>
            <w:r w:rsidR="00D674DC">
              <w:rPr>
                <w:sz w:val="24"/>
                <w:szCs w:val="24"/>
              </w:rPr>
              <w:t>‘</w:t>
            </w:r>
            <w:r w:rsidRPr="00C43D60">
              <w:rPr>
                <w:sz w:val="24"/>
                <w:szCs w:val="24"/>
              </w:rPr>
              <w:t>a department as warm as ours really is hard to find</w:t>
            </w:r>
            <w:r w:rsidR="00D674DC">
              <w:rPr>
                <w:sz w:val="24"/>
                <w:szCs w:val="24"/>
              </w:rPr>
              <w:t>’</w:t>
            </w:r>
          </w:p>
          <w:p w14:paraId="648E16D9" w14:textId="21D79259" w:rsidR="00C43D60" w:rsidRPr="00C43D60" w:rsidRDefault="00C43D60" w:rsidP="00C43D60">
            <w:pPr>
              <w:spacing w:after="0" w:line="360" w:lineRule="auto"/>
              <w:jc w:val="both"/>
              <w:rPr>
                <w:sz w:val="24"/>
                <w:szCs w:val="24"/>
              </w:rPr>
            </w:pPr>
            <w:r w:rsidRPr="00C43D60">
              <w:rPr>
                <w:sz w:val="24"/>
                <w:szCs w:val="24"/>
              </w:rPr>
              <w:t>At the end, Xiao Li</w:t>
            </w:r>
            <w:r w:rsidR="00D674DC">
              <w:rPr>
                <w:sz w:val="24"/>
                <w:szCs w:val="24"/>
              </w:rPr>
              <w:t>’</w:t>
            </w:r>
            <w:r w:rsidRPr="00C43D60">
              <w:rPr>
                <w:sz w:val="24"/>
                <w:szCs w:val="24"/>
              </w:rPr>
              <w:t xml:space="preserve">s resignation letter </w:t>
            </w:r>
            <w:r w:rsidR="00D674DC">
              <w:rPr>
                <w:sz w:val="24"/>
                <w:szCs w:val="24"/>
              </w:rPr>
              <w:t>‘</w:t>
            </w:r>
            <w:r w:rsidRPr="00C43D60">
              <w:rPr>
                <w:sz w:val="24"/>
                <w:szCs w:val="24"/>
              </w:rPr>
              <w:t>thanked the family for looking after him</w:t>
            </w:r>
            <w:r w:rsidR="00D674DC">
              <w:rPr>
                <w:sz w:val="24"/>
                <w:szCs w:val="24"/>
              </w:rPr>
              <w:t>’</w:t>
            </w:r>
          </w:p>
        </w:tc>
      </w:tr>
      <w:tr w:rsidR="00C43D60" w:rsidRPr="00C43D60" w14:paraId="508BAFEB" w14:textId="77777777" w:rsidTr="00C43D60">
        <w:trPr>
          <w:jc w:val="center"/>
        </w:trPr>
        <w:tc>
          <w:tcPr>
            <w:tcW w:w="1160" w:type="pct"/>
          </w:tcPr>
          <w:p w14:paraId="7F176DF7"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40E29C1C"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7AF155C2" w14:textId="77777777" w:rsidTr="00C43D60">
        <w:trPr>
          <w:jc w:val="center"/>
        </w:trPr>
        <w:tc>
          <w:tcPr>
            <w:tcW w:w="1160" w:type="pct"/>
          </w:tcPr>
          <w:p w14:paraId="19E8AABB"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0DEA920B"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1FCB3FBB" w14:textId="77777777" w:rsidTr="00C43D60">
        <w:trPr>
          <w:jc w:val="center"/>
        </w:trPr>
        <w:tc>
          <w:tcPr>
            <w:tcW w:w="1160" w:type="pct"/>
          </w:tcPr>
          <w:p w14:paraId="1773E24C"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53BD49F6"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72E08A2A" w14:textId="77777777" w:rsidTr="00C43D60">
        <w:trPr>
          <w:jc w:val="center"/>
        </w:trPr>
        <w:tc>
          <w:tcPr>
            <w:tcW w:w="1160" w:type="pct"/>
          </w:tcPr>
          <w:p w14:paraId="5358A8D9"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0B52645A" w14:textId="77777777" w:rsidR="00C43D60" w:rsidRPr="00C43D60" w:rsidRDefault="00C43D60" w:rsidP="00C43D60">
            <w:pPr>
              <w:spacing w:after="0" w:line="360" w:lineRule="auto"/>
              <w:jc w:val="both"/>
              <w:rPr>
                <w:sz w:val="24"/>
                <w:szCs w:val="24"/>
              </w:rPr>
            </w:pPr>
            <w:r w:rsidRPr="00C43D60">
              <w:rPr>
                <w:sz w:val="24"/>
                <w:szCs w:val="24"/>
              </w:rPr>
              <w:t>—</w:t>
            </w:r>
          </w:p>
        </w:tc>
      </w:tr>
    </w:tbl>
    <w:p w14:paraId="2B215350" w14:textId="77777777" w:rsidR="00C43D60" w:rsidRPr="00C43D60" w:rsidRDefault="00C43D60" w:rsidP="00C43D60">
      <w:pPr>
        <w:spacing w:line="360" w:lineRule="auto"/>
        <w:jc w:val="both"/>
        <w:rPr>
          <w:sz w:val="24"/>
          <w:szCs w:val="24"/>
        </w:rPr>
      </w:pPr>
    </w:p>
    <w:p w14:paraId="3885E6AD"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207 | 258 words]</w:t>
      </w:r>
    </w:p>
    <w:p w14:paraId="03EF40AF" w14:textId="79C8E96F"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w:t>
      </w:r>
      <w:r w:rsidR="00D674DC">
        <w:rPr>
          <w:sz w:val="24"/>
          <w:szCs w:val="24"/>
        </w:rPr>
        <w:t>’</w:t>
      </w:r>
      <w:r w:rsidRPr="00C43D60">
        <w:rPr>
          <w:sz w:val="24"/>
          <w:szCs w:val="24"/>
        </w:rPr>
        <w:t>s the atmosphere like in your department?</w:t>
      </w:r>
    </w:p>
    <w:p w14:paraId="0C913825" w14:textId="3CAF6CFA" w:rsidR="00C43D60" w:rsidRPr="00C43D60" w:rsidRDefault="00C43D60" w:rsidP="00C43D60">
      <w:pPr>
        <w:spacing w:line="360" w:lineRule="auto"/>
        <w:ind w:left="227"/>
        <w:jc w:val="both"/>
        <w:rPr>
          <w:sz w:val="24"/>
          <w:szCs w:val="24"/>
        </w:rPr>
      </w:pPr>
      <w:r w:rsidRPr="00C43D60">
        <w:rPr>
          <w:rFonts w:eastAsia="SimHei"/>
          <w:b/>
          <w:sz w:val="24"/>
          <w:szCs w:val="24"/>
        </w:rPr>
        <w:lastRenderedPageBreak/>
        <w:t>Interviewee:</w:t>
      </w:r>
      <w:r w:rsidRPr="00C43D60">
        <w:rPr>
          <w:sz w:val="24"/>
          <w:szCs w:val="24"/>
        </w:rPr>
        <w:t xml:space="preserve"> The atmosphere couldn</w:t>
      </w:r>
      <w:r w:rsidR="00D674DC">
        <w:rPr>
          <w:sz w:val="24"/>
          <w:szCs w:val="24"/>
        </w:rPr>
        <w:t>’</w:t>
      </w:r>
      <w:r w:rsidRPr="00C43D60">
        <w:rPr>
          <w:sz w:val="24"/>
          <w:szCs w:val="24"/>
        </w:rPr>
        <w:t xml:space="preserve">t be better. Our supervisor often says our department is one big </w:t>
      </w:r>
      <w:proofErr w:type="gramStart"/>
      <w:r w:rsidRPr="00C43D60">
        <w:rPr>
          <w:sz w:val="24"/>
          <w:szCs w:val="24"/>
        </w:rPr>
        <w:t>family,</w:t>
      </w:r>
      <w:proofErr w:type="gramEnd"/>
      <w:r w:rsidRPr="00C43D60">
        <w:rPr>
          <w:sz w:val="24"/>
          <w:szCs w:val="24"/>
        </w:rPr>
        <w:t xml:space="preserve"> we</w:t>
      </w:r>
      <w:r w:rsidR="00D674DC">
        <w:rPr>
          <w:sz w:val="24"/>
          <w:szCs w:val="24"/>
        </w:rPr>
        <w:t>’</w:t>
      </w:r>
      <w:r w:rsidRPr="00C43D60">
        <w:rPr>
          <w:sz w:val="24"/>
          <w:szCs w:val="24"/>
        </w:rPr>
        <w:t xml:space="preserve">re all family here. At </w:t>
      </w:r>
      <w:proofErr w:type="gramStart"/>
      <w:r w:rsidRPr="00C43D60">
        <w:rPr>
          <w:sz w:val="24"/>
          <w:szCs w:val="24"/>
        </w:rPr>
        <w:t>first</w:t>
      </w:r>
      <w:proofErr w:type="gramEnd"/>
      <w:r w:rsidRPr="00C43D60">
        <w:rPr>
          <w:sz w:val="24"/>
          <w:szCs w:val="24"/>
        </w:rPr>
        <w:t xml:space="preserve"> I thought it was just a nice thing to say. What boss doesn</w:t>
      </w:r>
      <w:r w:rsidR="00D674DC">
        <w:rPr>
          <w:sz w:val="24"/>
          <w:szCs w:val="24"/>
        </w:rPr>
        <w:t>’</w:t>
      </w:r>
      <w:r w:rsidRPr="00C43D60">
        <w:rPr>
          <w:sz w:val="24"/>
          <w:szCs w:val="24"/>
        </w:rPr>
        <w:t>t say that? This Spring Festival someone had to be on duty. When he did the rota, he asked the people from around here first and let colleagues from out of town go home where he could. On New Year</w:t>
      </w:r>
      <w:r w:rsidR="00D674DC">
        <w:rPr>
          <w:sz w:val="24"/>
          <w:szCs w:val="24"/>
        </w:rPr>
        <w:t>’</w:t>
      </w:r>
      <w:r w:rsidRPr="00C43D60">
        <w:rPr>
          <w:sz w:val="24"/>
          <w:szCs w:val="24"/>
        </w:rPr>
        <w:t>s Eve he held the fort himself all day with two local colleagues, ordered a New Year</w:t>
      </w:r>
      <w:r w:rsidR="00D674DC">
        <w:rPr>
          <w:sz w:val="24"/>
          <w:szCs w:val="24"/>
        </w:rPr>
        <w:t>’</w:t>
      </w:r>
      <w:r w:rsidRPr="00C43D60">
        <w:rPr>
          <w:sz w:val="24"/>
          <w:szCs w:val="24"/>
        </w:rPr>
        <w:t>s Eve dinner for those of us staying in the dorms, and paid triple wages as the rules require. The New Year</w:t>
      </w:r>
      <w:r w:rsidR="00D674DC">
        <w:rPr>
          <w:sz w:val="24"/>
          <w:szCs w:val="24"/>
        </w:rPr>
        <w:t>’</w:t>
      </w:r>
      <w:r w:rsidRPr="00C43D60">
        <w:rPr>
          <w:sz w:val="24"/>
          <w:szCs w:val="24"/>
        </w:rPr>
        <w:t>s Eve dinner was made by the canteen</w:t>
      </w:r>
      <w:r w:rsidR="00D674DC">
        <w:rPr>
          <w:sz w:val="24"/>
          <w:szCs w:val="24"/>
        </w:rPr>
        <w:t>’</w:t>
      </w:r>
      <w:r w:rsidRPr="00C43D60">
        <w:rPr>
          <w:sz w:val="24"/>
          <w:szCs w:val="24"/>
        </w:rPr>
        <w:t>s head chef, who stayed behind to cook it: eight dishes, and the supervisor poured everyone a drink himself. Xiao Li in our team, his grandmother was in hospital. The supervisor approved a week</w:t>
      </w:r>
      <w:r w:rsidR="00D674DC">
        <w:rPr>
          <w:sz w:val="24"/>
          <w:szCs w:val="24"/>
        </w:rPr>
        <w:t>’</w:t>
      </w:r>
      <w:r w:rsidRPr="00C43D60">
        <w:rPr>
          <w:sz w:val="24"/>
          <w:szCs w:val="24"/>
        </w:rPr>
        <w:t>s leave without a second thought, and even covered two of Xiao Li</w:t>
      </w:r>
      <w:r w:rsidR="00D674DC">
        <w:rPr>
          <w:sz w:val="24"/>
          <w:szCs w:val="24"/>
        </w:rPr>
        <w:t>’</w:t>
      </w:r>
      <w:r w:rsidRPr="00C43D60">
        <w:rPr>
          <w:sz w:val="24"/>
          <w:szCs w:val="24"/>
        </w:rPr>
        <w:t>s shifts himself, mopping the lobby at three in the morning. When Xiao Li came back, he brought everyone a bag of peanuts from his hometown. Overtime pay is paid every month too, and it</w:t>
      </w:r>
      <w:r w:rsidR="00D674DC">
        <w:rPr>
          <w:sz w:val="24"/>
          <w:szCs w:val="24"/>
        </w:rPr>
        <w:t>’</w:t>
      </w:r>
      <w:r w:rsidRPr="00C43D60">
        <w:rPr>
          <w:sz w:val="24"/>
          <w:szCs w:val="24"/>
        </w:rPr>
        <w:t>s all clearly set out on the payslip. Once two hours were missed off, and he went to HR himself to get them back. At the end of the year, besides the year-end bonus, everyone also got an extra allowance for their family, posted to their homes. At the end of the year our supervisor was named one of the group</w:t>
      </w:r>
      <w:r w:rsidR="00D674DC">
        <w:rPr>
          <w:sz w:val="24"/>
          <w:szCs w:val="24"/>
        </w:rPr>
        <w:t>’</w:t>
      </w:r>
      <w:r w:rsidRPr="00C43D60">
        <w:rPr>
          <w:sz w:val="24"/>
          <w:szCs w:val="24"/>
        </w:rPr>
        <w:t xml:space="preserve">s Outstanding Managers. When he went up on stage to give his speech at the award ceremony, he said what he was proudest of was that not a single person had left the team. At that point he even paused to wipe his eyes, and someone in the audience shouted, hear, hear. All of us in the audience applauded, and I clapped </w:t>
      </w:r>
      <w:proofErr w:type="gramStart"/>
      <w:r w:rsidRPr="00C43D60">
        <w:rPr>
          <w:sz w:val="24"/>
          <w:szCs w:val="24"/>
        </w:rPr>
        <w:t>pretty hard</w:t>
      </w:r>
      <w:proofErr w:type="gramEnd"/>
      <w:r w:rsidRPr="00C43D60">
        <w:rPr>
          <w:sz w:val="24"/>
          <w:szCs w:val="24"/>
        </w:rPr>
        <w:t xml:space="preserve">. Honestly, a department as warm as ours really is hard to find these days. A few days </w:t>
      </w:r>
      <w:proofErr w:type="gramStart"/>
      <w:r w:rsidRPr="00C43D60">
        <w:rPr>
          <w:sz w:val="24"/>
          <w:szCs w:val="24"/>
        </w:rPr>
        <w:t>ago</w:t>
      </w:r>
      <w:proofErr w:type="gramEnd"/>
      <w:r w:rsidRPr="00C43D60">
        <w:rPr>
          <w:sz w:val="24"/>
          <w:szCs w:val="24"/>
        </w:rPr>
        <w:t xml:space="preserve"> Xiao Li even said to me that if he ever gets promoted, he wants to lead people the same way.</w:t>
      </w:r>
    </w:p>
    <w:tbl>
      <w:tblPr>
        <w:tblStyle w:val="aff1"/>
        <w:tblW w:w="5000" w:type="pct"/>
        <w:jc w:val="center"/>
        <w:tblLook w:val="04A0" w:firstRow="1" w:lastRow="0" w:firstColumn="1" w:lastColumn="0" w:noHBand="0" w:noVBand="1"/>
      </w:tblPr>
      <w:tblGrid>
        <w:gridCol w:w="2180"/>
        <w:gridCol w:w="7216"/>
      </w:tblGrid>
      <w:tr w:rsidR="00C43D60" w:rsidRPr="00C43D60" w14:paraId="260AA2DE" w14:textId="77777777" w:rsidTr="00C43D60">
        <w:trPr>
          <w:jc w:val="center"/>
        </w:trPr>
        <w:tc>
          <w:tcPr>
            <w:tcW w:w="1160" w:type="pct"/>
          </w:tcPr>
          <w:p w14:paraId="3A238A41"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007BBCE7" w14:textId="77777777" w:rsidR="00C43D60" w:rsidRPr="00C43D60" w:rsidRDefault="00C43D60" w:rsidP="00C43D60">
            <w:pPr>
              <w:spacing w:after="0" w:line="360" w:lineRule="auto"/>
              <w:jc w:val="both"/>
              <w:rPr>
                <w:sz w:val="24"/>
                <w:szCs w:val="24"/>
              </w:rPr>
            </w:pPr>
            <w:r w:rsidRPr="00C43D60">
              <w:rPr>
                <w:sz w:val="24"/>
                <w:szCs w:val="24"/>
              </w:rPr>
              <w:t>C-L2-01-C</w:t>
            </w:r>
          </w:p>
        </w:tc>
      </w:tr>
      <w:tr w:rsidR="00C43D60" w:rsidRPr="00C43D60" w14:paraId="48145186" w14:textId="77777777" w:rsidTr="00C43D60">
        <w:trPr>
          <w:jc w:val="center"/>
        </w:trPr>
        <w:tc>
          <w:tcPr>
            <w:tcW w:w="1160" w:type="pct"/>
          </w:tcPr>
          <w:p w14:paraId="0116D3EE"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63CCEFB1" w14:textId="77777777" w:rsidR="00C43D60" w:rsidRPr="00C43D60" w:rsidRDefault="00C43D60" w:rsidP="00C43D60">
            <w:pPr>
              <w:spacing w:after="0" w:line="360" w:lineRule="auto"/>
              <w:jc w:val="both"/>
              <w:rPr>
                <w:sz w:val="24"/>
                <w:szCs w:val="24"/>
              </w:rPr>
            </w:pPr>
            <w:r w:rsidRPr="00C43D60">
              <w:rPr>
                <w:sz w:val="24"/>
                <w:szCs w:val="24"/>
              </w:rPr>
              <w:t>C-L2-01</w:t>
            </w:r>
          </w:p>
        </w:tc>
      </w:tr>
      <w:tr w:rsidR="00C43D60" w:rsidRPr="00C43D60" w14:paraId="75CBE3BD" w14:textId="77777777" w:rsidTr="00C43D60">
        <w:trPr>
          <w:jc w:val="center"/>
        </w:trPr>
        <w:tc>
          <w:tcPr>
            <w:tcW w:w="1160" w:type="pct"/>
          </w:tcPr>
          <w:p w14:paraId="4E8864CF"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61903EF3"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3FBCC388" w14:textId="77777777" w:rsidTr="00C43D60">
        <w:trPr>
          <w:jc w:val="center"/>
        </w:trPr>
        <w:tc>
          <w:tcPr>
            <w:tcW w:w="1160" w:type="pct"/>
          </w:tcPr>
          <w:p w14:paraId="29ECC658"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7B81DB08"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1840DA01" w14:textId="77777777" w:rsidTr="00C43D60">
        <w:trPr>
          <w:jc w:val="center"/>
        </w:trPr>
        <w:tc>
          <w:tcPr>
            <w:tcW w:w="1160" w:type="pct"/>
          </w:tcPr>
          <w:p w14:paraId="47A61B63"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4A757CC8"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0E0EFFEB" w14:textId="77777777" w:rsidTr="00C43D60">
        <w:trPr>
          <w:jc w:val="center"/>
        </w:trPr>
        <w:tc>
          <w:tcPr>
            <w:tcW w:w="1160" w:type="pct"/>
          </w:tcPr>
          <w:p w14:paraId="0AF80792"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68473026"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320DE962" w14:textId="77777777" w:rsidTr="00C43D60">
        <w:trPr>
          <w:jc w:val="center"/>
        </w:trPr>
        <w:tc>
          <w:tcPr>
            <w:tcW w:w="1160" w:type="pct"/>
          </w:tcPr>
          <w:p w14:paraId="707C933D"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76298630" w14:textId="77777777" w:rsidR="00C43D60" w:rsidRPr="00C43D60" w:rsidRDefault="00C43D60" w:rsidP="00C43D60">
            <w:pPr>
              <w:spacing w:after="0" w:line="360" w:lineRule="auto"/>
              <w:jc w:val="both"/>
              <w:rPr>
                <w:sz w:val="24"/>
                <w:szCs w:val="24"/>
              </w:rPr>
            </w:pPr>
            <w:r w:rsidRPr="00C43D60">
              <w:rPr>
                <w:sz w:val="24"/>
                <w:szCs w:val="24"/>
              </w:rPr>
              <w:t>207</w:t>
            </w:r>
          </w:p>
        </w:tc>
      </w:tr>
      <w:tr w:rsidR="00C43D60" w:rsidRPr="00C43D60" w14:paraId="465DDE0E" w14:textId="77777777" w:rsidTr="00C43D60">
        <w:trPr>
          <w:jc w:val="center"/>
        </w:trPr>
        <w:tc>
          <w:tcPr>
            <w:tcW w:w="1160" w:type="pct"/>
          </w:tcPr>
          <w:p w14:paraId="5ABF1783"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6FF5DE4B" w14:textId="77777777" w:rsidR="00C43D60" w:rsidRPr="00C43D60" w:rsidRDefault="00C43D60" w:rsidP="00C43D60">
            <w:pPr>
              <w:spacing w:after="0" w:line="360" w:lineRule="auto"/>
              <w:jc w:val="both"/>
              <w:rPr>
                <w:sz w:val="24"/>
                <w:szCs w:val="24"/>
              </w:rPr>
            </w:pPr>
            <w:r w:rsidRPr="00C43D60">
              <w:rPr>
                <w:sz w:val="24"/>
                <w:szCs w:val="24"/>
              </w:rPr>
              <w:t>The department is like one warm big family; he feels this is rare.</w:t>
            </w:r>
          </w:p>
        </w:tc>
      </w:tr>
      <w:tr w:rsidR="00C43D60" w:rsidRPr="00C43D60" w14:paraId="6C4D6023" w14:textId="77777777" w:rsidTr="00C43D60">
        <w:trPr>
          <w:jc w:val="center"/>
        </w:trPr>
        <w:tc>
          <w:tcPr>
            <w:tcW w:w="1160" w:type="pct"/>
          </w:tcPr>
          <w:p w14:paraId="1A1C8DD7"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547A20E9" w14:textId="2CEA2A97" w:rsidR="00C43D60" w:rsidRPr="00C43D60" w:rsidRDefault="00C43D60" w:rsidP="00C43D60">
            <w:pPr>
              <w:spacing w:after="0" w:line="360" w:lineRule="auto"/>
              <w:jc w:val="both"/>
              <w:rPr>
                <w:sz w:val="24"/>
                <w:szCs w:val="24"/>
              </w:rPr>
            </w:pPr>
            <w:r w:rsidRPr="00C43D60">
              <w:rPr>
                <w:sz w:val="24"/>
                <w:szCs w:val="24"/>
              </w:rPr>
              <w:t xml:space="preserve">Same as the surface meaning: the supervisor genuinely looks after staff when it comes to rotas, leave and overtime pay, and he sincerely agrees with the </w:t>
            </w:r>
            <w:r w:rsidR="00D674DC">
              <w:rPr>
                <w:sz w:val="24"/>
                <w:szCs w:val="24"/>
              </w:rPr>
              <w:t>‘</w:t>
            </w:r>
            <w:r w:rsidRPr="00C43D60">
              <w:rPr>
                <w:sz w:val="24"/>
                <w:szCs w:val="24"/>
              </w:rPr>
              <w:t>family</w:t>
            </w:r>
            <w:r w:rsidR="00D674DC">
              <w:rPr>
                <w:sz w:val="24"/>
                <w:szCs w:val="24"/>
              </w:rPr>
              <w:t>’</w:t>
            </w:r>
            <w:r w:rsidRPr="00C43D60">
              <w:rPr>
                <w:sz w:val="24"/>
                <w:szCs w:val="24"/>
              </w:rPr>
              <w:t xml:space="preserve"> description.</w:t>
            </w:r>
          </w:p>
        </w:tc>
      </w:tr>
      <w:tr w:rsidR="00C43D60" w:rsidRPr="00C43D60" w14:paraId="4D1AE656" w14:textId="77777777" w:rsidTr="00C43D60">
        <w:trPr>
          <w:jc w:val="center"/>
        </w:trPr>
        <w:tc>
          <w:tcPr>
            <w:tcW w:w="1160" w:type="pct"/>
          </w:tcPr>
          <w:p w14:paraId="6F6E0238"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key_cues</w:t>
            </w:r>
          </w:p>
        </w:tc>
        <w:tc>
          <w:tcPr>
            <w:tcW w:w="3840" w:type="pct"/>
          </w:tcPr>
          <w:p w14:paraId="6A580093"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460B5F99" w14:textId="77777777" w:rsidTr="00C43D60">
        <w:trPr>
          <w:jc w:val="center"/>
        </w:trPr>
        <w:tc>
          <w:tcPr>
            <w:tcW w:w="1160" w:type="pct"/>
          </w:tcPr>
          <w:p w14:paraId="1C035067"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46304D1E"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292E71CE" w14:textId="77777777" w:rsidTr="00C43D60">
        <w:trPr>
          <w:jc w:val="center"/>
        </w:trPr>
        <w:tc>
          <w:tcPr>
            <w:tcW w:w="1160" w:type="pct"/>
          </w:tcPr>
          <w:p w14:paraId="3D5F5968"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0DF5C90B"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3A87705A" w14:textId="77777777" w:rsidTr="00C43D60">
        <w:trPr>
          <w:jc w:val="center"/>
        </w:trPr>
        <w:tc>
          <w:tcPr>
            <w:tcW w:w="1160" w:type="pct"/>
          </w:tcPr>
          <w:p w14:paraId="75D0B843"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6339C6AB"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D2F8A30" w14:textId="77777777" w:rsidTr="00C43D60">
        <w:trPr>
          <w:jc w:val="center"/>
        </w:trPr>
        <w:tc>
          <w:tcPr>
            <w:tcW w:w="1160" w:type="pct"/>
          </w:tcPr>
          <w:p w14:paraId="78EE0B8D"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5F3E1EC6" w14:textId="35652C6C" w:rsidR="00C43D60" w:rsidRPr="00C43D60" w:rsidRDefault="00C43D60" w:rsidP="00C43D60">
            <w:pPr>
              <w:spacing w:after="0" w:line="360" w:lineRule="auto"/>
              <w:jc w:val="both"/>
              <w:rPr>
                <w:sz w:val="24"/>
                <w:szCs w:val="24"/>
              </w:rPr>
            </w:pPr>
            <w:r w:rsidRPr="00C43D60">
              <w:rPr>
                <w:sz w:val="24"/>
                <w:szCs w:val="24"/>
              </w:rPr>
              <w:t xml:space="preserve">Keeps elements such as </w:t>
            </w:r>
            <w:r w:rsidR="00D674DC">
              <w:rPr>
                <w:sz w:val="24"/>
                <w:szCs w:val="24"/>
              </w:rPr>
              <w:t>‘</w:t>
            </w:r>
            <w:r w:rsidRPr="00C43D60">
              <w:rPr>
                <w:sz w:val="24"/>
                <w:szCs w:val="24"/>
              </w:rPr>
              <w:t>family</w:t>
            </w:r>
            <w:r w:rsidR="00D674DC">
              <w:rPr>
                <w:sz w:val="24"/>
                <w:szCs w:val="24"/>
              </w:rPr>
              <w:t>’</w:t>
            </w:r>
            <w:r w:rsidRPr="00C43D60">
              <w:rPr>
                <w:sz w:val="24"/>
                <w:szCs w:val="24"/>
              </w:rPr>
              <w:t>, Spring Festival, Xiao Li, overtime pay, the award and the closing praise, but each is backed by concrete actions.</w:t>
            </w:r>
          </w:p>
        </w:tc>
      </w:tr>
    </w:tbl>
    <w:p w14:paraId="53D541BB" w14:textId="77777777" w:rsidR="00C43D60" w:rsidRPr="00C43D60" w:rsidRDefault="00C43D60" w:rsidP="00C43D60">
      <w:pPr>
        <w:spacing w:line="360" w:lineRule="auto"/>
        <w:jc w:val="both"/>
        <w:rPr>
          <w:sz w:val="24"/>
          <w:szCs w:val="24"/>
        </w:rPr>
      </w:pPr>
    </w:p>
    <w:p w14:paraId="37478B29" w14:textId="69F2B165"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C-L2-02 Switchboard operator, male, 1st year</w:t>
      </w:r>
    </w:p>
    <w:p w14:paraId="4EB270C5"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217 | 250 words]</w:t>
      </w:r>
    </w:p>
    <w:p w14:paraId="2E9D1D58"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 came here from another part of the country. How are you getting on with your colleagues?</w:t>
      </w:r>
    </w:p>
    <w:p w14:paraId="5C7B8266" w14:textId="5D8EC8F0"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Really well, haha. Everyone loves a joke. I</w:t>
      </w:r>
      <w:r w:rsidR="00D674DC">
        <w:rPr>
          <w:sz w:val="24"/>
          <w:szCs w:val="24"/>
        </w:rPr>
        <w:t>’</w:t>
      </w:r>
      <w:r w:rsidRPr="00C43D60">
        <w:rPr>
          <w:sz w:val="24"/>
          <w:szCs w:val="24"/>
        </w:rPr>
        <w:t>m from Guangdong and I</w:t>
      </w:r>
      <w:r w:rsidR="00D674DC">
        <w:rPr>
          <w:sz w:val="24"/>
          <w:szCs w:val="24"/>
        </w:rPr>
        <w:t>’</w:t>
      </w:r>
      <w:r w:rsidRPr="00C43D60">
        <w:rPr>
          <w:sz w:val="24"/>
          <w:szCs w:val="24"/>
        </w:rPr>
        <w:t>ve got a bit of an accent when I speak Mandarin, so my team leader gave me the nickname Little Canton, and now the whole front office calls me that. Sometimes when I</w:t>
      </w:r>
      <w:r w:rsidR="00D674DC">
        <w:rPr>
          <w:sz w:val="24"/>
          <w:szCs w:val="24"/>
        </w:rPr>
        <w:t>’</w:t>
      </w:r>
      <w:r w:rsidRPr="00C43D60">
        <w:rPr>
          <w:sz w:val="24"/>
          <w:szCs w:val="24"/>
        </w:rPr>
        <w:t xml:space="preserve">m on the phone, someone next to me imitates the way I talk, copying how I say </w:t>
      </w:r>
      <w:r w:rsidR="00D674DC">
        <w:rPr>
          <w:sz w:val="24"/>
          <w:szCs w:val="24"/>
        </w:rPr>
        <w:t>‘</w:t>
      </w:r>
      <w:r w:rsidRPr="00C43D60">
        <w:rPr>
          <w:sz w:val="24"/>
          <w:szCs w:val="24"/>
        </w:rPr>
        <w:t>shi</w:t>
      </w:r>
      <w:r w:rsidR="00D674DC">
        <w:rPr>
          <w:sz w:val="24"/>
          <w:szCs w:val="24"/>
        </w:rPr>
        <w:t>’</w:t>
      </w:r>
      <w:r w:rsidRPr="00C43D60">
        <w:rPr>
          <w:sz w:val="24"/>
          <w:szCs w:val="24"/>
        </w:rPr>
        <w:t xml:space="preserve"> as </w:t>
      </w:r>
      <w:r w:rsidR="00D674DC">
        <w:rPr>
          <w:sz w:val="24"/>
          <w:szCs w:val="24"/>
        </w:rPr>
        <w:t>‘</w:t>
      </w:r>
      <w:r w:rsidRPr="00C43D60">
        <w:rPr>
          <w:sz w:val="24"/>
          <w:szCs w:val="24"/>
        </w:rPr>
        <w:t>hai</w:t>
      </w:r>
      <w:r w:rsidR="00D674DC">
        <w:rPr>
          <w:sz w:val="24"/>
          <w:szCs w:val="24"/>
        </w:rPr>
        <w:t>’</w:t>
      </w:r>
      <w:r w:rsidRPr="00C43D60">
        <w:rPr>
          <w:sz w:val="24"/>
          <w:szCs w:val="24"/>
        </w:rPr>
        <w:t>. Everyone laughs, and I laugh along too, haha, it</w:t>
      </w:r>
      <w:r w:rsidR="00D674DC">
        <w:rPr>
          <w:sz w:val="24"/>
          <w:szCs w:val="24"/>
        </w:rPr>
        <w:t>’</w:t>
      </w:r>
      <w:r w:rsidRPr="00C43D60">
        <w:rPr>
          <w:sz w:val="24"/>
          <w:szCs w:val="24"/>
        </w:rPr>
        <w:t>s just a bit of fun. At the last department dinner everyone was chatting in the local dialect and having a great time. I couldn</w:t>
      </w:r>
      <w:r w:rsidR="00D674DC">
        <w:rPr>
          <w:sz w:val="24"/>
          <w:szCs w:val="24"/>
        </w:rPr>
        <w:t>’</w:t>
      </w:r>
      <w:r w:rsidRPr="00C43D60">
        <w:rPr>
          <w:sz w:val="24"/>
          <w:szCs w:val="24"/>
        </w:rPr>
        <w:t>t really understand, so I just ate on the side. My team leader said, Little Canton, can you understand? If you can</w:t>
      </w:r>
      <w:r w:rsidR="00D674DC">
        <w:rPr>
          <w:sz w:val="24"/>
          <w:szCs w:val="24"/>
        </w:rPr>
        <w:t>’</w:t>
      </w:r>
      <w:r w:rsidRPr="00C43D60">
        <w:rPr>
          <w:sz w:val="24"/>
          <w:szCs w:val="24"/>
        </w:rPr>
        <w:t>t, just eat more. Everyone laughed again for a bit, and I laughed too. I ate quite a lot that night, and my stomach was a bit upset when I got back. They seem to go hiking together at weekends, and there</w:t>
      </w:r>
      <w:r w:rsidR="00D674DC">
        <w:rPr>
          <w:sz w:val="24"/>
          <w:szCs w:val="24"/>
        </w:rPr>
        <w:t>’</w:t>
      </w:r>
      <w:r w:rsidRPr="00C43D60">
        <w:rPr>
          <w:sz w:val="24"/>
          <w:szCs w:val="24"/>
        </w:rPr>
        <w:t>s a group chat too. Sometimes everyone looks at their phones and laughs together. I don</w:t>
      </w:r>
      <w:r w:rsidR="00D674DC">
        <w:rPr>
          <w:sz w:val="24"/>
          <w:szCs w:val="24"/>
        </w:rPr>
        <w:t>’</w:t>
      </w:r>
      <w:r w:rsidRPr="00C43D60">
        <w:rPr>
          <w:sz w:val="24"/>
          <w:szCs w:val="24"/>
        </w:rPr>
        <w:t>t seem to be in it. They probably just forgot to add me. Little things like that don</w:t>
      </w:r>
      <w:r w:rsidR="00D674DC">
        <w:rPr>
          <w:sz w:val="24"/>
          <w:szCs w:val="24"/>
        </w:rPr>
        <w:t>’</w:t>
      </w:r>
      <w:r w:rsidRPr="00C43D60">
        <w:rPr>
          <w:sz w:val="24"/>
          <w:szCs w:val="24"/>
        </w:rPr>
        <w:t>t matter. My team leader says all new people get joked about a bit, they went through the same thing themselves, and taking it seriously would spoil the fun. I think so too. If you take it seriously, you just look petty. Now every day after work, I practise my Mandarin in the dorm with a read-along app on my phone, for an hour. I</w:t>
      </w:r>
      <w:r w:rsidR="00D674DC">
        <w:rPr>
          <w:sz w:val="24"/>
          <w:szCs w:val="24"/>
        </w:rPr>
        <w:t>’</w:t>
      </w:r>
      <w:r w:rsidRPr="00C43D60">
        <w:rPr>
          <w:sz w:val="24"/>
          <w:szCs w:val="24"/>
        </w:rPr>
        <w:t>ve been doing it for almost three months, and I</w:t>
      </w:r>
      <w:r w:rsidR="00D674DC">
        <w:rPr>
          <w:sz w:val="24"/>
          <w:szCs w:val="24"/>
        </w:rPr>
        <w:t>’</w:t>
      </w:r>
      <w:r w:rsidRPr="00C43D60">
        <w:rPr>
          <w:sz w:val="24"/>
          <w:szCs w:val="24"/>
        </w:rPr>
        <w:t>ve improved quite a lot. Now when someone imitates the way I talk, I correct myself straight away and say it again. There</w:t>
      </w:r>
      <w:r w:rsidR="00D674DC">
        <w:rPr>
          <w:sz w:val="24"/>
          <w:szCs w:val="24"/>
        </w:rPr>
        <w:t>’</w:t>
      </w:r>
      <w:r w:rsidRPr="00C43D60">
        <w:rPr>
          <w:sz w:val="24"/>
          <w:szCs w:val="24"/>
        </w:rPr>
        <w:t>s a front-desk vacancy next month. I was going to apply, but then I thought about it and decided to get my Mandarin sorted out first.</w:t>
      </w:r>
    </w:p>
    <w:tbl>
      <w:tblPr>
        <w:tblStyle w:val="aff1"/>
        <w:tblW w:w="5000" w:type="pct"/>
        <w:jc w:val="center"/>
        <w:tblLook w:val="04A0" w:firstRow="1" w:lastRow="0" w:firstColumn="1" w:lastColumn="0" w:noHBand="0" w:noVBand="1"/>
      </w:tblPr>
      <w:tblGrid>
        <w:gridCol w:w="2180"/>
        <w:gridCol w:w="7216"/>
      </w:tblGrid>
      <w:tr w:rsidR="00C43D60" w:rsidRPr="00C43D60" w14:paraId="119D353E" w14:textId="77777777" w:rsidTr="00C43D60">
        <w:trPr>
          <w:jc w:val="center"/>
        </w:trPr>
        <w:tc>
          <w:tcPr>
            <w:tcW w:w="1160" w:type="pct"/>
          </w:tcPr>
          <w:p w14:paraId="09465D32"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6B720E58" w14:textId="77777777" w:rsidR="00C43D60" w:rsidRPr="00C43D60" w:rsidRDefault="00C43D60" w:rsidP="00C43D60">
            <w:pPr>
              <w:spacing w:after="0" w:line="360" w:lineRule="auto"/>
              <w:jc w:val="both"/>
              <w:rPr>
                <w:sz w:val="24"/>
                <w:szCs w:val="24"/>
              </w:rPr>
            </w:pPr>
            <w:r w:rsidRPr="00C43D60">
              <w:rPr>
                <w:sz w:val="24"/>
                <w:szCs w:val="24"/>
              </w:rPr>
              <w:t>C-L2-02-E</w:t>
            </w:r>
          </w:p>
        </w:tc>
      </w:tr>
      <w:tr w:rsidR="00C43D60" w:rsidRPr="00C43D60" w14:paraId="783D9686" w14:textId="77777777" w:rsidTr="00C43D60">
        <w:trPr>
          <w:jc w:val="center"/>
        </w:trPr>
        <w:tc>
          <w:tcPr>
            <w:tcW w:w="1160" w:type="pct"/>
          </w:tcPr>
          <w:p w14:paraId="571034F5"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pair_id</w:t>
            </w:r>
          </w:p>
        </w:tc>
        <w:tc>
          <w:tcPr>
            <w:tcW w:w="3840" w:type="pct"/>
          </w:tcPr>
          <w:p w14:paraId="23CC8601" w14:textId="77777777" w:rsidR="00C43D60" w:rsidRPr="00C43D60" w:rsidRDefault="00C43D60" w:rsidP="00C43D60">
            <w:pPr>
              <w:spacing w:after="0" w:line="360" w:lineRule="auto"/>
              <w:jc w:val="both"/>
              <w:rPr>
                <w:sz w:val="24"/>
                <w:szCs w:val="24"/>
              </w:rPr>
            </w:pPr>
            <w:r w:rsidRPr="00C43D60">
              <w:rPr>
                <w:sz w:val="24"/>
                <w:szCs w:val="24"/>
              </w:rPr>
              <w:t>C-L2-02</w:t>
            </w:r>
          </w:p>
        </w:tc>
      </w:tr>
      <w:tr w:rsidR="00C43D60" w:rsidRPr="00C43D60" w14:paraId="5223429E" w14:textId="77777777" w:rsidTr="00C43D60">
        <w:trPr>
          <w:jc w:val="center"/>
        </w:trPr>
        <w:tc>
          <w:tcPr>
            <w:tcW w:w="1160" w:type="pct"/>
          </w:tcPr>
          <w:p w14:paraId="6DC47B6D"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25C00241"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0E166AB9" w14:textId="77777777" w:rsidTr="00C43D60">
        <w:trPr>
          <w:jc w:val="center"/>
        </w:trPr>
        <w:tc>
          <w:tcPr>
            <w:tcW w:w="1160" w:type="pct"/>
          </w:tcPr>
          <w:p w14:paraId="2DBF7A6C"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25C83E9A"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72AB9DFD" w14:textId="77777777" w:rsidTr="00C43D60">
        <w:trPr>
          <w:jc w:val="center"/>
        </w:trPr>
        <w:tc>
          <w:tcPr>
            <w:tcW w:w="1160" w:type="pct"/>
          </w:tcPr>
          <w:p w14:paraId="0D08E758"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299FCDEC"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70B5D42F" w14:textId="77777777" w:rsidTr="00C43D60">
        <w:trPr>
          <w:jc w:val="center"/>
        </w:trPr>
        <w:tc>
          <w:tcPr>
            <w:tcW w:w="1160" w:type="pct"/>
          </w:tcPr>
          <w:p w14:paraId="3CD8E926"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68752268"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0256702C" w14:textId="77777777" w:rsidTr="00C43D60">
        <w:trPr>
          <w:jc w:val="center"/>
        </w:trPr>
        <w:tc>
          <w:tcPr>
            <w:tcW w:w="1160" w:type="pct"/>
          </w:tcPr>
          <w:p w14:paraId="0A99F834"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FD3905F" w14:textId="77777777" w:rsidR="00C43D60" w:rsidRPr="00C43D60" w:rsidRDefault="00C43D60" w:rsidP="00C43D60">
            <w:pPr>
              <w:spacing w:after="0" w:line="360" w:lineRule="auto"/>
              <w:jc w:val="both"/>
              <w:rPr>
                <w:sz w:val="24"/>
                <w:szCs w:val="24"/>
              </w:rPr>
            </w:pPr>
            <w:r w:rsidRPr="00C43D60">
              <w:rPr>
                <w:sz w:val="24"/>
                <w:szCs w:val="24"/>
              </w:rPr>
              <w:t>217</w:t>
            </w:r>
          </w:p>
        </w:tc>
      </w:tr>
      <w:tr w:rsidR="00C43D60" w:rsidRPr="00C43D60" w14:paraId="260EACED" w14:textId="77777777" w:rsidTr="00C43D60">
        <w:trPr>
          <w:jc w:val="center"/>
        </w:trPr>
        <w:tc>
          <w:tcPr>
            <w:tcW w:w="1160" w:type="pct"/>
          </w:tcPr>
          <w:p w14:paraId="4919EB6D"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02698B39" w14:textId="55D44233" w:rsidR="00C43D60" w:rsidRPr="00C43D60" w:rsidRDefault="00C43D60" w:rsidP="00C43D60">
            <w:pPr>
              <w:spacing w:after="0" w:line="360" w:lineRule="auto"/>
              <w:jc w:val="both"/>
              <w:rPr>
                <w:sz w:val="24"/>
                <w:szCs w:val="24"/>
              </w:rPr>
            </w:pPr>
            <w:r w:rsidRPr="00C43D60">
              <w:rPr>
                <w:sz w:val="24"/>
                <w:szCs w:val="24"/>
              </w:rPr>
              <w:t>His colleagues love a joke, he doesn</w:t>
            </w:r>
            <w:r w:rsidR="00D674DC">
              <w:rPr>
                <w:sz w:val="24"/>
                <w:szCs w:val="24"/>
              </w:rPr>
              <w:t>’</w:t>
            </w:r>
            <w:r w:rsidRPr="00C43D60">
              <w:rPr>
                <w:sz w:val="24"/>
                <w:szCs w:val="24"/>
              </w:rPr>
              <w:t>t take it seriously, and they get on well.</w:t>
            </w:r>
          </w:p>
        </w:tc>
      </w:tr>
      <w:tr w:rsidR="00C43D60" w:rsidRPr="00C43D60" w14:paraId="71C321D0" w14:textId="77777777" w:rsidTr="00C43D60">
        <w:trPr>
          <w:jc w:val="center"/>
        </w:trPr>
        <w:tc>
          <w:tcPr>
            <w:tcW w:w="1160" w:type="pct"/>
          </w:tcPr>
          <w:p w14:paraId="1C0CC1D1"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30741E82" w14:textId="3FB625C8" w:rsidR="00C43D60" w:rsidRPr="00C43D60" w:rsidRDefault="00C43D60" w:rsidP="00C43D60">
            <w:pPr>
              <w:spacing w:after="0" w:line="360" w:lineRule="auto"/>
              <w:jc w:val="both"/>
              <w:rPr>
                <w:sz w:val="24"/>
                <w:szCs w:val="24"/>
              </w:rPr>
            </w:pPr>
            <w:r w:rsidRPr="00C43D60">
              <w:rPr>
                <w:sz w:val="24"/>
                <w:szCs w:val="24"/>
              </w:rPr>
              <w:t xml:space="preserve">His colleagues make fun of his accent and keep him out of their circle; he feels isolated and inferior, and his laughter and </w:t>
            </w:r>
            <w:r w:rsidR="00D674DC">
              <w:rPr>
                <w:sz w:val="24"/>
                <w:szCs w:val="24"/>
              </w:rPr>
              <w:t>‘</w:t>
            </w:r>
            <w:r w:rsidRPr="00C43D60">
              <w:rPr>
                <w:sz w:val="24"/>
                <w:szCs w:val="24"/>
              </w:rPr>
              <w:t>don</w:t>
            </w:r>
            <w:r w:rsidR="00D674DC">
              <w:rPr>
                <w:sz w:val="24"/>
                <w:szCs w:val="24"/>
              </w:rPr>
              <w:t>’</w:t>
            </w:r>
            <w:r w:rsidRPr="00C43D60">
              <w:rPr>
                <w:sz w:val="24"/>
                <w:szCs w:val="24"/>
              </w:rPr>
              <w:t>t matter</w:t>
            </w:r>
            <w:r w:rsidR="00D674DC">
              <w:rPr>
                <w:sz w:val="24"/>
                <w:szCs w:val="24"/>
              </w:rPr>
              <w:t>’</w:t>
            </w:r>
            <w:r w:rsidRPr="00C43D60">
              <w:rPr>
                <w:sz w:val="24"/>
                <w:szCs w:val="24"/>
              </w:rPr>
              <w:t xml:space="preserve"> are self-protection.</w:t>
            </w:r>
          </w:p>
        </w:tc>
      </w:tr>
      <w:tr w:rsidR="00C43D60" w:rsidRPr="00C43D60" w14:paraId="2871E49F" w14:textId="77777777" w:rsidTr="00C43D60">
        <w:trPr>
          <w:jc w:val="center"/>
        </w:trPr>
        <w:tc>
          <w:tcPr>
            <w:tcW w:w="1160" w:type="pct"/>
          </w:tcPr>
          <w:p w14:paraId="65F5186E"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6B71526" w14:textId="49390064" w:rsidR="00C43D60" w:rsidRPr="00C43D60" w:rsidRDefault="00C43D60" w:rsidP="00C43D60">
            <w:pPr>
              <w:spacing w:after="0" w:line="360" w:lineRule="auto"/>
              <w:jc w:val="both"/>
              <w:rPr>
                <w:sz w:val="24"/>
                <w:szCs w:val="24"/>
              </w:rPr>
            </w:pPr>
            <w:r w:rsidRPr="00C43D60">
              <w:rPr>
                <w:sz w:val="24"/>
                <w:szCs w:val="24"/>
              </w:rPr>
              <w:t xml:space="preserve">Repeated </w:t>
            </w:r>
            <w:r w:rsidR="00D674DC">
              <w:rPr>
                <w:sz w:val="24"/>
                <w:szCs w:val="24"/>
              </w:rPr>
              <w:t>‘</w:t>
            </w:r>
            <w:r w:rsidRPr="00C43D60">
              <w:rPr>
                <w:sz w:val="24"/>
                <w:szCs w:val="24"/>
              </w:rPr>
              <w:t>haha</w:t>
            </w:r>
            <w:r w:rsidR="00D674DC">
              <w:rPr>
                <w:sz w:val="24"/>
                <w:szCs w:val="24"/>
              </w:rPr>
              <w:t>’</w:t>
            </w:r>
            <w:r w:rsidRPr="00C43D60">
              <w:rPr>
                <w:sz w:val="24"/>
                <w:szCs w:val="24"/>
              </w:rPr>
              <w:t xml:space="preserve"> and </w:t>
            </w:r>
            <w:r w:rsidR="00D674DC">
              <w:rPr>
                <w:sz w:val="24"/>
                <w:szCs w:val="24"/>
              </w:rPr>
              <w:t>‘</w:t>
            </w:r>
            <w:r w:rsidRPr="00C43D60">
              <w:rPr>
                <w:sz w:val="24"/>
                <w:szCs w:val="24"/>
              </w:rPr>
              <w:t>it</w:t>
            </w:r>
            <w:r w:rsidR="00D674DC">
              <w:rPr>
                <w:sz w:val="24"/>
                <w:szCs w:val="24"/>
              </w:rPr>
              <w:t>’</w:t>
            </w:r>
            <w:r w:rsidRPr="00C43D60">
              <w:rPr>
                <w:sz w:val="24"/>
                <w:szCs w:val="24"/>
              </w:rPr>
              <w:t>s just a bit of fun</w:t>
            </w:r>
            <w:r w:rsidR="00D674DC">
              <w:rPr>
                <w:sz w:val="24"/>
                <w:szCs w:val="24"/>
              </w:rPr>
              <w:t>’</w:t>
            </w:r>
          </w:p>
          <w:p w14:paraId="38B2F679" w14:textId="5503A179" w:rsidR="00C43D60" w:rsidRPr="00C43D60" w:rsidRDefault="00C43D60" w:rsidP="00C43D60">
            <w:pPr>
              <w:spacing w:after="0" w:line="360" w:lineRule="auto"/>
              <w:jc w:val="both"/>
              <w:rPr>
                <w:sz w:val="24"/>
                <w:szCs w:val="24"/>
              </w:rPr>
            </w:pPr>
            <w:r w:rsidRPr="00C43D60">
              <w:rPr>
                <w:sz w:val="24"/>
                <w:szCs w:val="24"/>
              </w:rPr>
              <w:t xml:space="preserve">Vague language: </w:t>
            </w:r>
            <w:r w:rsidR="00D674DC">
              <w:rPr>
                <w:sz w:val="24"/>
                <w:szCs w:val="24"/>
              </w:rPr>
              <w:t>‘</w:t>
            </w:r>
            <w:r w:rsidRPr="00C43D60">
              <w:rPr>
                <w:sz w:val="24"/>
                <w:szCs w:val="24"/>
              </w:rPr>
              <w:t>They seem to go hiking together</w:t>
            </w:r>
            <w:r w:rsidR="00D674DC">
              <w:rPr>
                <w:sz w:val="24"/>
                <w:szCs w:val="24"/>
              </w:rPr>
              <w:t>’</w:t>
            </w:r>
            <w:r w:rsidRPr="00C43D60">
              <w:rPr>
                <w:sz w:val="24"/>
                <w:szCs w:val="24"/>
              </w:rPr>
              <w:t xml:space="preserve">, </w:t>
            </w:r>
            <w:r w:rsidR="00D674DC">
              <w:rPr>
                <w:sz w:val="24"/>
                <w:szCs w:val="24"/>
              </w:rPr>
              <w:t>‘</w:t>
            </w:r>
            <w:r w:rsidRPr="00C43D60">
              <w:rPr>
                <w:sz w:val="24"/>
                <w:szCs w:val="24"/>
              </w:rPr>
              <w:t>I don</w:t>
            </w:r>
            <w:r w:rsidR="00D674DC">
              <w:rPr>
                <w:sz w:val="24"/>
                <w:szCs w:val="24"/>
              </w:rPr>
              <w:t>’</w:t>
            </w:r>
            <w:r w:rsidRPr="00C43D60">
              <w:rPr>
                <w:sz w:val="24"/>
                <w:szCs w:val="24"/>
              </w:rPr>
              <w:t>t seem to be in it</w:t>
            </w:r>
            <w:r w:rsidR="00D674DC">
              <w:rPr>
                <w:sz w:val="24"/>
                <w:szCs w:val="24"/>
              </w:rPr>
              <w:t>’</w:t>
            </w:r>
          </w:p>
          <w:p w14:paraId="44A6451E" w14:textId="49057A11" w:rsidR="00C43D60" w:rsidRPr="00C43D60" w:rsidRDefault="00C43D60" w:rsidP="00C43D60">
            <w:pPr>
              <w:spacing w:after="0" w:line="360" w:lineRule="auto"/>
              <w:jc w:val="both"/>
              <w:rPr>
                <w:sz w:val="24"/>
                <w:szCs w:val="24"/>
              </w:rPr>
            </w:pPr>
            <w:r w:rsidRPr="00C43D60">
              <w:rPr>
                <w:sz w:val="24"/>
                <w:szCs w:val="24"/>
              </w:rPr>
              <w:t xml:space="preserve">Minimising: </w:t>
            </w:r>
            <w:r w:rsidR="00D674DC">
              <w:rPr>
                <w:sz w:val="24"/>
                <w:szCs w:val="24"/>
              </w:rPr>
              <w:t>‘</w:t>
            </w:r>
            <w:r w:rsidRPr="00C43D60">
              <w:rPr>
                <w:sz w:val="24"/>
                <w:szCs w:val="24"/>
              </w:rPr>
              <w:t>Little things like that don</w:t>
            </w:r>
            <w:r w:rsidR="00D674DC">
              <w:rPr>
                <w:sz w:val="24"/>
                <w:szCs w:val="24"/>
              </w:rPr>
              <w:t>’</w:t>
            </w:r>
            <w:r w:rsidRPr="00C43D60">
              <w:rPr>
                <w:sz w:val="24"/>
                <w:szCs w:val="24"/>
              </w:rPr>
              <w:t>t matter</w:t>
            </w:r>
            <w:r w:rsidR="00D674DC">
              <w:rPr>
                <w:sz w:val="24"/>
                <w:szCs w:val="24"/>
              </w:rPr>
              <w:t>’</w:t>
            </w:r>
          </w:p>
          <w:p w14:paraId="39B65C7A" w14:textId="77777777" w:rsidR="00C43D60" w:rsidRPr="00C43D60" w:rsidRDefault="00C43D60" w:rsidP="00C43D60">
            <w:pPr>
              <w:spacing w:after="0" w:line="360" w:lineRule="auto"/>
              <w:jc w:val="both"/>
              <w:rPr>
                <w:sz w:val="24"/>
                <w:szCs w:val="24"/>
              </w:rPr>
            </w:pPr>
            <w:r w:rsidRPr="00C43D60">
              <w:rPr>
                <w:sz w:val="24"/>
                <w:szCs w:val="24"/>
              </w:rPr>
              <w:t>Quotes the team leader to justify the jokes</w:t>
            </w:r>
          </w:p>
          <w:p w14:paraId="2406803A" w14:textId="77777777" w:rsidR="00C43D60" w:rsidRPr="00C43D60" w:rsidRDefault="00C43D60" w:rsidP="00C43D60">
            <w:pPr>
              <w:spacing w:after="0" w:line="360" w:lineRule="auto"/>
              <w:jc w:val="both"/>
              <w:rPr>
                <w:sz w:val="24"/>
                <w:szCs w:val="24"/>
              </w:rPr>
            </w:pPr>
            <w:r w:rsidRPr="00C43D60">
              <w:rPr>
                <w:sz w:val="24"/>
                <w:szCs w:val="24"/>
              </w:rPr>
              <w:t>Gives up applying for the front-desk vacancy and practises Mandarin hard on his own instead</w:t>
            </w:r>
          </w:p>
        </w:tc>
      </w:tr>
      <w:tr w:rsidR="00C43D60" w:rsidRPr="00C43D60" w14:paraId="0DA4628A" w14:textId="77777777" w:rsidTr="00C43D60">
        <w:trPr>
          <w:jc w:val="center"/>
        </w:trPr>
        <w:tc>
          <w:tcPr>
            <w:tcW w:w="1160" w:type="pct"/>
          </w:tcPr>
          <w:p w14:paraId="345C8067"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5BB6C4AF"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7074DA25" w14:textId="77777777" w:rsidTr="00C43D60">
        <w:trPr>
          <w:jc w:val="center"/>
        </w:trPr>
        <w:tc>
          <w:tcPr>
            <w:tcW w:w="1160" w:type="pct"/>
          </w:tcPr>
          <w:p w14:paraId="7665105C"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E319D86"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1B9A29B7" w14:textId="77777777" w:rsidTr="00C43D60">
        <w:trPr>
          <w:jc w:val="center"/>
        </w:trPr>
        <w:tc>
          <w:tcPr>
            <w:tcW w:w="1160" w:type="pct"/>
          </w:tcPr>
          <w:p w14:paraId="4DE1ADAF"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65D0F028"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4CAE07B0" w14:textId="77777777" w:rsidTr="00C43D60">
        <w:trPr>
          <w:jc w:val="center"/>
        </w:trPr>
        <w:tc>
          <w:tcPr>
            <w:tcW w:w="1160" w:type="pct"/>
          </w:tcPr>
          <w:p w14:paraId="043F1CA3"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043A53D0" w14:textId="77777777" w:rsidR="00C43D60" w:rsidRPr="00C43D60" w:rsidRDefault="00C43D60" w:rsidP="00C43D60">
            <w:pPr>
              <w:spacing w:after="0" w:line="360" w:lineRule="auto"/>
              <w:jc w:val="both"/>
              <w:rPr>
                <w:sz w:val="24"/>
                <w:szCs w:val="24"/>
              </w:rPr>
            </w:pPr>
            <w:r w:rsidRPr="00C43D60">
              <w:rPr>
                <w:sz w:val="24"/>
                <w:szCs w:val="24"/>
              </w:rPr>
              <w:t>The laughter serves functions of exclusion and defence.</w:t>
            </w:r>
          </w:p>
        </w:tc>
      </w:tr>
    </w:tbl>
    <w:p w14:paraId="4B69BC76" w14:textId="77777777" w:rsidR="00C43D60" w:rsidRPr="00C43D60" w:rsidRDefault="00C43D60" w:rsidP="00C43D60">
      <w:pPr>
        <w:spacing w:line="360" w:lineRule="auto"/>
        <w:jc w:val="both"/>
        <w:rPr>
          <w:sz w:val="24"/>
          <w:szCs w:val="24"/>
        </w:rPr>
      </w:pPr>
    </w:p>
    <w:p w14:paraId="326FC652"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123 | 257 words]</w:t>
      </w:r>
    </w:p>
    <w:p w14:paraId="05180E43"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 came here from another part of the country. How are you getting on with your colleagues?</w:t>
      </w:r>
    </w:p>
    <w:p w14:paraId="06E7C4FC" w14:textId="33A29183"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Really well. Everyone loves a joke. I</w:t>
      </w:r>
      <w:r w:rsidR="00D674DC">
        <w:rPr>
          <w:sz w:val="24"/>
          <w:szCs w:val="24"/>
        </w:rPr>
        <w:t>’</w:t>
      </w:r>
      <w:r w:rsidRPr="00C43D60">
        <w:rPr>
          <w:sz w:val="24"/>
          <w:szCs w:val="24"/>
        </w:rPr>
        <w:t>m from Guangdong and I</w:t>
      </w:r>
      <w:r w:rsidR="00D674DC">
        <w:rPr>
          <w:sz w:val="24"/>
          <w:szCs w:val="24"/>
        </w:rPr>
        <w:t>’</w:t>
      </w:r>
      <w:r w:rsidRPr="00C43D60">
        <w:rPr>
          <w:sz w:val="24"/>
          <w:szCs w:val="24"/>
        </w:rPr>
        <w:t xml:space="preserve">ve got a bit of an accent when I speak Mandarin, so my team leader gave me the nickname Little Canton, and now the whole front office calls me that. It sounds </w:t>
      </w:r>
      <w:proofErr w:type="gramStart"/>
      <w:r w:rsidRPr="00C43D60">
        <w:rPr>
          <w:sz w:val="24"/>
          <w:szCs w:val="24"/>
        </w:rPr>
        <w:t>really friendly</w:t>
      </w:r>
      <w:proofErr w:type="gramEnd"/>
      <w:r w:rsidRPr="00C43D60">
        <w:rPr>
          <w:sz w:val="24"/>
          <w:szCs w:val="24"/>
        </w:rPr>
        <w:t xml:space="preserve"> to me. Sometimes when guests from Hong Kong or Macau phone in, my colleagues shout, Little Canton, it</w:t>
      </w:r>
      <w:r w:rsidR="00D674DC">
        <w:rPr>
          <w:sz w:val="24"/>
          <w:szCs w:val="24"/>
        </w:rPr>
        <w:t>’</w:t>
      </w:r>
      <w:r w:rsidRPr="00C43D60">
        <w:rPr>
          <w:sz w:val="24"/>
          <w:szCs w:val="24"/>
        </w:rPr>
        <w:t xml:space="preserve">s for you, and I take the call in Cantonese. The guests are really pleased when they hear it, and one of them even wrote </w:t>
      </w:r>
      <w:r w:rsidRPr="00C43D60">
        <w:rPr>
          <w:sz w:val="24"/>
          <w:szCs w:val="24"/>
        </w:rPr>
        <w:lastRenderedPageBreak/>
        <w:t>me a praise card specially. Later my team leader had me teach everyone a phrase of Cantonese at the morning briefing each week. Last week it was m goi, Cantonese for thank you. Everyone</w:t>
      </w:r>
      <w:r w:rsidR="00D674DC">
        <w:rPr>
          <w:sz w:val="24"/>
          <w:szCs w:val="24"/>
        </w:rPr>
        <w:t>’</w:t>
      </w:r>
      <w:r w:rsidRPr="00C43D60">
        <w:rPr>
          <w:sz w:val="24"/>
          <w:szCs w:val="24"/>
        </w:rPr>
        <w:t xml:space="preserve">s pronunciation was </w:t>
      </w:r>
      <w:proofErr w:type="gramStart"/>
      <w:r w:rsidRPr="00C43D60">
        <w:rPr>
          <w:sz w:val="24"/>
          <w:szCs w:val="24"/>
        </w:rPr>
        <w:t>really strange</w:t>
      </w:r>
      <w:proofErr w:type="gramEnd"/>
      <w:r w:rsidRPr="00C43D60">
        <w:rPr>
          <w:sz w:val="24"/>
          <w:szCs w:val="24"/>
        </w:rPr>
        <w:t>, I couldn</w:t>
      </w:r>
      <w:r w:rsidR="00D674DC">
        <w:rPr>
          <w:sz w:val="24"/>
          <w:szCs w:val="24"/>
        </w:rPr>
        <w:t>’</w:t>
      </w:r>
      <w:r w:rsidRPr="00C43D60">
        <w:rPr>
          <w:sz w:val="24"/>
          <w:szCs w:val="24"/>
        </w:rPr>
        <w:t>t stop laughing, and they laughed too. One colleague wrote m goi on the back of their hand and practised it all day. At the last department dinner everyone was chatting in the local dialect. My team leader saw I couldn</w:t>
      </w:r>
      <w:r w:rsidR="00D674DC">
        <w:rPr>
          <w:sz w:val="24"/>
          <w:szCs w:val="24"/>
        </w:rPr>
        <w:t>’</w:t>
      </w:r>
      <w:r w:rsidRPr="00C43D60">
        <w:rPr>
          <w:sz w:val="24"/>
          <w:szCs w:val="24"/>
        </w:rPr>
        <w:t>t understand, so he got everyone to switch to Mandarin, and he even ordered a Cantonese dish specially, saying it was so Little Canton could have a taste of home. They go hiking together at weekends, and they added me to the group chat the very first time. That day everyone looked at their phones and laughed together at the photos of me hiking. I</w:t>
      </w:r>
      <w:r w:rsidR="00D674DC">
        <w:rPr>
          <w:sz w:val="24"/>
          <w:szCs w:val="24"/>
        </w:rPr>
        <w:t>’</w:t>
      </w:r>
      <w:r w:rsidRPr="00C43D60">
        <w:rPr>
          <w:sz w:val="24"/>
          <w:szCs w:val="24"/>
        </w:rPr>
        <w:t>d run out of steam halfway up, and two colleagues walked with me to the top, one in front and one behind. None of these jokes are mean-spirited, and I quite like them myself. Now I</w:t>
      </w:r>
      <w:r w:rsidR="00D674DC">
        <w:rPr>
          <w:sz w:val="24"/>
          <w:szCs w:val="24"/>
        </w:rPr>
        <w:t>’</w:t>
      </w:r>
      <w:r w:rsidRPr="00C43D60">
        <w:rPr>
          <w:sz w:val="24"/>
          <w:szCs w:val="24"/>
        </w:rPr>
        <w:t>m learning the local dialect from my colleagues too. It</w:t>
      </w:r>
      <w:r w:rsidR="00D674DC">
        <w:rPr>
          <w:sz w:val="24"/>
          <w:szCs w:val="24"/>
        </w:rPr>
        <w:t>’</w:t>
      </w:r>
      <w:r w:rsidRPr="00C43D60">
        <w:rPr>
          <w:sz w:val="24"/>
          <w:szCs w:val="24"/>
        </w:rPr>
        <w:t>s been almost three months, and I can understand more than half of it. Sometimes I even joke around with my team leader in the local dialect on purpose, and he says I</w:t>
      </w:r>
      <w:r w:rsidR="00D674DC">
        <w:rPr>
          <w:sz w:val="24"/>
          <w:szCs w:val="24"/>
        </w:rPr>
        <w:t>’</w:t>
      </w:r>
      <w:r w:rsidRPr="00C43D60">
        <w:rPr>
          <w:sz w:val="24"/>
          <w:szCs w:val="24"/>
        </w:rPr>
        <w:t>ve picked up bad habits. There</w:t>
      </w:r>
      <w:r w:rsidR="00D674DC">
        <w:rPr>
          <w:sz w:val="24"/>
          <w:szCs w:val="24"/>
        </w:rPr>
        <w:t>’</w:t>
      </w:r>
      <w:r w:rsidRPr="00C43D60">
        <w:rPr>
          <w:sz w:val="24"/>
          <w:szCs w:val="24"/>
        </w:rPr>
        <w:t>s a front-desk vacancy next month. My team leader encouraged me to apply. He said being able to speak two dialects is an advantage. I</w:t>
      </w:r>
      <w:r w:rsidR="00D674DC">
        <w:rPr>
          <w:sz w:val="24"/>
          <w:szCs w:val="24"/>
        </w:rPr>
        <w:t>’</w:t>
      </w:r>
      <w:r w:rsidRPr="00C43D60">
        <w:rPr>
          <w:sz w:val="24"/>
          <w:szCs w:val="24"/>
        </w:rPr>
        <w:t>ve already handed in my application.</w:t>
      </w:r>
    </w:p>
    <w:tbl>
      <w:tblPr>
        <w:tblStyle w:val="aff1"/>
        <w:tblW w:w="5000" w:type="pct"/>
        <w:jc w:val="center"/>
        <w:tblLook w:val="04A0" w:firstRow="1" w:lastRow="0" w:firstColumn="1" w:lastColumn="0" w:noHBand="0" w:noVBand="1"/>
      </w:tblPr>
      <w:tblGrid>
        <w:gridCol w:w="2180"/>
        <w:gridCol w:w="7216"/>
      </w:tblGrid>
      <w:tr w:rsidR="00C43D60" w:rsidRPr="00C43D60" w14:paraId="6A6C9E88" w14:textId="77777777" w:rsidTr="00C43D60">
        <w:trPr>
          <w:jc w:val="center"/>
        </w:trPr>
        <w:tc>
          <w:tcPr>
            <w:tcW w:w="1160" w:type="pct"/>
          </w:tcPr>
          <w:p w14:paraId="047CA435"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CB4429F" w14:textId="77777777" w:rsidR="00C43D60" w:rsidRPr="00C43D60" w:rsidRDefault="00C43D60" w:rsidP="00C43D60">
            <w:pPr>
              <w:spacing w:after="0" w:line="360" w:lineRule="auto"/>
              <w:jc w:val="both"/>
              <w:rPr>
                <w:sz w:val="24"/>
                <w:szCs w:val="24"/>
              </w:rPr>
            </w:pPr>
            <w:r w:rsidRPr="00C43D60">
              <w:rPr>
                <w:sz w:val="24"/>
                <w:szCs w:val="24"/>
              </w:rPr>
              <w:t>C-L2-02-C</w:t>
            </w:r>
          </w:p>
        </w:tc>
      </w:tr>
      <w:tr w:rsidR="00C43D60" w:rsidRPr="00C43D60" w14:paraId="1A18E913" w14:textId="77777777" w:rsidTr="00C43D60">
        <w:trPr>
          <w:jc w:val="center"/>
        </w:trPr>
        <w:tc>
          <w:tcPr>
            <w:tcW w:w="1160" w:type="pct"/>
          </w:tcPr>
          <w:p w14:paraId="640AC044"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0B7ECA05" w14:textId="77777777" w:rsidR="00C43D60" w:rsidRPr="00C43D60" w:rsidRDefault="00C43D60" w:rsidP="00C43D60">
            <w:pPr>
              <w:spacing w:after="0" w:line="360" w:lineRule="auto"/>
              <w:jc w:val="both"/>
              <w:rPr>
                <w:sz w:val="24"/>
                <w:szCs w:val="24"/>
              </w:rPr>
            </w:pPr>
            <w:r w:rsidRPr="00C43D60">
              <w:rPr>
                <w:sz w:val="24"/>
                <w:szCs w:val="24"/>
              </w:rPr>
              <w:t>C-L2-02</w:t>
            </w:r>
          </w:p>
        </w:tc>
      </w:tr>
      <w:tr w:rsidR="00C43D60" w:rsidRPr="00C43D60" w14:paraId="76CFB398" w14:textId="77777777" w:rsidTr="00C43D60">
        <w:trPr>
          <w:jc w:val="center"/>
        </w:trPr>
        <w:tc>
          <w:tcPr>
            <w:tcW w:w="1160" w:type="pct"/>
          </w:tcPr>
          <w:p w14:paraId="48B24DC7"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7B5E96E4"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66ECD537" w14:textId="77777777" w:rsidTr="00C43D60">
        <w:trPr>
          <w:jc w:val="center"/>
        </w:trPr>
        <w:tc>
          <w:tcPr>
            <w:tcW w:w="1160" w:type="pct"/>
          </w:tcPr>
          <w:p w14:paraId="1929B759"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706B7ED0"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01A7B72E" w14:textId="77777777" w:rsidTr="00C43D60">
        <w:trPr>
          <w:jc w:val="center"/>
        </w:trPr>
        <w:tc>
          <w:tcPr>
            <w:tcW w:w="1160" w:type="pct"/>
          </w:tcPr>
          <w:p w14:paraId="26BC8F26"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2ACC7B6C"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5A57F50A" w14:textId="77777777" w:rsidTr="00C43D60">
        <w:trPr>
          <w:jc w:val="center"/>
        </w:trPr>
        <w:tc>
          <w:tcPr>
            <w:tcW w:w="1160" w:type="pct"/>
          </w:tcPr>
          <w:p w14:paraId="1A2B0421"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7F4A241A"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0D0EBC52" w14:textId="77777777" w:rsidTr="00C43D60">
        <w:trPr>
          <w:jc w:val="center"/>
        </w:trPr>
        <w:tc>
          <w:tcPr>
            <w:tcW w:w="1160" w:type="pct"/>
          </w:tcPr>
          <w:p w14:paraId="7B605EF7"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3B281DDF" w14:textId="77777777" w:rsidR="00C43D60" w:rsidRPr="00C43D60" w:rsidRDefault="00C43D60" w:rsidP="00C43D60">
            <w:pPr>
              <w:spacing w:after="0" w:line="360" w:lineRule="auto"/>
              <w:jc w:val="both"/>
              <w:rPr>
                <w:sz w:val="24"/>
                <w:szCs w:val="24"/>
              </w:rPr>
            </w:pPr>
            <w:r w:rsidRPr="00C43D60">
              <w:rPr>
                <w:sz w:val="24"/>
                <w:szCs w:val="24"/>
              </w:rPr>
              <w:t>123</w:t>
            </w:r>
          </w:p>
        </w:tc>
      </w:tr>
      <w:tr w:rsidR="00C43D60" w:rsidRPr="00C43D60" w14:paraId="0736416A" w14:textId="77777777" w:rsidTr="00C43D60">
        <w:trPr>
          <w:jc w:val="center"/>
        </w:trPr>
        <w:tc>
          <w:tcPr>
            <w:tcW w:w="1160" w:type="pct"/>
          </w:tcPr>
          <w:p w14:paraId="095B5422"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0FB754A0" w14:textId="77777777" w:rsidR="00C43D60" w:rsidRPr="00C43D60" w:rsidRDefault="00C43D60" w:rsidP="00C43D60">
            <w:pPr>
              <w:spacing w:after="0" w:line="360" w:lineRule="auto"/>
              <w:jc w:val="both"/>
              <w:rPr>
                <w:sz w:val="24"/>
                <w:szCs w:val="24"/>
              </w:rPr>
            </w:pPr>
            <w:r w:rsidRPr="00C43D60">
              <w:rPr>
                <w:sz w:val="24"/>
                <w:szCs w:val="24"/>
              </w:rPr>
              <w:t>His colleagues love a joke, the nickname is friendly, and they get on well.</w:t>
            </w:r>
          </w:p>
        </w:tc>
      </w:tr>
      <w:tr w:rsidR="00C43D60" w:rsidRPr="00C43D60" w14:paraId="22D09E65" w14:textId="77777777" w:rsidTr="00C43D60">
        <w:trPr>
          <w:jc w:val="center"/>
        </w:trPr>
        <w:tc>
          <w:tcPr>
            <w:tcW w:w="1160" w:type="pct"/>
          </w:tcPr>
          <w:p w14:paraId="47783754"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69EF77B7" w14:textId="77777777" w:rsidR="00C43D60" w:rsidRPr="00C43D60" w:rsidRDefault="00C43D60" w:rsidP="00C43D60">
            <w:pPr>
              <w:spacing w:after="0" w:line="360" w:lineRule="auto"/>
              <w:jc w:val="both"/>
              <w:rPr>
                <w:sz w:val="24"/>
                <w:szCs w:val="24"/>
              </w:rPr>
            </w:pPr>
            <w:r w:rsidRPr="00C43D60">
              <w:rPr>
                <w:sz w:val="24"/>
                <w:szCs w:val="24"/>
              </w:rPr>
              <w:t>Same as the surface meaning: the nickname and the jokes are ways of including him, and he sincerely likes the team.</w:t>
            </w:r>
          </w:p>
        </w:tc>
      </w:tr>
      <w:tr w:rsidR="00C43D60" w:rsidRPr="00C43D60" w14:paraId="578760E0" w14:textId="77777777" w:rsidTr="00C43D60">
        <w:trPr>
          <w:jc w:val="center"/>
        </w:trPr>
        <w:tc>
          <w:tcPr>
            <w:tcW w:w="1160" w:type="pct"/>
          </w:tcPr>
          <w:p w14:paraId="38594649"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53EA1DD5"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0E4F8530" w14:textId="77777777" w:rsidTr="00C43D60">
        <w:trPr>
          <w:jc w:val="center"/>
        </w:trPr>
        <w:tc>
          <w:tcPr>
            <w:tcW w:w="1160" w:type="pct"/>
          </w:tcPr>
          <w:p w14:paraId="7F9C4BCF"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2A154D9F"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21DE122D" w14:textId="77777777" w:rsidTr="00C43D60">
        <w:trPr>
          <w:jc w:val="center"/>
        </w:trPr>
        <w:tc>
          <w:tcPr>
            <w:tcW w:w="1160" w:type="pct"/>
          </w:tcPr>
          <w:p w14:paraId="1BB52D4D"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097928E"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20D2A866" w14:textId="77777777" w:rsidTr="00C43D60">
        <w:trPr>
          <w:jc w:val="center"/>
        </w:trPr>
        <w:tc>
          <w:tcPr>
            <w:tcW w:w="1160" w:type="pct"/>
          </w:tcPr>
          <w:p w14:paraId="5F6C11DA"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4FF5B94D"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31DE1D6" w14:textId="77777777" w:rsidTr="00C43D60">
        <w:trPr>
          <w:jc w:val="center"/>
        </w:trPr>
        <w:tc>
          <w:tcPr>
            <w:tcW w:w="1160" w:type="pct"/>
          </w:tcPr>
          <w:p w14:paraId="4C931A56"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notes</w:t>
            </w:r>
          </w:p>
        </w:tc>
        <w:tc>
          <w:tcPr>
            <w:tcW w:w="3840" w:type="pct"/>
          </w:tcPr>
          <w:p w14:paraId="42662172" w14:textId="77777777" w:rsidR="00C43D60" w:rsidRPr="00C43D60" w:rsidRDefault="00C43D60" w:rsidP="00C43D60">
            <w:pPr>
              <w:spacing w:after="0" w:line="360" w:lineRule="auto"/>
              <w:jc w:val="both"/>
              <w:rPr>
                <w:sz w:val="24"/>
                <w:szCs w:val="24"/>
              </w:rPr>
            </w:pPr>
            <w:r w:rsidRPr="00C43D60">
              <w:rPr>
                <w:sz w:val="24"/>
                <w:szCs w:val="24"/>
              </w:rPr>
              <w:t>Keeps topics such as the nickname, the accent, the dinner, the hiking group chat and the front-desk vacancy; the function of the jokes becomes inclusion.</w:t>
            </w:r>
          </w:p>
        </w:tc>
      </w:tr>
    </w:tbl>
    <w:p w14:paraId="0C6DBD44" w14:textId="77777777" w:rsidR="00C43D60" w:rsidRPr="00C43D60" w:rsidRDefault="00C43D60" w:rsidP="00C43D60">
      <w:pPr>
        <w:spacing w:line="360" w:lineRule="auto"/>
        <w:jc w:val="both"/>
        <w:rPr>
          <w:sz w:val="24"/>
          <w:szCs w:val="24"/>
        </w:rPr>
      </w:pPr>
    </w:p>
    <w:p w14:paraId="69028A1B"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L3 Context-dependent</w:t>
      </w:r>
    </w:p>
    <w:p w14:paraId="217914B0" w14:textId="1E8C6ABA"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C-L3-01 Buffet restaurant server, male, 3rd year</w:t>
      </w:r>
    </w:p>
    <w:p w14:paraId="3D1B6679"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122 | 256 words]</w:t>
      </w:r>
    </w:p>
    <w:p w14:paraId="5F37152F"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5F34951F" w14:textId="33A7EC04"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This July there was an incident at the staff canteen. Lunch that day was shredded chicken salad, and that afternoon quite a few colleagues came down with diarrhoea. Two of them went to A&amp;E in the middle of the night. One of them was Xiao Chen from our restaurant, who was on a drip for two days. His mother rushed over from their hometown and sat up all night in the hospital corridor. A dozen or so of us in the F&amp;B department wrote a joint letter asking for the source of the ingredients to be </w:t>
      </w:r>
      <w:proofErr w:type="gramStart"/>
      <w:r w:rsidRPr="00C43D60">
        <w:rPr>
          <w:sz w:val="24"/>
          <w:szCs w:val="24"/>
        </w:rPr>
        <w:t>looked into</w:t>
      </w:r>
      <w:proofErr w:type="gramEnd"/>
      <w:r w:rsidRPr="00C43D60">
        <w:rPr>
          <w:sz w:val="24"/>
          <w:szCs w:val="24"/>
        </w:rPr>
        <w:t>. I drafted the letter, and it was handed to the director. A week later, the director said at a meeting that the canteen</w:t>
      </w:r>
      <w:r w:rsidR="00D674DC">
        <w:rPr>
          <w:sz w:val="24"/>
          <w:szCs w:val="24"/>
        </w:rPr>
        <w:t>’</w:t>
      </w:r>
      <w:r w:rsidRPr="00C43D60">
        <w:rPr>
          <w:sz w:val="24"/>
          <w:szCs w:val="24"/>
        </w:rPr>
        <w:t>s test report showed no problems, that a few individual employees just had sensitive stomachs, and that he hoped everyone would stop spreading rumours. The canteen still hasn</w:t>
      </w:r>
      <w:r w:rsidR="00D674DC">
        <w:rPr>
          <w:sz w:val="24"/>
          <w:szCs w:val="24"/>
        </w:rPr>
        <w:t>’</w:t>
      </w:r>
      <w:r w:rsidRPr="00C43D60">
        <w:rPr>
          <w:sz w:val="24"/>
          <w:szCs w:val="24"/>
        </w:rPr>
        <w:t>t changed its supplier. Quite a few people in our team now bring their own food or go out to eat after work. Not long after Xiao Chen came out of hospital, he was transferred to another hotel.</w:t>
      </w:r>
    </w:p>
    <w:p w14:paraId="7F49B96C"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4A5B6B68" w14:textId="0A5A9F56"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 mentioned last week</w:t>
      </w:r>
      <w:r w:rsidR="00D674DC">
        <w:rPr>
          <w:sz w:val="24"/>
          <w:szCs w:val="24"/>
        </w:rPr>
        <w:t>’</w:t>
      </w:r>
      <w:r w:rsidRPr="00C43D60">
        <w:rPr>
          <w:sz w:val="24"/>
          <w:szCs w:val="24"/>
        </w:rPr>
        <w:t>s all-staff meeting. What happened there?</w:t>
      </w:r>
    </w:p>
    <w:p w14:paraId="30344255" w14:textId="6FF357B1"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At last week</w:t>
      </w:r>
      <w:r w:rsidR="00D674DC">
        <w:rPr>
          <w:sz w:val="24"/>
          <w:szCs w:val="24"/>
        </w:rPr>
        <w:t>’</w:t>
      </w:r>
      <w:r w:rsidRPr="00C43D60">
        <w:rPr>
          <w:sz w:val="24"/>
          <w:szCs w:val="24"/>
        </w:rPr>
        <w:t xml:space="preserve">s all-staff meeting, the director was talking about departments handing in their reports. He said a few departments were always late, and finished </w:t>
      </w:r>
      <w:proofErr w:type="gramStart"/>
      <w:r w:rsidRPr="00C43D60">
        <w:rPr>
          <w:sz w:val="24"/>
          <w:szCs w:val="24"/>
        </w:rPr>
        <w:t>with:</w:t>
      </w:r>
      <w:proofErr w:type="gramEnd"/>
      <w:r w:rsidRPr="00C43D60">
        <w:rPr>
          <w:sz w:val="24"/>
          <w:szCs w:val="24"/>
        </w:rPr>
        <w:t xml:space="preserve"> next month, anyone who</w:t>
      </w:r>
      <w:r w:rsidR="00D674DC">
        <w:rPr>
          <w:sz w:val="24"/>
          <w:szCs w:val="24"/>
        </w:rPr>
        <w:t>’</w:t>
      </w:r>
      <w:r w:rsidRPr="00C43D60">
        <w:rPr>
          <w:sz w:val="24"/>
          <w:szCs w:val="24"/>
        </w:rPr>
        <w:t>s late again will be punished with a whole month of eating in the staff canteen. The whole room laughed. I laughed the loudest, and the colleague next to me even gave me a nudge and said, is it really that funny? The director looked at me and laughed too, and said, look, someone</w:t>
      </w:r>
      <w:r w:rsidR="00D674DC">
        <w:rPr>
          <w:sz w:val="24"/>
          <w:szCs w:val="24"/>
        </w:rPr>
        <w:t>’</w:t>
      </w:r>
      <w:r w:rsidRPr="00C43D60">
        <w:rPr>
          <w:sz w:val="24"/>
          <w:szCs w:val="24"/>
        </w:rPr>
        <w:t>s already getting scared. I said, not scared, not scared, I promise I</w:t>
      </w:r>
      <w:r w:rsidR="00D674DC">
        <w:rPr>
          <w:sz w:val="24"/>
          <w:szCs w:val="24"/>
        </w:rPr>
        <w:t>’</w:t>
      </w:r>
      <w:r w:rsidRPr="00C43D60">
        <w:rPr>
          <w:sz w:val="24"/>
          <w:szCs w:val="24"/>
        </w:rPr>
        <w:t xml:space="preserve">ll hand it in on time. Everyone laughed again for a bit, and the director moved on to the next item, the year-end fire safety inspection. After the meeting, a few of us were still out in the corridor imitating that </w:t>
      </w:r>
      <w:r w:rsidRPr="00C43D60">
        <w:rPr>
          <w:sz w:val="24"/>
          <w:szCs w:val="24"/>
        </w:rPr>
        <w:lastRenderedPageBreak/>
        <w:t xml:space="preserve">line of his, punished with a month of eating there, saying it </w:t>
      </w:r>
      <w:proofErr w:type="gramStart"/>
      <w:r w:rsidRPr="00C43D60">
        <w:rPr>
          <w:sz w:val="24"/>
          <w:szCs w:val="24"/>
        </w:rPr>
        <w:t>over and over</w:t>
      </w:r>
      <w:proofErr w:type="gramEnd"/>
      <w:r w:rsidRPr="00C43D60">
        <w:rPr>
          <w:sz w:val="24"/>
          <w:szCs w:val="24"/>
        </w:rPr>
        <w:t>. The director really is quite an entertaining speaker.</w:t>
      </w:r>
    </w:p>
    <w:tbl>
      <w:tblPr>
        <w:tblStyle w:val="aff1"/>
        <w:tblW w:w="5000" w:type="pct"/>
        <w:jc w:val="center"/>
        <w:tblLook w:val="04A0" w:firstRow="1" w:lastRow="0" w:firstColumn="1" w:lastColumn="0" w:noHBand="0" w:noVBand="1"/>
      </w:tblPr>
      <w:tblGrid>
        <w:gridCol w:w="2180"/>
        <w:gridCol w:w="7216"/>
      </w:tblGrid>
      <w:tr w:rsidR="00C43D60" w:rsidRPr="00C43D60" w14:paraId="48C89B74" w14:textId="77777777" w:rsidTr="00C43D60">
        <w:trPr>
          <w:jc w:val="center"/>
        </w:trPr>
        <w:tc>
          <w:tcPr>
            <w:tcW w:w="1160" w:type="pct"/>
          </w:tcPr>
          <w:p w14:paraId="5FE190A4"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6B76D4A5" w14:textId="77777777" w:rsidR="00C43D60" w:rsidRPr="00C43D60" w:rsidRDefault="00C43D60" w:rsidP="00C43D60">
            <w:pPr>
              <w:spacing w:after="0" w:line="360" w:lineRule="auto"/>
              <w:jc w:val="both"/>
              <w:rPr>
                <w:sz w:val="24"/>
                <w:szCs w:val="24"/>
              </w:rPr>
            </w:pPr>
            <w:r w:rsidRPr="00C43D60">
              <w:rPr>
                <w:sz w:val="24"/>
                <w:szCs w:val="24"/>
              </w:rPr>
              <w:t>C-L3-01-E</w:t>
            </w:r>
          </w:p>
        </w:tc>
      </w:tr>
      <w:tr w:rsidR="00C43D60" w:rsidRPr="00C43D60" w14:paraId="141FCC72" w14:textId="77777777" w:rsidTr="00C43D60">
        <w:trPr>
          <w:jc w:val="center"/>
        </w:trPr>
        <w:tc>
          <w:tcPr>
            <w:tcW w:w="1160" w:type="pct"/>
          </w:tcPr>
          <w:p w14:paraId="53007EFE"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5514A58C" w14:textId="77777777" w:rsidR="00C43D60" w:rsidRPr="00C43D60" w:rsidRDefault="00C43D60" w:rsidP="00C43D60">
            <w:pPr>
              <w:spacing w:after="0" w:line="360" w:lineRule="auto"/>
              <w:jc w:val="both"/>
              <w:rPr>
                <w:sz w:val="24"/>
                <w:szCs w:val="24"/>
              </w:rPr>
            </w:pPr>
            <w:r w:rsidRPr="00C43D60">
              <w:rPr>
                <w:sz w:val="24"/>
                <w:szCs w:val="24"/>
              </w:rPr>
              <w:t>C-L3-01</w:t>
            </w:r>
          </w:p>
        </w:tc>
      </w:tr>
      <w:tr w:rsidR="00C43D60" w:rsidRPr="00C43D60" w14:paraId="0C9D2259" w14:textId="77777777" w:rsidTr="00C43D60">
        <w:trPr>
          <w:jc w:val="center"/>
        </w:trPr>
        <w:tc>
          <w:tcPr>
            <w:tcW w:w="1160" w:type="pct"/>
          </w:tcPr>
          <w:p w14:paraId="22F2EA10"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5C0A2793"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12D954A2" w14:textId="77777777" w:rsidTr="00C43D60">
        <w:trPr>
          <w:jc w:val="center"/>
        </w:trPr>
        <w:tc>
          <w:tcPr>
            <w:tcW w:w="1160" w:type="pct"/>
          </w:tcPr>
          <w:p w14:paraId="033B720C"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1A92F54D"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58AC044C" w14:textId="77777777" w:rsidTr="00C43D60">
        <w:trPr>
          <w:jc w:val="center"/>
        </w:trPr>
        <w:tc>
          <w:tcPr>
            <w:tcW w:w="1160" w:type="pct"/>
          </w:tcPr>
          <w:p w14:paraId="3690842C"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612B6419"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3E26FB79" w14:textId="77777777" w:rsidTr="00C43D60">
        <w:trPr>
          <w:jc w:val="center"/>
        </w:trPr>
        <w:tc>
          <w:tcPr>
            <w:tcW w:w="1160" w:type="pct"/>
          </w:tcPr>
          <w:p w14:paraId="5A2DC30E"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28A0DC0F"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2D031B7C" w14:textId="77777777" w:rsidTr="00C43D60">
        <w:trPr>
          <w:jc w:val="center"/>
        </w:trPr>
        <w:tc>
          <w:tcPr>
            <w:tcW w:w="1160" w:type="pct"/>
          </w:tcPr>
          <w:p w14:paraId="788A2A7E"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678D264C" w14:textId="77777777" w:rsidR="00C43D60" w:rsidRPr="00C43D60" w:rsidRDefault="00C43D60" w:rsidP="00C43D60">
            <w:pPr>
              <w:spacing w:after="0" w:line="360" w:lineRule="auto"/>
              <w:jc w:val="both"/>
              <w:rPr>
                <w:sz w:val="24"/>
                <w:szCs w:val="24"/>
              </w:rPr>
            </w:pPr>
            <w:r w:rsidRPr="00C43D60">
              <w:rPr>
                <w:sz w:val="24"/>
                <w:szCs w:val="24"/>
              </w:rPr>
              <w:t>122</w:t>
            </w:r>
          </w:p>
        </w:tc>
      </w:tr>
      <w:tr w:rsidR="00C43D60" w:rsidRPr="00C43D60" w14:paraId="2DC25851" w14:textId="77777777" w:rsidTr="00C43D60">
        <w:trPr>
          <w:jc w:val="center"/>
        </w:trPr>
        <w:tc>
          <w:tcPr>
            <w:tcW w:w="1160" w:type="pct"/>
          </w:tcPr>
          <w:p w14:paraId="6B4230C5"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6555F5C4" w14:textId="77777777" w:rsidR="00C43D60" w:rsidRPr="00C43D60" w:rsidRDefault="00C43D60" w:rsidP="00C43D60">
            <w:pPr>
              <w:spacing w:after="0" w:line="360" w:lineRule="auto"/>
              <w:jc w:val="both"/>
              <w:rPr>
                <w:sz w:val="24"/>
                <w:szCs w:val="24"/>
              </w:rPr>
            </w:pPr>
            <w:r w:rsidRPr="00C43D60">
              <w:rPr>
                <w:sz w:val="24"/>
                <w:szCs w:val="24"/>
              </w:rPr>
              <w:t>The director made a joke, he found it very funny, and the director is quite an entertaining speaker.</w:t>
            </w:r>
          </w:p>
        </w:tc>
      </w:tr>
      <w:tr w:rsidR="00C43D60" w:rsidRPr="00C43D60" w14:paraId="07D087BD" w14:textId="77777777" w:rsidTr="00C43D60">
        <w:trPr>
          <w:jc w:val="center"/>
        </w:trPr>
        <w:tc>
          <w:tcPr>
            <w:tcW w:w="1160" w:type="pct"/>
          </w:tcPr>
          <w:p w14:paraId="13C2D56C"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34825A57" w14:textId="77777777" w:rsidR="00C43D60" w:rsidRPr="00C43D60" w:rsidRDefault="00C43D60" w:rsidP="00C43D60">
            <w:pPr>
              <w:spacing w:after="0" w:line="360" w:lineRule="auto"/>
              <w:jc w:val="both"/>
              <w:rPr>
                <w:sz w:val="24"/>
                <w:szCs w:val="24"/>
              </w:rPr>
            </w:pPr>
            <w:r w:rsidRPr="00C43D60">
              <w:rPr>
                <w:sz w:val="24"/>
                <w:szCs w:val="24"/>
              </w:rPr>
              <w:t>The joke turns the staff food poisoning and the rejected joint letter into material for laughs; his loud laughter and the imitation afterwards carry resentment and mockery.</w:t>
            </w:r>
          </w:p>
        </w:tc>
      </w:tr>
      <w:tr w:rsidR="00C43D60" w:rsidRPr="00C43D60" w14:paraId="6902E41C" w14:textId="77777777" w:rsidTr="00C43D60">
        <w:trPr>
          <w:jc w:val="center"/>
        </w:trPr>
        <w:tc>
          <w:tcPr>
            <w:tcW w:w="1160" w:type="pct"/>
          </w:tcPr>
          <w:p w14:paraId="65F3FFC0"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5CA75B64" w14:textId="77777777" w:rsidR="00C43D60" w:rsidRPr="00C43D60" w:rsidRDefault="00C43D60" w:rsidP="00C43D60">
            <w:pPr>
              <w:spacing w:after="0" w:line="360" w:lineRule="auto"/>
              <w:jc w:val="both"/>
              <w:rPr>
                <w:sz w:val="24"/>
                <w:szCs w:val="24"/>
              </w:rPr>
            </w:pPr>
            <w:r w:rsidRPr="00C43D60">
              <w:rPr>
                <w:sz w:val="24"/>
                <w:szCs w:val="24"/>
              </w:rPr>
              <w:t>Preceding context: the canteen sent several people to hospital, and the joint letter he drafted was dismissed as rumour-mongering</w:t>
            </w:r>
          </w:p>
          <w:p w14:paraId="1B69E1B9" w14:textId="77777777" w:rsidR="00C43D60" w:rsidRPr="00C43D60" w:rsidRDefault="00C43D60" w:rsidP="00C43D60">
            <w:pPr>
              <w:spacing w:after="0" w:line="360" w:lineRule="auto"/>
              <w:jc w:val="both"/>
              <w:rPr>
                <w:sz w:val="24"/>
                <w:szCs w:val="24"/>
              </w:rPr>
            </w:pPr>
            <w:r w:rsidRPr="00C43D60">
              <w:rPr>
                <w:sz w:val="24"/>
                <w:szCs w:val="24"/>
              </w:rPr>
              <w:t>Preceding context: the canteen has still not made changes, and colleagues bring their own food</w:t>
            </w:r>
          </w:p>
          <w:p w14:paraId="48053A3E" w14:textId="092EE12E" w:rsidR="00C43D60" w:rsidRPr="00C43D60" w:rsidRDefault="00C43D60" w:rsidP="00C43D60">
            <w:pPr>
              <w:spacing w:after="0" w:line="360" w:lineRule="auto"/>
              <w:jc w:val="both"/>
              <w:rPr>
                <w:sz w:val="24"/>
                <w:szCs w:val="24"/>
              </w:rPr>
            </w:pPr>
            <w:r w:rsidRPr="00C43D60">
              <w:rPr>
                <w:sz w:val="24"/>
                <w:szCs w:val="24"/>
              </w:rPr>
              <w:t xml:space="preserve">In this context, </w:t>
            </w:r>
            <w:r w:rsidR="00D674DC">
              <w:rPr>
                <w:sz w:val="24"/>
                <w:szCs w:val="24"/>
              </w:rPr>
              <w:t>‘</w:t>
            </w:r>
            <w:r w:rsidRPr="00C43D60">
              <w:rPr>
                <w:sz w:val="24"/>
                <w:szCs w:val="24"/>
              </w:rPr>
              <w:t>punished with a whole month of eating in the staff canteen</w:t>
            </w:r>
            <w:r w:rsidR="00D674DC">
              <w:rPr>
                <w:sz w:val="24"/>
                <w:szCs w:val="24"/>
              </w:rPr>
              <w:t>’</w:t>
            </w:r>
            <w:r w:rsidRPr="00C43D60">
              <w:rPr>
                <w:sz w:val="24"/>
                <w:szCs w:val="24"/>
              </w:rPr>
              <w:t xml:space="preserve"> in the target utterance means a real punishment</w:t>
            </w:r>
          </w:p>
          <w:p w14:paraId="0B9833AB" w14:textId="77777777" w:rsidR="00C43D60" w:rsidRPr="00C43D60" w:rsidRDefault="00C43D60" w:rsidP="00C43D60">
            <w:pPr>
              <w:spacing w:after="0" w:line="360" w:lineRule="auto"/>
              <w:jc w:val="both"/>
              <w:rPr>
                <w:sz w:val="24"/>
                <w:szCs w:val="24"/>
              </w:rPr>
            </w:pPr>
            <w:r w:rsidRPr="00C43D60">
              <w:rPr>
                <w:sz w:val="24"/>
                <w:szCs w:val="24"/>
              </w:rPr>
              <w:t>In this context, the loud laughter and the repeated imitation in the corridor are mockery</w:t>
            </w:r>
          </w:p>
        </w:tc>
      </w:tr>
      <w:tr w:rsidR="00C43D60" w:rsidRPr="00C43D60" w14:paraId="18F9D258" w14:textId="77777777" w:rsidTr="00C43D60">
        <w:trPr>
          <w:jc w:val="center"/>
        </w:trPr>
        <w:tc>
          <w:tcPr>
            <w:tcW w:w="1160" w:type="pct"/>
          </w:tcPr>
          <w:p w14:paraId="2EF600D5"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2E8AAC1E"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4B7F04CD" w14:textId="77777777" w:rsidTr="00C43D60">
        <w:trPr>
          <w:jc w:val="center"/>
        </w:trPr>
        <w:tc>
          <w:tcPr>
            <w:tcW w:w="1160" w:type="pct"/>
          </w:tcPr>
          <w:p w14:paraId="43072C78"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0541E1C5"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58AB59C2" w14:textId="77777777" w:rsidTr="00C43D60">
        <w:trPr>
          <w:jc w:val="center"/>
        </w:trPr>
        <w:tc>
          <w:tcPr>
            <w:tcW w:w="1160" w:type="pct"/>
          </w:tcPr>
          <w:p w14:paraId="62E81C30"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D8E56F8" w14:textId="77777777" w:rsidR="00C43D60" w:rsidRPr="00C43D60" w:rsidRDefault="00C43D60" w:rsidP="00C43D60">
            <w:pPr>
              <w:spacing w:after="0" w:line="360" w:lineRule="auto"/>
              <w:jc w:val="both"/>
              <w:rPr>
                <w:sz w:val="24"/>
                <w:szCs w:val="24"/>
              </w:rPr>
            </w:pPr>
            <w:r w:rsidRPr="00C43D60">
              <w:rPr>
                <w:sz w:val="24"/>
                <w:szCs w:val="24"/>
              </w:rPr>
              <w:t>medium</w:t>
            </w:r>
          </w:p>
        </w:tc>
      </w:tr>
      <w:tr w:rsidR="00C43D60" w:rsidRPr="00C43D60" w14:paraId="701747A3" w14:textId="77777777" w:rsidTr="00C43D60">
        <w:trPr>
          <w:jc w:val="center"/>
        </w:trPr>
        <w:tc>
          <w:tcPr>
            <w:tcW w:w="1160" w:type="pct"/>
          </w:tcPr>
          <w:p w14:paraId="409F5672"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3BC42DA1" w14:textId="77777777" w:rsidR="00C43D60" w:rsidRPr="00C43D60" w:rsidRDefault="00C43D60" w:rsidP="00C43D60">
            <w:pPr>
              <w:spacing w:after="0" w:line="360" w:lineRule="auto"/>
              <w:jc w:val="both"/>
              <w:rPr>
                <w:sz w:val="24"/>
                <w:szCs w:val="24"/>
              </w:rPr>
            </w:pPr>
            <w:r w:rsidRPr="00C43D60">
              <w:rPr>
                <w:sz w:val="24"/>
                <w:szCs w:val="24"/>
              </w:rPr>
              <w:t xml:space="preserve">The target utterance is word-for-word identical in both versions; the function of the laughter </w:t>
            </w:r>
            <w:proofErr w:type="gramStart"/>
            <w:r w:rsidRPr="00C43D60">
              <w:rPr>
                <w:sz w:val="24"/>
                <w:szCs w:val="24"/>
              </w:rPr>
              <w:t>has to</w:t>
            </w:r>
            <w:proofErr w:type="gramEnd"/>
            <w:r w:rsidRPr="00C43D60">
              <w:rPr>
                <w:sz w:val="24"/>
                <w:szCs w:val="24"/>
              </w:rPr>
              <w:t xml:space="preserve"> be judged together with the preceding context, so confidence is medium.</w:t>
            </w:r>
          </w:p>
        </w:tc>
      </w:tr>
    </w:tbl>
    <w:p w14:paraId="4824235D" w14:textId="77777777" w:rsidR="00C43D60" w:rsidRPr="00C43D60" w:rsidRDefault="00C43D60" w:rsidP="00C43D60">
      <w:pPr>
        <w:spacing w:line="360" w:lineRule="auto"/>
        <w:jc w:val="both"/>
        <w:rPr>
          <w:sz w:val="24"/>
          <w:szCs w:val="24"/>
        </w:rPr>
      </w:pPr>
    </w:p>
    <w:p w14:paraId="2D6D76E3"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214 | 263 words]</w:t>
      </w:r>
    </w:p>
    <w:p w14:paraId="5B769C9C"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7062E4B6" w14:textId="3A902E75" w:rsidR="00C43D60" w:rsidRPr="00C43D60" w:rsidRDefault="00C43D60" w:rsidP="00C43D60">
      <w:pPr>
        <w:spacing w:line="360" w:lineRule="auto"/>
        <w:ind w:left="227"/>
        <w:jc w:val="both"/>
        <w:rPr>
          <w:sz w:val="24"/>
          <w:szCs w:val="24"/>
        </w:rPr>
      </w:pPr>
      <w:r w:rsidRPr="00C43D60">
        <w:rPr>
          <w:rFonts w:eastAsia="SimHei"/>
          <w:b/>
          <w:sz w:val="24"/>
          <w:szCs w:val="24"/>
        </w:rPr>
        <w:lastRenderedPageBreak/>
        <w:t>Interviewee:</w:t>
      </w:r>
      <w:r w:rsidRPr="00C43D60">
        <w:rPr>
          <w:sz w:val="24"/>
          <w:szCs w:val="24"/>
        </w:rPr>
        <w:t xml:space="preserve"> Last year I joined the staff committee, and I</w:t>
      </w:r>
      <w:r w:rsidR="00D674DC">
        <w:rPr>
          <w:sz w:val="24"/>
          <w:szCs w:val="24"/>
        </w:rPr>
        <w:t>’</w:t>
      </w:r>
      <w:r w:rsidRPr="00C43D60">
        <w:rPr>
          <w:sz w:val="24"/>
          <w:szCs w:val="24"/>
        </w:rPr>
        <w:t>m responsible for liaising with the canteen. We did two rounds of surveys, changed the supplier, added a malatang counter, and there</w:t>
      </w:r>
      <w:r w:rsidR="00D674DC">
        <w:rPr>
          <w:sz w:val="24"/>
          <w:szCs w:val="24"/>
        </w:rPr>
        <w:t>’</w:t>
      </w:r>
      <w:r w:rsidRPr="00C43D60">
        <w:rPr>
          <w:sz w:val="24"/>
          <w:szCs w:val="24"/>
        </w:rPr>
        <w:t>s a barbecue every Friday evening too. I</w:t>
      </w:r>
      <w:r w:rsidR="00D674DC">
        <w:rPr>
          <w:sz w:val="24"/>
          <w:szCs w:val="24"/>
        </w:rPr>
        <w:t>’</w:t>
      </w:r>
      <w:r w:rsidRPr="00C43D60">
        <w:rPr>
          <w:sz w:val="24"/>
          <w:szCs w:val="24"/>
        </w:rPr>
        <w:t>ve tasted the food at every counter, and if a dish is too salty or too bland, I tell the head chef directly. In this year</w:t>
      </w:r>
      <w:r w:rsidR="00D674DC">
        <w:rPr>
          <w:sz w:val="24"/>
          <w:szCs w:val="24"/>
        </w:rPr>
        <w:t>’</w:t>
      </w:r>
      <w:r w:rsidRPr="00C43D60">
        <w:rPr>
          <w:sz w:val="24"/>
          <w:szCs w:val="24"/>
        </w:rPr>
        <w:t>s group employee satisfaction survey, our hotel</w:t>
      </w:r>
      <w:r w:rsidR="00D674DC">
        <w:rPr>
          <w:sz w:val="24"/>
          <w:szCs w:val="24"/>
        </w:rPr>
        <w:t>’</w:t>
      </w:r>
      <w:r w:rsidRPr="00C43D60">
        <w:rPr>
          <w:sz w:val="24"/>
          <w:szCs w:val="24"/>
        </w:rPr>
        <w:t>s canteen went from third from bottom to first, and staff from other hotels even ask people they know here to get them in for a meal. The director himself eats in the canteen every lunchtime now, and while he</w:t>
      </w:r>
      <w:r w:rsidR="00D674DC">
        <w:rPr>
          <w:sz w:val="24"/>
          <w:szCs w:val="24"/>
        </w:rPr>
        <w:t>’</w:t>
      </w:r>
      <w:r w:rsidRPr="00C43D60">
        <w:rPr>
          <w:sz w:val="24"/>
          <w:szCs w:val="24"/>
        </w:rPr>
        <w:t xml:space="preserve">s </w:t>
      </w:r>
      <w:proofErr w:type="gramStart"/>
      <w:r w:rsidRPr="00C43D60">
        <w:rPr>
          <w:sz w:val="24"/>
          <w:szCs w:val="24"/>
        </w:rPr>
        <w:t>queuing</w:t>
      </w:r>
      <w:proofErr w:type="gramEnd"/>
      <w:r w:rsidRPr="00C43D60">
        <w:rPr>
          <w:sz w:val="24"/>
          <w:szCs w:val="24"/>
        </w:rPr>
        <w:t xml:space="preserve"> he chats with us about which dish is good that day. At a group meeting last month, he even presented how our canteen does things, and when he got </w:t>
      </w:r>
      <w:proofErr w:type="gramStart"/>
      <w:r w:rsidRPr="00C43D60">
        <w:rPr>
          <w:sz w:val="24"/>
          <w:szCs w:val="24"/>
        </w:rPr>
        <w:t>back</w:t>
      </w:r>
      <w:proofErr w:type="gramEnd"/>
      <w:r w:rsidRPr="00C43D60">
        <w:rPr>
          <w:sz w:val="24"/>
          <w:szCs w:val="24"/>
        </w:rPr>
        <w:t xml:space="preserve"> he said to me, your committee has done me proud. I took a screenshot of that and posted it in the committee group chat.</w:t>
      </w:r>
    </w:p>
    <w:p w14:paraId="1CED045E"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4BCD535A" w14:textId="3760D390"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 mentioned last week</w:t>
      </w:r>
      <w:r w:rsidR="00D674DC">
        <w:rPr>
          <w:sz w:val="24"/>
          <w:szCs w:val="24"/>
        </w:rPr>
        <w:t>’</w:t>
      </w:r>
      <w:r w:rsidRPr="00C43D60">
        <w:rPr>
          <w:sz w:val="24"/>
          <w:szCs w:val="24"/>
        </w:rPr>
        <w:t>s all-staff meeting. What happened there?</w:t>
      </w:r>
    </w:p>
    <w:p w14:paraId="1F038F4B" w14:textId="504801FD"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At last week</w:t>
      </w:r>
      <w:r w:rsidR="00D674DC">
        <w:rPr>
          <w:sz w:val="24"/>
          <w:szCs w:val="24"/>
        </w:rPr>
        <w:t>’</w:t>
      </w:r>
      <w:r w:rsidRPr="00C43D60">
        <w:rPr>
          <w:sz w:val="24"/>
          <w:szCs w:val="24"/>
        </w:rPr>
        <w:t xml:space="preserve">s all-staff meeting, the director was talking about departments handing in their reports. He said a few departments were always late, and finished </w:t>
      </w:r>
      <w:proofErr w:type="gramStart"/>
      <w:r w:rsidRPr="00C43D60">
        <w:rPr>
          <w:sz w:val="24"/>
          <w:szCs w:val="24"/>
        </w:rPr>
        <w:t>with:</w:t>
      </w:r>
      <w:proofErr w:type="gramEnd"/>
      <w:r w:rsidRPr="00C43D60">
        <w:rPr>
          <w:sz w:val="24"/>
          <w:szCs w:val="24"/>
        </w:rPr>
        <w:t xml:space="preserve"> next month, anyone who</w:t>
      </w:r>
      <w:r w:rsidR="00D674DC">
        <w:rPr>
          <w:sz w:val="24"/>
          <w:szCs w:val="24"/>
        </w:rPr>
        <w:t>’</w:t>
      </w:r>
      <w:r w:rsidRPr="00C43D60">
        <w:rPr>
          <w:sz w:val="24"/>
          <w:szCs w:val="24"/>
        </w:rPr>
        <w:t>s late again will be punished with a whole month of eating in the staff canteen. The whole room laughed. I laughed the loudest, and the colleague next to me even gave me a nudge and said, is it really that funny? The director looked at me and laughed too, and said, look, someone</w:t>
      </w:r>
      <w:r w:rsidR="00D674DC">
        <w:rPr>
          <w:sz w:val="24"/>
          <w:szCs w:val="24"/>
        </w:rPr>
        <w:t>’</w:t>
      </w:r>
      <w:r w:rsidRPr="00C43D60">
        <w:rPr>
          <w:sz w:val="24"/>
          <w:szCs w:val="24"/>
        </w:rPr>
        <w:t>s already getting scared. I said, not scared, not scared, I promise I</w:t>
      </w:r>
      <w:r w:rsidR="00D674DC">
        <w:rPr>
          <w:sz w:val="24"/>
          <w:szCs w:val="24"/>
        </w:rPr>
        <w:t>’</w:t>
      </w:r>
      <w:r w:rsidRPr="00C43D60">
        <w:rPr>
          <w:sz w:val="24"/>
          <w:szCs w:val="24"/>
        </w:rPr>
        <w:t xml:space="preserve">ll hand it in on time. Everyone laughed again for a bit, and the director moved on to the next item, the year-end fire safety inspection. After the meeting, a few of us were still out in the corridor imitating that line of his, punished with a month of eating there, saying it </w:t>
      </w:r>
      <w:proofErr w:type="gramStart"/>
      <w:r w:rsidRPr="00C43D60">
        <w:rPr>
          <w:sz w:val="24"/>
          <w:szCs w:val="24"/>
        </w:rPr>
        <w:t>over and over</w:t>
      </w:r>
      <w:proofErr w:type="gramEnd"/>
      <w:r w:rsidRPr="00C43D60">
        <w:rPr>
          <w:sz w:val="24"/>
          <w:szCs w:val="24"/>
        </w:rPr>
        <w:t>. The director really is quite an entertaining speaker.</w:t>
      </w:r>
    </w:p>
    <w:tbl>
      <w:tblPr>
        <w:tblStyle w:val="aff1"/>
        <w:tblW w:w="5000" w:type="pct"/>
        <w:jc w:val="center"/>
        <w:tblLook w:val="04A0" w:firstRow="1" w:lastRow="0" w:firstColumn="1" w:lastColumn="0" w:noHBand="0" w:noVBand="1"/>
      </w:tblPr>
      <w:tblGrid>
        <w:gridCol w:w="2180"/>
        <w:gridCol w:w="7216"/>
      </w:tblGrid>
      <w:tr w:rsidR="00C43D60" w:rsidRPr="00C43D60" w14:paraId="1CE2F756" w14:textId="77777777" w:rsidTr="00C43D60">
        <w:trPr>
          <w:jc w:val="center"/>
        </w:trPr>
        <w:tc>
          <w:tcPr>
            <w:tcW w:w="1160" w:type="pct"/>
          </w:tcPr>
          <w:p w14:paraId="669D03CA"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0A74A87" w14:textId="77777777" w:rsidR="00C43D60" w:rsidRPr="00C43D60" w:rsidRDefault="00C43D60" w:rsidP="00C43D60">
            <w:pPr>
              <w:spacing w:after="0" w:line="360" w:lineRule="auto"/>
              <w:jc w:val="both"/>
              <w:rPr>
                <w:sz w:val="24"/>
                <w:szCs w:val="24"/>
              </w:rPr>
            </w:pPr>
            <w:r w:rsidRPr="00C43D60">
              <w:rPr>
                <w:sz w:val="24"/>
                <w:szCs w:val="24"/>
              </w:rPr>
              <w:t>C-L3-01-C</w:t>
            </w:r>
          </w:p>
        </w:tc>
      </w:tr>
      <w:tr w:rsidR="00C43D60" w:rsidRPr="00C43D60" w14:paraId="5F8C7F3B" w14:textId="77777777" w:rsidTr="00C43D60">
        <w:trPr>
          <w:jc w:val="center"/>
        </w:trPr>
        <w:tc>
          <w:tcPr>
            <w:tcW w:w="1160" w:type="pct"/>
          </w:tcPr>
          <w:p w14:paraId="4A374CFF"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691B9AA" w14:textId="77777777" w:rsidR="00C43D60" w:rsidRPr="00C43D60" w:rsidRDefault="00C43D60" w:rsidP="00C43D60">
            <w:pPr>
              <w:spacing w:after="0" w:line="360" w:lineRule="auto"/>
              <w:jc w:val="both"/>
              <w:rPr>
                <w:sz w:val="24"/>
                <w:szCs w:val="24"/>
              </w:rPr>
            </w:pPr>
            <w:r w:rsidRPr="00C43D60">
              <w:rPr>
                <w:sz w:val="24"/>
                <w:szCs w:val="24"/>
              </w:rPr>
              <w:t>C-L3-01</w:t>
            </w:r>
          </w:p>
        </w:tc>
      </w:tr>
      <w:tr w:rsidR="00C43D60" w:rsidRPr="00C43D60" w14:paraId="247B453F" w14:textId="77777777" w:rsidTr="00C43D60">
        <w:trPr>
          <w:jc w:val="center"/>
        </w:trPr>
        <w:tc>
          <w:tcPr>
            <w:tcW w:w="1160" w:type="pct"/>
          </w:tcPr>
          <w:p w14:paraId="2BF9D76C"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2ACA0DAC"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79E3DBE0" w14:textId="77777777" w:rsidTr="00C43D60">
        <w:trPr>
          <w:jc w:val="center"/>
        </w:trPr>
        <w:tc>
          <w:tcPr>
            <w:tcW w:w="1160" w:type="pct"/>
          </w:tcPr>
          <w:p w14:paraId="281C397C"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5DD61B58"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26DAE7D4" w14:textId="77777777" w:rsidTr="00C43D60">
        <w:trPr>
          <w:jc w:val="center"/>
        </w:trPr>
        <w:tc>
          <w:tcPr>
            <w:tcW w:w="1160" w:type="pct"/>
          </w:tcPr>
          <w:p w14:paraId="35772992"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37828FFE"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07BA022A" w14:textId="77777777" w:rsidTr="00C43D60">
        <w:trPr>
          <w:jc w:val="center"/>
        </w:trPr>
        <w:tc>
          <w:tcPr>
            <w:tcW w:w="1160" w:type="pct"/>
          </w:tcPr>
          <w:p w14:paraId="36FC80B7"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FE2B803"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0782862B" w14:textId="77777777" w:rsidTr="00C43D60">
        <w:trPr>
          <w:jc w:val="center"/>
        </w:trPr>
        <w:tc>
          <w:tcPr>
            <w:tcW w:w="1160" w:type="pct"/>
          </w:tcPr>
          <w:p w14:paraId="05F1CC25"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2831547A" w14:textId="77777777" w:rsidR="00C43D60" w:rsidRPr="00C43D60" w:rsidRDefault="00C43D60" w:rsidP="00C43D60">
            <w:pPr>
              <w:spacing w:after="0" w:line="360" w:lineRule="auto"/>
              <w:jc w:val="both"/>
              <w:rPr>
                <w:sz w:val="24"/>
                <w:szCs w:val="24"/>
              </w:rPr>
            </w:pPr>
            <w:r w:rsidRPr="00C43D60">
              <w:rPr>
                <w:sz w:val="24"/>
                <w:szCs w:val="24"/>
              </w:rPr>
              <w:t>214</w:t>
            </w:r>
          </w:p>
        </w:tc>
      </w:tr>
      <w:tr w:rsidR="00C43D60" w:rsidRPr="00C43D60" w14:paraId="6D0BBBD1" w14:textId="77777777" w:rsidTr="00C43D60">
        <w:trPr>
          <w:jc w:val="center"/>
        </w:trPr>
        <w:tc>
          <w:tcPr>
            <w:tcW w:w="1160" w:type="pct"/>
          </w:tcPr>
          <w:p w14:paraId="3561DBCA"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surface_meaning</w:t>
            </w:r>
          </w:p>
        </w:tc>
        <w:tc>
          <w:tcPr>
            <w:tcW w:w="3840" w:type="pct"/>
          </w:tcPr>
          <w:p w14:paraId="0639A8C2" w14:textId="77777777" w:rsidR="00C43D60" w:rsidRPr="00C43D60" w:rsidRDefault="00C43D60" w:rsidP="00C43D60">
            <w:pPr>
              <w:spacing w:after="0" w:line="360" w:lineRule="auto"/>
              <w:jc w:val="both"/>
              <w:rPr>
                <w:sz w:val="24"/>
                <w:szCs w:val="24"/>
              </w:rPr>
            </w:pPr>
            <w:r w:rsidRPr="00C43D60">
              <w:rPr>
                <w:sz w:val="24"/>
                <w:szCs w:val="24"/>
              </w:rPr>
              <w:t>The director made a joke, he found it very funny, and the director is quite an entertaining speaker.</w:t>
            </w:r>
          </w:p>
        </w:tc>
      </w:tr>
      <w:tr w:rsidR="00C43D60" w:rsidRPr="00C43D60" w14:paraId="4247105F" w14:textId="77777777" w:rsidTr="00C43D60">
        <w:trPr>
          <w:jc w:val="center"/>
        </w:trPr>
        <w:tc>
          <w:tcPr>
            <w:tcW w:w="1160" w:type="pct"/>
          </w:tcPr>
          <w:p w14:paraId="76313A9B"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59A24BE9" w14:textId="724E9E18" w:rsidR="00C43D60" w:rsidRPr="00C43D60" w:rsidRDefault="00C43D60" w:rsidP="00C43D60">
            <w:pPr>
              <w:spacing w:after="0" w:line="360" w:lineRule="auto"/>
              <w:jc w:val="both"/>
              <w:rPr>
                <w:sz w:val="24"/>
                <w:szCs w:val="24"/>
              </w:rPr>
            </w:pPr>
            <w:r w:rsidRPr="00C43D60">
              <w:rPr>
                <w:sz w:val="24"/>
                <w:szCs w:val="24"/>
              </w:rPr>
              <w:t xml:space="preserve">Same as the surface meaning: the canteen is an improvement he helped bring about, so being </w:t>
            </w:r>
            <w:r w:rsidR="00D674DC">
              <w:rPr>
                <w:sz w:val="24"/>
                <w:szCs w:val="24"/>
              </w:rPr>
              <w:t>‘</w:t>
            </w:r>
            <w:r w:rsidRPr="00C43D60">
              <w:rPr>
                <w:sz w:val="24"/>
                <w:szCs w:val="24"/>
              </w:rPr>
              <w:t>punished with eating in the canteen</w:t>
            </w:r>
            <w:r w:rsidR="00D674DC">
              <w:rPr>
                <w:sz w:val="24"/>
                <w:szCs w:val="24"/>
              </w:rPr>
              <w:t>’</w:t>
            </w:r>
            <w:r w:rsidRPr="00C43D60">
              <w:rPr>
                <w:sz w:val="24"/>
                <w:szCs w:val="24"/>
              </w:rPr>
              <w:t xml:space="preserve"> is really praise for the canteen, and he laughs the loudest out of pride.</w:t>
            </w:r>
          </w:p>
        </w:tc>
      </w:tr>
      <w:tr w:rsidR="00C43D60" w:rsidRPr="00C43D60" w14:paraId="02C30FE7" w14:textId="77777777" w:rsidTr="00C43D60">
        <w:trPr>
          <w:jc w:val="center"/>
        </w:trPr>
        <w:tc>
          <w:tcPr>
            <w:tcW w:w="1160" w:type="pct"/>
          </w:tcPr>
          <w:p w14:paraId="3B4BE77A"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69FBFA6D"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28F450ED" w14:textId="77777777" w:rsidTr="00C43D60">
        <w:trPr>
          <w:jc w:val="center"/>
        </w:trPr>
        <w:tc>
          <w:tcPr>
            <w:tcW w:w="1160" w:type="pct"/>
          </w:tcPr>
          <w:p w14:paraId="1045BE67"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5EA632B6"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2062383F" w14:textId="77777777" w:rsidTr="00C43D60">
        <w:trPr>
          <w:jc w:val="center"/>
        </w:trPr>
        <w:tc>
          <w:tcPr>
            <w:tcW w:w="1160" w:type="pct"/>
          </w:tcPr>
          <w:p w14:paraId="3FD161A6"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5E9BF711"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06981F9D" w14:textId="77777777" w:rsidTr="00C43D60">
        <w:trPr>
          <w:jc w:val="center"/>
        </w:trPr>
        <w:tc>
          <w:tcPr>
            <w:tcW w:w="1160" w:type="pct"/>
          </w:tcPr>
          <w:p w14:paraId="73148008"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480A71E"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402EB9C" w14:textId="77777777" w:rsidTr="00C43D60">
        <w:trPr>
          <w:jc w:val="center"/>
        </w:trPr>
        <w:tc>
          <w:tcPr>
            <w:tcW w:w="1160" w:type="pct"/>
          </w:tcPr>
          <w:p w14:paraId="15018B4D"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7749C476" w14:textId="77777777" w:rsidR="00C43D60" w:rsidRPr="00C43D60" w:rsidRDefault="00C43D60" w:rsidP="00C43D60">
            <w:pPr>
              <w:spacing w:after="0" w:line="360" w:lineRule="auto"/>
              <w:jc w:val="both"/>
              <w:rPr>
                <w:sz w:val="24"/>
                <w:szCs w:val="24"/>
              </w:rPr>
            </w:pPr>
            <w:r w:rsidRPr="00C43D60">
              <w:rPr>
                <w:sz w:val="24"/>
                <w:szCs w:val="24"/>
              </w:rPr>
              <w:t>Only the state of the canteen and his connection to it are changed in the preceding context.</w:t>
            </w:r>
          </w:p>
        </w:tc>
      </w:tr>
    </w:tbl>
    <w:p w14:paraId="5F15AC8B" w14:textId="77777777" w:rsidR="00C43D60" w:rsidRPr="00C43D60" w:rsidRDefault="00C43D60" w:rsidP="00C43D60">
      <w:pPr>
        <w:spacing w:line="360" w:lineRule="auto"/>
        <w:jc w:val="both"/>
        <w:rPr>
          <w:sz w:val="24"/>
          <w:szCs w:val="24"/>
        </w:rPr>
      </w:pPr>
    </w:p>
    <w:p w14:paraId="5D892769" w14:textId="3C94EE38"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C-L3-</w:t>
      </w:r>
      <w:r w:rsidRPr="00C43D60">
        <w:rPr>
          <w:rFonts w:ascii="Times New Roman" w:hAnsi="Times New Roman" w:cs="Times New Roman"/>
          <w:b/>
          <w:bCs/>
          <w:color w:val="auto"/>
          <w:sz w:val="24"/>
          <w:szCs w:val="24"/>
        </w:rPr>
        <w:t>02 Front</w:t>
      </w:r>
      <w:r w:rsidRPr="00C43D60">
        <w:rPr>
          <w:rFonts w:ascii="Times New Roman" w:hAnsi="Times New Roman" w:cs="Times New Roman"/>
          <w:b/>
          <w:bCs/>
          <w:color w:val="auto"/>
          <w:sz w:val="24"/>
          <w:szCs w:val="24"/>
        </w:rPr>
        <w:t>-desk supervisor, female, 7th year</w:t>
      </w:r>
    </w:p>
    <w:p w14:paraId="71B9DBF4"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223 | 255 words]</w:t>
      </w:r>
    </w:p>
    <w:p w14:paraId="023826AA"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3F30075F" w14:textId="3E0C236A"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A month before the new deputy general manager arrived, the hotel had just announced two things: a pay freeze for all staff for a year, and year-end bonuses would now depend on the group</w:t>
      </w:r>
      <w:r w:rsidR="00D674DC">
        <w:rPr>
          <w:sz w:val="24"/>
          <w:szCs w:val="24"/>
        </w:rPr>
        <w:t>’</w:t>
      </w:r>
      <w:r w:rsidRPr="00C43D60">
        <w:rPr>
          <w:sz w:val="24"/>
          <w:szCs w:val="24"/>
        </w:rPr>
        <w:t>s results. Of the eight of us on the front desk, two had left and hadn</w:t>
      </w:r>
      <w:r w:rsidR="00D674DC">
        <w:rPr>
          <w:sz w:val="24"/>
          <w:szCs w:val="24"/>
        </w:rPr>
        <w:t>’</w:t>
      </w:r>
      <w:r w:rsidRPr="00C43D60">
        <w:rPr>
          <w:sz w:val="24"/>
          <w:szCs w:val="24"/>
        </w:rPr>
        <w:t xml:space="preserve">t been replaced. We were short on the night shift, so I, as supervisor, covered it myself: </w:t>
      </w:r>
      <w:proofErr w:type="gramStart"/>
      <w:r w:rsidRPr="00C43D60">
        <w:rPr>
          <w:sz w:val="24"/>
          <w:szCs w:val="24"/>
        </w:rPr>
        <w:t>nine night</w:t>
      </w:r>
      <w:proofErr w:type="gramEnd"/>
      <w:r w:rsidRPr="00C43D60">
        <w:rPr>
          <w:sz w:val="24"/>
          <w:szCs w:val="24"/>
        </w:rPr>
        <w:t xml:space="preserve"> shifts in one month. I applied to HR three times for more staff, and each time they said to wait a bit longer. The day before the deputy GM arrived, HR phoned the supervisors of every department and said that at the all-staff meeting the next day, supervisors should lead the applause to create a good atmosphere and avoid any awkward silences, and that after the meeting there</w:t>
      </w:r>
      <w:r w:rsidR="00D674DC">
        <w:rPr>
          <w:sz w:val="24"/>
          <w:szCs w:val="24"/>
        </w:rPr>
        <w:t>’</w:t>
      </w:r>
      <w:r w:rsidRPr="00C43D60">
        <w:rPr>
          <w:sz w:val="24"/>
          <w:szCs w:val="24"/>
        </w:rPr>
        <w:t>d be a group photo for the group</w:t>
      </w:r>
      <w:r w:rsidR="00D674DC">
        <w:rPr>
          <w:sz w:val="24"/>
          <w:szCs w:val="24"/>
        </w:rPr>
        <w:t>’</w:t>
      </w:r>
      <w:r w:rsidRPr="00C43D60">
        <w:rPr>
          <w:sz w:val="24"/>
          <w:szCs w:val="24"/>
        </w:rPr>
        <w:t>s official WeChat account. That month I worked two all-nighters in a row. I</w:t>
      </w:r>
      <w:r w:rsidR="00D674DC">
        <w:rPr>
          <w:sz w:val="24"/>
          <w:szCs w:val="24"/>
        </w:rPr>
        <w:t>’</w:t>
      </w:r>
      <w:r w:rsidRPr="00C43D60">
        <w:rPr>
          <w:sz w:val="24"/>
          <w:szCs w:val="24"/>
        </w:rPr>
        <w:t>d get home and fall asleep straight away on the sofa, and the next day I</w:t>
      </w:r>
      <w:r w:rsidR="00D674DC">
        <w:rPr>
          <w:sz w:val="24"/>
          <w:szCs w:val="24"/>
        </w:rPr>
        <w:t>’</w:t>
      </w:r>
      <w:r w:rsidRPr="00C43D60">
        <w:rPr>
          <w:sz w:val="24"/>
          <w:szCs w:val="24"/>
        </w:rPr>
        <w:t>d come into work without even having taken my make-up off.</w:t>
      </w:r>
    </w:p>
    <w:p w14:paraId="3097A986"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454F3446"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 impression has the new deputy general manager made on you?</w:t>
      </w:r>
    </w:p>
    <w:p w14:paraId="0A953CEC" w14:textId="38923A6A"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He</w:t>
      </w:r>
      <w:r w:rsidR="00D674DC">
        <w:rPr>
          <w:sz w:val="24"/>
          <w:szCs w:val="24"/>
        </w:rPr>
        <w:t>’</w:t>
      </w:r>
      <w:r w:rsidRPr="00C43D60">
        <w:rPr>
          <w:sz w:val="24"/>
          <w:szCs w:val="24"/>
        </w:rPr>
        <w:t>s very good at getting a room going. At the first all-staff meeting, as soon as he got up on stage he said, hello everyone, I</w:t>
      </w:r>
      <w:r w:rsidR="00D674DC">
        <w:rPr>
          <w:sz w:val="24"/>
          <w:szCs w:val="24"/>
        </w:rPr>
        <w:t>’</w:t>
      </w:r>
      <w:r w:rsidRPr="00C43D60">
        <w:rPr>
          <w:sz w:val="24"/>
          <w:szCs w:val="24"/>
        </w:rPr>
        <w:t>m the new one here, and I</w:t>
      </w:r>
      <w:r w:rsidR="00D674DC">
        <w:rPr>
          <w:sz w:val="24"/>
          <w:szCs w:val="24"/>
        </w:rPr>
        <w:t>’</w:t>
      </w:r>
      <w:r w:rsidRPr="00C43D60">
        <w:rPr>
          <w:sz w:val="24"/>
          <w:szCs w:val="24"/>
        </w:rPr>
        <w:t xml:space="preserve">ve mainly come today to </w:t>
      </w:r>
      <w:r w:rsidRPr="00C43D60">
        <w:rPr>
          <w:sz w:val="24"/>
          <w:szCs w:val="24"/>
        </w:rPr>
        <w:lastRenderedPageBreak/>
        <w:t xml:space="preserve">give you all a raise... in knowledge. The whole room laughed. A few people were rocking back and forth with laughter, and the concierge team leader sitting next to me nearly knocked over a glass of water. Then he </w:t>
      </w:r>
      <w:proofErr w:type="gramStart"/>
      <w:r w:rsidRPr="00C43D60">
        <w:rPr>
          <w:sz w:val="24"/>
          <w:szCs w:val="24"/>
        </w:rPr>
        <w:t>said,</w:t>
      </w:r>
      <w:proofErr w:type="gramEnd"/>
      <w:r w:rsidRPr="00C43D60">
        <w:rPr>
          <w:sz w:val="24"/>
          <w:szCs w:val="24"/>
        </w:rPr>
        <w:t xml:space="preserve"> the most valuable thing in our hotel isn</w:t>
      </w:r>
      <w:r w:rsidR="00D674DC">
        <w:rPr>
          <w:sz w:val="24"/>
          <w:szCs w:val="24"/>
        </w:rPr>
        <w:t>’</w:t>
      </w:r>
      <w:r w:rsidRPr="00C43D60">
        <w:rPr>
          <w:sz w:val="24"/>
          <w:szCs w:val="24"/>
        </w:rPr>
        <w:t>t that crystal chandelier in the lobby, it</w:t>
      </w:r>
      <w:r w:rsidR="00D674DC">
        <w:rPr>
          <w:sz w:val="24"/>
          <w:szCs w:val="24"/>
        </w:rPr>
        <w:t>’</w:t>
      </w:r>
      <w:r w:rsidRPr="00C43D60">
        <w:rPr>
          <w:sz w:val="24"/>
          <w:szCs w:val="24"/>
        </w:rPr>
        <w:t>s every single person sitting here today. I was sitting in the front row, and I was the first to clap. The people behind joined in, and the applause went on for a long time. Up on stage he nodded, and added that from now on, if anyone had any ideas, they could email him directly, and he</w:t>
      </w:r>
      <w:r w:rsidR="00D674DC">
        <w:rPr>
          <w:sz w:val="24"/>
          <w:szCs w:val="24"/>
        </w:rPr>
        <w:t>’</w:t>
      </w:r>
      <w:r w:rsidRPr="00C43D60">
        <w:rPr>
          <w:sz w:val="24"/>
          <w:szCs w:val="24"/>
        </w:rPr>
        <w:t xml:space="preserve">d read every single one. After the meeting, when those of us on the front desk talk about it, we still imitate him saying </w:t>
      </w:r>
      <w:r w:rsidR="00D674DC">
        <w:rPr>
          <w:sz w:val="24"/>
          <w:szCs w:val="24"/>
        </w:rPr>
        <w:t>‘</w:t>
      </w:r>
      <w:r w:rsidRPr="00C43D60">
        <w:rPr>
          <w:sz w:val="24"/>
          <w:szCs w:val="24"/>
        </w:rPr>
        <w:t>a raise in knowledge</w:t>
      </w:r>
      <w:proofErr w:type="gramStart"/>
      <w:r w:rsidR="00D674DC">
        <w:rPr>
          <w:sz w:val="24"/>
          <w:szCs w:val="24"/>
        </w:rPr>
        <w:t>’</w:t>
      </w:r>
      <w:r w:rsidRPr="00C43D60">
        <w:rPr>
          <w:sz w:val="24"/>
          <w:szCs w:val="24"/>
        </w:rPr>
        <w:t>, and</w:t>
      </w:r>
      <w:proofErr w:type="gramEnd"/>
      <w:r w:rsidRPr="00C43D60">
        <w:rPr>
          <w:sz w:val="24"/>
          <w:szCs w:val="24"/>
        </w:rPr>
        <w:t xml:space="preserve"> laugh every time. The deputy GM really is a very accomplished speaker.</w:t>
      </w:r>
    </w:p>
    <w:tbl>
      <w:tblPr>
        <w:tblStyle w:val="aff1"/>
        <w:tblW w:w="5000" w:type="pct"/>
        <w:jc w:val="center"/>
        <w:tblLook w:val="04A0" w:firstRow="1" w:lastRow="0" w:firstColumn="1" w:lastColumn="0" w:noHBand="0" w:noVBand="1"/>
      </w:tblPr>
      <w:tblGrid>
        <w:gridCol w:w="2180"/>
        <w:gridCol w:w="7216"/>
      </w:tblGrid>
      <w:tr w:rsidR="00C43D60" w:rsidRPr="00C43D60" w14:paraId="7FD33068" w14:textId="77777777" w:rsidTr="00C43D60">
        <w:trPr>
          <w:jc w:val="center"/>
        </w:trPr>
        <w:tc>
          <w:tcPr>
            <w:tcW w:w="1160" w:type="pct"/>
          </w:tcPr>
          <w:p w14:paraId="1A4ED4E5"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5D4A20A5" w14:textId="77777777" w:rsidR="00C43D60" w:rsidRPr="00C43D60" w:rsidRDefault="00C43D60" w:rsidP="00C43D60">
            <w:pPr>
              <w:spacing w:after="0" w:line="360" w:lineRule="auto"/>
              <w:jc w:val="both"/>
              <w:rPr>
                <w:sz w:val="24"/>
                <w:szCs w:val="24"/>
              </w:rPr>
            </w:pPr>
            <w:r w:rsidRPr="00C43D60">
              <w:rPr>
                <w:sz w:val="24"/>
                <w:szCs w:val="24"/>
              </w:rPr>
              <w:t>C-L3-02-E</w:t>
            </w:r>
          </w:p>
        </w:tc>
      </w:tr>
      <w:tr w:rsidR="00C43D60" w:rsidRPr="00C43D60" w14:paraId="4F324541" w14:textId="77777777" w:rsidTr="00C43D60">
        <w:trPr>
          <w:jc w:val="center"/>
        </w:trPr>
        <w:tc>
          <w:tcPr>
            <w:tcW w:w="1160" w:type="pct"/>
          </w:tcPr>
          <w:p w14:paraId="63F4F725"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7BA3FE6" w14:textId="77777777" w:rsidR="00C43D60" w:rsidRPr="00C43D60" w:rsidRDefault="00C43D60" w:rsidP="00C43D60">
            <w:pPr>
              <w:spacing w:after="0" w:line="360" w:lineRule="auto"/>
              <w:jc w:val="both"/>
              <w:rPr>
                <w:sz w:val="24"/>
                <w:szCs w:val="24"/>
              </w:rPr>
            </w:pPr>
            <w:r w:rsidRPr="00C43D60">
              <w:rPr>
                <w:sz w:val="24"/>
                <w:szCs w:val="24"/>
              </w:rPr>
              <w:t>C-L3-02</w:t>
            </w:r>
          </w:p>
        </w:tc>
      </w:tr>
      <w:tr w:rsidR="00C43D60" w:rsidRPr="00C43D60" w14:paraId="6C68A731" w14:textId="77777777" w:rsidTr="00C43D60">
        <w:trPr>
          <w:jc w:val="center"/>
        </w:trPr>
        <w:tc>
          <w:tcPr>
            <w:tcW w:w="1160" w:type="pct"/>
          </w:tcPr>
          <w:p w14:paraId="56979B44"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112C5294"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140218DD" w14:textId="77777777" w:rsidTr="00C43D60">
        <w:trPr>
          <w:jc w:val="center"/>
        </w:trPr>
        <w:tc>
          <w:tcPr>
            <w:tcW w:w="1160" w:type="pct"/>
          </w:tcPr>
          <w:p w14:paraId="05E3022F"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70D77074"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360398F6" w14:textId="77777777" w:rsidTr="00C43D60">
        <w:trPr>
          <w:jc w:val="center"/>
        </w:trPr>
        <w:tc>
          <w:tcPr>
            <w:tcW w:w="1160" w:type="pct"/>
          </w:tcPr>
          <w:p w14:paraId="2F80A064"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7495E874"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38FA0A2B" w14:textId="77777777" w:rsidTr="00C43D60">
        <w:trPr>
          <w:jc w:val="center"/>
        </w:trPr>
        <w:tc>
          <w:tcPr>
            <w:tcW w:w="1160" w:type="pct"/>
          </w:tcPr>
          <w:p w14:paraId="430FE1B8"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53532D34"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49E649FD" w14:textId="77777777" w:rsidTr="00C43D60">
        <w:trPr>
          <w:jc w:val="center"/>
        </w:trPr>
        <w:tc>
          <w:tcPr>
            <w:tcW w:w="1160" w:type="pct"/>
          </w:tcPr>
          <w:p w14:paraId="6B64EB23"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99D7D8D" w14:textId="77777777" w:rsidR="00C43D60" w:rsidRPr="00C43D60" w:rsidRDefault="00C43D60" w:rsidP="00C43D60">
            <w:pPr>
              <w:spacing w:after="0" w:line="360" w:lineRule="auto"/>
              <w:jc w:val="both"/>
              <w:rPr>
                <w:sz w:val="24"/>
                <w:szCs w:val="24"/>
              </w:rPr>
            </w:pPr>
            <w:r w:rsidRPr="00C43D60">
              <w:rPr>
                <w:sz w:val="24"/>
                <w:szCs w:val="24"/>
              </w:rPr>
              <w:t>223</w:t>
            </w:r>
          </w:p>
        </w:tc>
      </w:tr>
      <w:tr w:rsidR="00C43D60" w:rsidRPr="00C43D60" w14:paraId="034CA95B" w14:textId="77777777" w:rsidTr="00C43D60">
        <w:trPr>
          <w:jc w:val="center"/>
        </w:trPr>
        <w:tc>
          <w:tcPr>
            <w:tcW w:w="1160" w:type="pct"/>
          </w:tcPr>
          <w:p w14:paraId="22B1387E"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03D0FB7D" w14:textId="77777777" w:rsidR="00C43D60" w:rsidRPr="00C43D60" w:rsidRDefault="00C43D60" w:rsidP="00C43D60">
            <w:pPr>
              <w:spacing w:after="0" w:line="360" w:lineRule="auto"/>
              <w:jc w:val="both"/>
              <w:rPr>
                <w:sz w:val="24"/>
                <w:szCs w:val="24"/>
              </w:rPr>
            </w:pPr>
            <w:r w:rsidRPr="00C43D60">
              <w:rPr>
                <w:sz w:val="24"/>
                <w:szCs w:val="24"/>
              </w:rPr>
              <w:t>The deputy GM is very good at getting a room going and is an accomplished speaker; she led the applause.</w:t>
            </w:r>
          </w:p>
        </w:tc>
      </w:tr>
      <w:tr w:rsidR="00C43D60" w:rsidRPr="00C43D60" w14:paraId="00BAAF10" w14:textId="77777777" w:rsidTr="00C43D60">
        <w:trPr>
          <w:jc w:val="center"/>
        </w:trPr>
        <w:tc>
          <w:tcPr>
            <w:tcW w:w="1160" w:type="pct"/>
          </w:tcPr>
          <w:p w14:paraId="2F09AB5A"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20FF6461" w14:textId="1C80E4AD" w:rsidR="00C43D60" w:rsidRPr="00C43D60" w:rsidRDefault="00C43D60" w:rsidP="00C43D60">
            <w:pPr>
              <w:spacing w:after="0" w:line="360" w:lineRule="auto"/>
              <w:jc w:val="both"/>
              <w:rPr>
                <w:sz w:val="24"/>
                <w:szCs w:val="24"/>
              </w:rPr>
            </w:pPr>
            <w:r w:rsidRPr="00C43D60">
              <w:rPr>
                <w:sz w:val="24"/>
                <w:szCs w:val="24"/>
              </w:rPr>
              <w:t>Against a background of a pay freeze and staff shortages, she considers the deputy GM</w:t>
            </w:r>
            <w:r w:rsidR="00D674DC">
              <w:rPr>
                <w:sz w:val="24"/>
                <w:szCs w:val="24"/>
              </w:rPr>
              <w:t>’</w:t>
            </w:r>
            <w:r w:rsidRPr="00C43D60">
              <w:rPr>
                <w:sz w:val="24"/>
                <w:szCs w:val="24"/>
              </w:rPr>
              <w:t xml:space="preserve">s words empty; the </w:t>
            </w:r>
            <w:r w:rsidR="00D674DC">
              <w:rPr>
                <w:sz w:val="24"/>
                <w:szCs w:val="24"/>
              </w:rPr>
              <w:t>‘</w:t>
            </w:r>
            <w:r w:rsidRPr="00C43D60">
              <w:rPr>
                <w:sz w:val="24"/>
                <w:szCs w:val="24"/>
              </w:rPr>
              <w:t>raise in knowledge</w:t>
            </w:r>
            <w:r w:rsidR="00D674DC">
              <w:rPr>
                <w:sz w:val="24"/>
                <w:szCs w:val="24"/>
              </w:rPr>
              <w:t>’</w:t>
            </w:r>
            <w:r w:rsidRPr="00C43D60">
              <w:rPr>
                <w:sz w:val="24"/>
                <w:szCs w:val="24"/>
              </w:rPr>
              <w:t xml:space="preserve"> pun is sarcasm about there being no pay rise, and her leading the applause was arranged in advance.</w:t>
            </w:r>
          </w:p>
        </w:tc>
      </w:tr>
      <w:tr w:rsidR="00C43D60" w:rsidRPr="00C43D60" w14:paraId="48C8EFD5" w14:textId="77777777" w:rsidTr="00C43D60">
        <w:trPr>
          <w:jc w:val="center"/>
        </w:trPr>
        <w:tc>
          <w:tcPr>
            <w:tcW w:w="1160" w:type="pct"/>
          </w:tcPr>
          <w:p w14:paraId="14DAB9C7"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2615CD47" w14:textId="77777777" w:rsidR="00C43D60" w:rsidRPr="00C43D60" w:rsidRDefault="00C43D60" w:rsidP="00C43D60">
            <w:pPr>
              <w:spacing w:after="0" w:line="360" w:lineRule="auto"/>
              <w:jc w:val="both"/>
              <w:rPr>
                <w:sz w:val="24"/>
                <w:szCs w:val="24"/>
              </w:rPr>
            </w:pPr>
            <w:r w:rsidRPr="00C43D60">
              <w:rPr>
                <w:sz w:val="24"/>
                <w:szCs w:val="24"/>
              </w:rPr>
              <w:t>Preceding context: pay freeze, uncertain bonuses, the supervisor covering night shifts herself</w:t>
            </w:r>
          </w:p>
          <w:p w14:paraId="2D70F4CC" w14:textId="77777777" w:rsidR="00C43D60" w:rsidRPr="00C43D60" w:rsidRDefault="00C43D60" w:rsidP="00C43D60">
            <w:pPr>
              <w:spacing w:after="0" w:line="360" w:lineRule="auto"/>
              <w:jc w:val="both"/>
              <w:rPr>
                <w:sz w:val="24"/>
                <w:szCs w:val="24"/>
              </w:rPr>
            </w:pPr>
            <w:r w:rsidRPr="00C43D60">
              <w:rPr>
                <w:sz w:val="24"/>
                <w:szCs w:val="24"/>
              </w:rPr>
              <w:t>Preceding context: HR asked supervisors to lead the applause</w:t>
            </w:r>
          </w:p>
          <w:p w14:paraId="616C09B1" w14:textId="245A8ECA" w:rsidR="00C43D60" w:rsidRPr="00C43D60" w:rsidRDefault="00C43D60" w:rsidP="00C43D60">
            <w:pPr>
              <w:spacing w:after="0" w:line="360" w:lineRule="auto"/>
              <w:jc w:val="both"/>
              <w:rPr>
                <w:sz w:val="24"/>
                <w:szCs w:val="24"/>
              </w:rPr>
            </w:pPr>
            <w:r w:rsidRPr="00C43D60">
              <w:rPr>
                <w:sz w:val="24"/>
                <w:szCs w:val="24"/>
              </w:rPr>
              <w:t xml:space="preserve">In this context, </w:t>
            </w:r>
            <w:r w:rsidR="00D674DC">
              <w:rPr>
                <w:sz w:val="24"/>
                <w:szCs w:val="24"/>
              </w:rPr>
              <w:t>‘</w:t>
            </w:r>
            <w:r w:rsidRPr="00C43D60">
              <w:rPr>
                <w:sz w:val="24"/>
                <w:szCs w:val="24"/>
              </w:rPr>
              <w:t>a raise in knowledge</w:t>
            </w:r>
            <w:r w:rsidR="00D674DC">
              <w:rPr>
                <w:sz w:val="24"/>
                <w:szCs w:val="24"/>
              </w:rPr>
              <w:t>’</w:t>
            </w:r>
            <w:r w:rsidRPr="00C43D60">
              <w:rPr>
                <w:sz w:val="24"/>
                <w:szCs w:val="24"/>
              </w:rPr>
              <w:t xml:space="preserve"> in the target utterance alludes to there being no pay rise</w:t>
            </w:r>
          </w:p>
          <w:p w14:paraId="08BCA9C0" w14:textId="6E11283C" w:rsidR="00C43D60" w:rsidRPr="00C43D60" w:rsidRDefault="00C43D60" w:rsidP="00C43D60">
            <w:pPr>
              <w:spacing w:after="0" w:line="360" w:lineRule="auto"/>
              <w:jc w:val="both"/>
              <w:rPr>
                <w:sz w:val="24"/>
                <w:szCs w:val="24"/>
              </w:rPr>
            </w:pPr>
            <w:r w:rsidRPr="00C43D60">
              <w:rPr>
                <w:sz w:val="24"/>
                <w:szCs w:val="24"/>
              </w:rPr>
              <w:t xml:space="preserve">In this context, </w:t>
            </w:r>
            <w:r w:rsidR="00D674DC">
              <w:rPr>
                <w:sz w:val="24"/>
                <w:szCs w:val="24"/>
              </w:rPr>
              <w:t>‘</w:t>
            </w:r>
            <w:r w:rsidRPr="00C43D60">
              <w:rPr>
                <w:sz w:val="24"/>
                <w:szCs w:val="24"/>
              </w:rPr>
              <w:t>laugh every time</w:t>
            </w:r>
            <w:r w:rsidR="00D674DC">
              <w:rPr>
                <w:sz w:val="24"/>
                <w:szCs w:val="24"/>
              </w:rPr>
              <w:t>’</w:t>
            </w:r>
            <w:r w:rsidRPr="00C43D60">
              <w:rPr>
                <w:sz w:val="24"/>
                <w:szCs w:val="24"/>
              </w:rPr>
              <w:t xml:space="preserve"> and </w:t>
            </w:r>
            <w:r w:rsidR="00D674DC">
              <w:rPr>
                <w:sz w:val="24"/>
                <w:szCs w:val="24"/>
              </w:rPr>
              <w:t>‘</w:t>
            </w:r>
            <w:r w:rsidRPr="00C43D60">
              <w:rPr>
                <w:sz w:val="24"/>
                <w:szCs w:val="24"/>
              </w:rPr>
              <w:t>really is a very accomplished speaker</w:t>
            </w:r>
            <w:r w:rsidR="00D674DC">
              <w:rPr>
                <w:sz w:val="24"/>
                <w:szCs w:val="24"/>
              </w:rPr>
              <w:t>’</w:t>
            </w:r>
            <w:r w:rsidRPr="00C43D60">
              <w:rPr>
                <w:sz w:val="24"/>
                <w:szCs w:val="24"/>
              </w:rPr>
              <w:t xml:space="preserve"> are sarcasm</w:t>
            </w:r>
          </w:p>
        </w:tc>
      </w:tr>
      <w:tr w:rsidR="00C43D60" w:rsidRPr="00C43D60" w14:paraId="18928263" w14:textId="77777777" w:rsidTr="00C43D60">
        <w:trPr>
          <w:jc w:val="center"/>
        </w:trPr>
        <w:tc>
          <w:tcPr>
            <w:tcW w:w="1160" w:type="pct"/>
          </w:tcPr>
          <w:p w14:paraId="5FA5AA59"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71850EB7"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1274AA1A" w14:textId="77777777" w:rsidTr="00C43D60">
        <w:trPr>
          <w:jc w:val="center"/>
        </w:trPr>
        <w:tc>
          <w:tcPr>
            <w:tcW w:w="1160" w:type="pct"/>
          </w:tcPr>
          <w:p w14:paraId="47A0C5D7"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7DD29395"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F94A784" w14:textId="77777777" w:rsidTr="00C43D60">
        <w:trPr>
          <w:jc w:val="center"/>
        </w:trPr>
        <w:tc>
          <w:tcPr>
            <w:tcW w:w="1160" w:type="pct"/>
          </w:tcPr>
          <w:p w14:paraId="20AE5B5F"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author_confidence</w:t>
            </w:r>
          </w:p>
        </w:tc>
        <w:tc>
          <w:tcPr>
            <w:tcW w:w="3840" w:type="pct"/>
          </w:tcPr>
          <w:p w14:paraId="5BF420A1"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145902EE" w14:textId="77777777" w:rsidTr="00C43D60">
        <w:trPr>
          <w:jc w:val="center"/>
        </w:trPr>
        <w:tc>
          <w:tcPr>
            <w:tcW w:w="1160" w:type="pct"/>
          </w:tcPr>
          <w:p w14:paraId="44EB436D"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10868996" w14:textId="77777777" w:rsidR="00C43D60" w:rsidRPr="00C43D60" w:rsidRDefault="00C43D60" w:rsidP="00C43D60">
            <w:pPr>
              <w:spacing w:after="0" w:line="360" w:lineRule="auto"/>
              <w:jc w:val="both"/>
              <w:rPr>
                <w:sz w:val="24"/>
                <w:szCs w:val="24"/>
              </w:rPr>
            </w:pPr>
            <w:r w:rsidRPr="00C43D60">
              <w:rPr>
                <w:sz w:val="24"/>
                <w:szCs w:val="24"/>
              </w:rPr>
              <w:t>The target utterance is word-for-word identical in both versions.</w:t>
            </w:r>
          </w:p>
        </w:tc>
      </w:tr>
    </w:tbl>
    <w:p w14:paraId="35D22A38" w14:textId="77777777" w:rsidR="00C43D60" w:rsidRPr="00C43D60" w:rsidRDefault="00C43D60" w:rsidP="00C43D60">
      <w:pPr>
        <w:spacing w:line="360" w:lineRule="auto"/>
        <w:jc w:val="both"/>
        <w:rPr>
          <w:sz w:val="24"/>
          <w:szCs w:val="24"/>
        </w:rPr>
      </w:pPr>
    </w:p>
    <w:p w14:paraId="5AAA844D"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124 | 256 words]</w:t>
      </w:r>
    </w:p>
    <w:p w14:paraId="5AA275A2"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2587A4C4" w14:textId="78AC442B"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Before the new deputy general manager arrived, we hadn</w:t>
      </w:r>
      <w:r w:rsidR="00D674DC">
        <w:rPr>
          <w:sz w:val="24"/>
          <w:szCs w:val="24"/>
        </w:rPr>
        <w:t>’</w:t>
      </w:r>
      <w:r w:rsidRPr="00C43D60">
        <w:rPr>
          <w:sz w:val="24"/>
          <w:szCs w:val="24"/>
        </w:rPr>
        <w:t>t had a pay rise in three years. Of the eight of us on the front desk, two had left, and nobody had much motivation. In his first week, he didn</w:t>
      </w:r>
      <w:r w:rsidR="00D674DC">
        <w:rPr>
          <w:sz w:val="24"/>
          <w:szCs w:val="24"/>
        </w:rPr>
        <w:t>’</w:t>
      </w:r>
      <w:r w:rsidRPr="00C43D60">
        <w:rPr>
          <w:sz w:val="24"/>
          <w:szCs w:val="24"/>
        </w:rPr>
        <w:t xml:space="preserve">t hold any meetings. He went round every department </w:t>
      </w:r>
      <w:proofErr w:type="gramStart"/>
      <w:r w:rsidRPr="00C43D60">
        <w:rPr>
          <w:sz w:val="24"/>
          <w:szCs w:val="24"/>
        </w:rPr>
        <w:t>first, and</w:t>
      </w:r>
      <w:proofErr w:type="gramEnd"/>
      <w:r w:rsidRPr="00C43D60">
        <w:rPr>
          <w:sz w:val="24"/>
          <w:szCs w:val="24"/>
        </w:rPr>
        <w:t xml:space="preserve"> even spent an afternoon standing at our front desk, helping us check guests in and answer the phone, and asking how many people were on the night shift and what time they handed over. Before the first all-staff meeting, HR sent out a notice: pay rises for all staff, with frontline positions getting the biggest increases. My front-desk colleagues read that notice </w:t>
      </w:r>
      <w:proofErr w:type="gramStart"/>
      <w:r w:rsidRPr="00C43D60">
        <w:rPr>
          <w:sz w:val="24"/>
          <w:szCs w:val="24"/>
        </w:rPr>
        <w:t>over and over</w:t>
      </w:r>
      <w:proofErr w:type="gramEnd"/>
      <w:r w:rsidRPr="00C43D60">
        <w:rPr>
          <w:sz w:val="24"/>
          <w:szCs w:val="24"/>
        </w:rPr>
        <w:t xml:space="preserve"> in the back office, and the young woman on the night shift even phoned home. The next day he also left a message on the whiteboard at the front desk. It said: thank you for all your hard work, front-desk colleagues. That whiteboard still hasn</w:t>
      </w:r>
      <w:r w:rsidR="00D674DC">
        <w:rPr>
          <w:sz w:val="24"/>
          <w:szCs w:val="24"/>
        </w:rPr>
        <w:t>’</w:t>
      </w:r>
      <w:r w:rsidRPr="00C43D60">
        <w:rPr>
          <w:sz w:val="24"/>
          <w:szCs w:val="24"/>
        </w:rPr>
        <w:t>t been wiped.</w:t>
      </w:r>
    </w:p>
    <w:p w14:paraId="5FC8AFAB"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3108235D"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What impression has the new deputy general manager made on you?</w:t>
      </w:r>
    </w:p>
    <w:p w14:paraId="2041845F" w14:textId="1E0D85BD"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He</w:t>
      </w:r>
      <w:r w:rsidR="00D674DC">
        <w:rPr>
          <w:sz w:val="24"/>
          <w:szCs w:val="24"/>
        </w:rPr>
        <w:t>’</w:t>
      </w:r>
      <w:r w:rsidRPr="00C43D60">
        <w:rPr>
          <w:sz w:val="24"/>
          <w:szCs w:val="24"/>
        </w:rPr>
        <w:t>s very good at getting a room going. At the first all-staff meeting, as soon as he got up on stage he said, hello everyone, I</w:t>
      </w:r>
      <w:r w:rsidR="00D674DC">
        <w:rPr>
          <w:sz w:val="24"/>
          <w:szCs w:val="24"/>
        </w:rPr>
        <w:t>’</w:t>
      </w:r>
      <w:r w:rsidRPr="00C43D60">
        <w:rPr>
          <w:sz w:val="24"/>
          <w:szCs w:val="24"/>
        </w:rPr>
        <w:t>m the new one here, and I</w:t>
      </w:r>
      <w:r w:rsidR="00D674DC">
        <w:rPr>
          <w:sz w:val="24"/>
          <w:szCs w:val="24"/>
        </w:rPr>
        <w:t>’</w:t>
      </w:r>
      <w:r w:rsidRPr="00C43D60">
        <w:rPr>
          <w:sz w:val="24"/>
          <w:szCs w:val="24"/>
        </w:rPr>
        <w:t xml:space="preserve">ve mainly come today to give you all a raise... in knowledge. The whole room laughed. A few people were rocking back and forth with laughter, and the concierge team leader sitting next to me nearly knocked over a glass of water. Then he </w:t>
      </w:r>
      <w:proofErr w:type="gramStart"/>
      <w:r w:rsidRPr="00C43D60">
        <w:rPr>
          <w:sz w:val="24"/>
          <w:szCs w:val="24"/>
        </w:rPr>
        <w:t>said,</w:t>
      </w:r>
      <w:proofErr w:type="gramEnd"/>
      <w:r w:rsidRPr="00C43D60">
        <w:rPr>
          <w:sz w:val="24"/>
          <w:szCs w:val="24"/>
        </w:rPr>
        <w:t xml:space="preserve"> the most valuable thing in our hotel isn</w:t>
      </w:r>
      <w:r w:rsidR="00D674DC">
        <w:rPr>
          <w:sz w:val="24"/>
          <w:szCs w:val="24"/>
        </w:rPr>
        <w:t>’</w:t>
      </w:r>
      <w:r w:rsidRPr="00C43D60">
        <w:rPr>
          <w:sz w:val="24"/>
          <w:szCs w:val="24"/>
        </w:rPr>
        <w:t>t that crystal chandelier in the lobby, it</w:t>
      </w:r>
      <w:r w:rsidR="00D674DC">
        <w:rPr>
          <w:sz w:val="24"/>
          <w:szCs w:val="24"/>
        </w:rPr>
        <w:t>’</w:t>
      </w:r>
      <w:r w:rsidRPr="00C43D60">
        <w:rPr>
          <w:sz w:val="24"/>
          <w:szCs w:val="24"/>
        </w:rPr>
        <w:t>s every single person sitting here today. I was sitting in the front row, and I was the first to clap. The people behind joined in, and the applause went on for a long time. Up on stage he nodded, and added that from now on, if anyone had any ideas, they could email him directly, and he</w:t>
      </w:r>
      <w:r w:rsidR="00D674DC">
        <w:rPr>
          <w:sz w:val="24"/>
          <w:szCs w:val="24"/>
        </w:rPr>
        <w:t>’</w:t>
      </w:r>
      <w:r w:rsidRPr="00C43D60">
        <w:rPr>
          <w:sz w:val="24"/>
          <w:szCs w:val="24"/>
        </w:rPr>
        <w:t xml:space="preserve">d read every single one. After the meeting, when those of us on the front desk talk about it, we still imitate him saying </w:t>
      </w:r>
      <w:r w:rsidR="00D674DC">
        <w:rPr>
          <w:sz w:val="24"/>
          <w:szCs w:val="24"/>
        </w:rPr>
        <w:t>‘</w:t>
      </w:r>
      <w:r w:rsidRPr="00C43D60">
        <w:rPr>
          <w:sz w:val="24"/>
          <w:szCs w:val="24"/>
        </w:rPr>
        <w:t>a raise in knowledge</w:t>
      </w:r>
      <w:proofErr w:type="gramStart"/>
      <w:r w:rsidR="00D674DC">
        <w:rPr>
          <w:sz w:val="24"/>
          <w:szCs w:val="24"/>
        </w:rPr>
        <w:t>’</w:t>
      </w:r>
      <w:r w:rsidRPr="00C43D60">
        <w:rPr>
          <w:sz w:val="24"/>
          <w:szCs w:val="24"/>
        </w:rPr>
        <w:t>, and</w:t>
      </w:r>
      <w:proofErr w:type="gramEnd"/>
      <w:r w:rsidRPr="00C43D60">
        <w:rPr>
          <w:sz w:val="24"/>
          <w:szCs w:val="24"/>
        </w:rPr>
        <w:t xml:space="preserve"> laugh every time. The deputy GM really is a very accomplished speaker.</w:t>
      </w:r>
    </w:p>
    <w:tbl>
      <w:tblPr>
        <w:tblStyle w:val="aff1"/>
        <w:tblW w:w="5000" w:type="pct"/>
        <w:jc w:val="center"/>
        <w:tblLook w:val="04A0" w:firstRow="1" w:lastRow="0" w:firstColumn="1" w:lastColumn="0" w:noHBand="0" w:noVBand="1"/>
      </w:tblPr>
      <w:tblGrid>
        <w:gridCol w:w="2180"/>
        <w:gridCol w:w="7216"/>
      </w:tblGrid>
      <w:tr w:rsidR="00C43D60" w:rsidRPr="00C43D60" w14:paraId="4CB968DD" w14:textId="77777777" w:rsidTr="00C43D60">
        <w:trPr>
          <w:jc w:val="center"/>
        </w:trPr>
        <w:tc>
          <w:tcPr>
            <w:tcW w:w="1160" w:type="pct"/>
          </w:tcPr>
          <w:p w14:paraId="0C800556"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6595909" w14:textId="77777777" w:rsidR="00C43D60" w:rsidRPr="00C43D60" w:rsidRDefault="00C43D60" w:rsidP="00C43D60">
            <w:pPr>
              <w:spacing w:after="0" w:line="360" w:lineRule="auto"/>
              <w:jc w:val="both"/>
              <w:rPr>
                <w:sz w:val="24"/>
                <w:szCs w:val="24"/>
              </w:rPr>
            </w:pPr>
            <w:r w:rsidRPr="00C43D60">
              <w:rPr>
                <w:sz w:val="24"/>
                <w:szCs w:val="24"/>
              </w:rPr>
              <w:t>C-L3-02-C</w:t>
            </w:r>
          </w:p>
        </w:tc>
      </w:tr>
      <w:tr w:rsidR="00C43D60" w:rsidRPr="00C43D60" w14:paraId="67E81F97" w14:textId="77777777" w:rsidTr="00C43D60">
        <w:trPr>
          <w:jc w:val="center"/>
        </w:trPr>
        <w:tc>
          <w:tcPr>
            <w:tcW w:w="1160" w:type="pct"/>
          </w:tcPr>
          <w:p w14:paraId="7FF8C1C5"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052E9A75" w14:textId="77777777" w:rsidR="00C43D60" w:rsidRPr="00C43D60" w:rsidRDefault="00C43D60" w:rsidP="00C43D60">
            <w:pPr>
              <w:spacing w:after="0" w:line="360" w:lineRule="auto"/>
              <w:jc w:val="both"/>
              <w:rPr>
                <w:sz w:val="24"/>
                <w:szCs w:val="24"/>
              </w:rPr>
            </w:pPr>
            <w:r w:rsidRPr="00C43D60">
              <w:rPr>
                <w:sz w:val="24"/>
                <w:szCs w:val="24"/>
              </w:rPr>
              <w:t>C-L3-02</w:t>
            </w:r>
          </w:p>
        </w:tc>
      </w:tr>
      <w:tr w:rsidR="00C43D60" w:rsidRPr="00C43D60" w14:paraId="72471292" w14:textId="77777777" w:rsidTr="00C43D60">
        <w:trPr>
          <w:jc w:val="center"/>
        </w:trPr>
        <w:tc>
          <w:tcPr>
            <w:tcW w:w="1160" w:type="pct"/>
          </w:tcPr>
          <w:p w14:paraId="4F10E0AF"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layer</w:t>
            </w:r>
          </w:p>
        </w:tc>
        <w:tc>
          <w:tcPr>
            <w:tcW w:w="3840" w:type="pct"/>
          </w:tcPr>
          <w:p w14:paraId="55888AF1" w14:textId="77777777" w:rsidR="00C43D60" w:rsidRPr="00C43D60" w:rsidRDefault="00C43D60" w:rsidP="00C43D60">
            <w:pPr>
              <w:spacing w:after="0" w:line="360" w:lineRule="auto"/>
              <w:jc w:val="both"/>
              <w:rPr>
                <w:sz w:val="24"/>
                <w:szCs w:val="24"/>
              </w:rPr>
            </w:pPr>
            <w:r w:rsidRPr="00C43D60">
              <w:rPr>
                <w:sz w:val="24"/>
                <w:szCs w:val="24"/>
              </w:rPr>
              <w:t>C Irony &amp; humour</w:t>
            </w:r>
          </w:p>
        </w:tc>
      </w:tr>
      <w:tr w:rsidR="00C43D60" w:rsidRPr="00C43D60" w14:paraId="0EB537FA" w14:textId="77777777" w:rsidTr="00C43D60">
        <w:trPr>
          <w:jc w:val="center"/>
        </w:trPr>
        <w:tc>
          <w:tcPr>
            <w:tcW w:w="1160" w:type="pct"/>
          </w:tcPr>
          <w:p w14:paraId="2BA04EC5"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3FFAAC6A"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409A4C53" w14:textId="77777777" w:rsidTr="00C43D60">
        <w:trPr>
          <w:jc w:val="center"/>
        </w:trPr>
        <w:tc>
          <w:tcPr>
            <w:tcW w:w="1160" w:type="pct"/>
          </w:tcPr>
          <w:p w14:paraId="593120A6"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4CBE6E4D"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2423183E" w14:textId="77777777" w:rsidTr="00C43D60">
        <w:trPr>
          <w:jc w:val="center"/>
        </w:trPr>
        <w:tc>
          <w:tcPr>
            <w:tcW w:w="1160" w:type="pct"/>
          </w:tcPr>
          <w:p w14:paraId="7A6EE982"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C012CDF"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45A40209" w14:textId="77777777" w:rsidTr="00C43D60">
        <w:trPr>
          <w:jc w:val="center"/>
        </w:trPr>
        <w:tc>
          <w:tcPr>
            <w:tcW w:w="1160" w:type="pct"/>
          </w:tcPr>
          <w:p w14:paraId="7165C2F6"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67F5394C" w14:textId="77777777" w:rsidR="00C43D60" w:rsidRPr="00C43D60" w:rsidRDefault="00C43D60" w:rsidP="00C43D60">
            <w:pPr>
              <w:spacing w:after="0" w:line="360" w:lineRule="auto"/>
              <w:jc w:val="both"/>
              <w:rPr>
                <w:sz w:val="24"/>
                <w:szCs w:val="24"/>
              </w:rPr>
            </w:pPr>
            <w:r w:rsidRPr="00C43D60">
              <w:rPr>
                <w:sz w:val="24"/>
                <w:szCs w:val="24"/>
              </w:rPr>
              <w:t>124</w:t>
            </w:r>
          </w:p>
        </w:tc>
      </w:tr>
      <w:tr w:rsidR="00C43D60" w:rsidRPr="00C43D60" w14:paraId="2E94FA06" w14:textId="77777777" w:rsidTr="00C43D60">
        <w:trPr>
          <w:jc w:val="center"/>
        </w:trPr>
        <w:tc>
          <w:tcPr>
            <w:tcW w:w="1160" w:type="pct"/>
          </w:tcPr>
          <w:p w14:paraId="3FEEDC8D"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98FD96D" w14:textId="77777777" w:rsidR="00C43D60" w:rsidRPr="00C43D60" w:rsidRDefault="00C43D60" w:rsidP="00C43D60">
            <w:pPr>
              <w:spacing w:after="0" w:line="360" w:lineRule="auto"/>
              <w:jc w:val="both"/>
              <w:rPr>
                <w:sz w:val="24"/>
                <w:szCs w:val="24"/>
              </w:rPr>
            </w:pPr>
            <w:r w:rsidRPr="00C43D60">
              <w:rPr>
                <w:sz w:val="24"/>
                <w:szCs w:val="24"/>
              </w:rPr>
              <w:t>The deputy GM is very good at getting a room going and is an accomplished speaker; she led the applause.</w:t>
            </w:r>
          </w:p>
        </w:tc>
      </w:tr>
      <w:tr w:rsidR="00C43D60" w:rsidRPr="00C43D60" w14:paraId="486E459A" w14:textId="77777777" w:rsidTr="00C43D60">
        <w:trPr>
          <w:jc w:val="center"/>
        </w:trPr>
        <w:tc>
          <w:tcPr>
            <w:tcW w:w="1160" w:type="pct"/>
          </w:tcPr>
          <w:p w14:paraId="24488056"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C703A03" w14:textId="041BB31B" w:rsidR="00C43D60" w:rsidRPr="00C43D60" w:rsidRDefault="00C43D60" w:rsidP="00C43D60">
            <w:pPr>
              <w:spacing w:after="0" w:line="360" w:lineRule="auto"/>
              <w:jc w:val="both"/>
              <w:rPr>
                <w:sz w:val="24"/>
                <w:szCs w:val="24"/>
              </w:rPr>
            </w:pPr>
            <w:r w:rsidRPr="00C43D60">
              <w:rPr>
                <w:sz w:val="24"/>
                <w:szCs w:val="24"/>
              </w:rPr>
              <w:t xml:space="preserve">Same as the surface meaning: the deputy GM raised pay before he made his speech, </w:t>
            </w:r>
            <w:r w:rsidR="00D674DC">
              <w:rPr>
                <w:sz w:val="24"/>
                <w:szCs w:val="24"/>
              </w:rPr>
              <w:t>‘</w:t>
            </w:r>
            <w:r w:rsidRPr="00C43D60">
              <w:rPr>
                <w:sz w:val="24"/>
                <w:szCs w:val="24"/>
              </w:rPr>
              <w:t>a raise in knowledge</w:t>
            </w:r>
            <w:r w:rsidR="00D674DC">
              <w:rPr>
                <w:sz w:val="24"/>
                <w:szCs w:val="24"/>
              </w:rPr>
              <w:t>’</w:t>
            </w:r>
            <w:r w:rsidRPr="00C43D60">
              <w:rPr>
                <w:sz w:val="24"/>
                <w:szCs w:val="24"/>
              </w:rPr>
              <w:t xml:space="preserve"> is him poking fun at himself, and her applause and laughter are sincere.</w:t>
            </w:r>
          </w:p>
        </w:tc>
      </w:tr>
      <w:tr w:rsidR="00C43D60" w:rsidRPr="00C43D60" w14:paraId="05E721B8" w14:textId="77777777" w:rsidTr="00C43D60">
        <w:trPr>
          <w:jc w:val="center"/>
        </w:trPr>
        <w:tc>
          <w:tcPr>
            <w:tcW w:w="1160" w:type="pct"/>
          </w:tcPr>
          <w:p w14:paraId="49710DD8"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112CFCB3"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63FBF948" w14:textId="77777777" w:rsidTr="00C43D60">
        <w:trPr>
          <w:jc w:val="center"/>
        </w:trPr>
        <w:tc>
          <w:tcPr>
            <w:tcW w:w="1160" w:type="pct"/>
          </w:tcPr>
          <w:p w14:paraId="0F053649"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560048F6"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00E60634" w14:textId="77777777" w:rsidTr="00C43D60">
        <w:trPr>
          <w:jc w:val="center"/>
        </w:trPr>
        <w:tc>
          <w:tcPr>
            <w:tcW w:w="1160" w:type="pct"/>
          </w:tcPr>
          <w:p w14:paraId="549718EB"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43A3E070"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178525AD" w14:textId="77777777" w:rsidTr="00C43D60">
        <w:trPr>
          <w:jc w:val="center"/>
        </w:trPr>
        <w:tc>
          <w:tcPr>
            <w:tcW w:w="1160" w:type="pct"/>
          </w:tcPr>
          <w:p w14:paraId="1388A062"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B7D7883"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1A91A12E" w14:textId="77777777" w:rsidTr="00C43D60">
        <w:trPr>
          <w:jc w:val="center"/>
        </w:trPr>
        <w:tc>
          <w:tcPr>
            <w:tcW w:w="1160" w:type="pct"/>
          </w:tcPr>
          <w:p w14:paraId="6A03251A"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15B34CAF" w14:textId="23DB6DCF" w:rsidR="00C43D60" w:rsidRPr="00C43D60" w:rsidRDefault="00C43D60" w:rsidP="00C43D60">
            <w:pPr>
              <w:spacing w:after="0" w:line="360" w:lineRule="auto"/>
              <w:jc w:val="both"/>
              <w:rPr>
                <w:sz w:val="24"/>
                <w:szCs w:val="24"/>
              </w:rPr>
            </w:pPr>
            <w:r w:rsidRPr="00C43D60">
              <w:rPr>
                <w:sz w:val="24"/>
                <w:szCs w:val="24"/>
              </w:rPr>
              <w:t>Only the situation before and after the deputy GM</w:t>
            </w:r>
            <w:r w:rsidR="00D674DC">
              <w:rPr>
                <w:sz w:val="24"/>
                <w:szCs w:val="24"/>
              </w:rPr>
              <w:t>’</w:t>
            </w:r>
            <w:r w:rsidRPr="00C43D60">
              <w:rPr>
                <w:sz w:val="24"/>
                <w:szCs w:val="24"/>
              </w:rPr>
              <w:t>s arrival is changed in the preceding context.</w:t>
            </w:r>
          </w:p>
        </w:tc>
      </w:tr>
    </w:tbl>
    <w:p w14:paraId="5FE11FC0" w14:textId="77777777" w:rsidR="00C43D60" w:rsidRPr="00C43D60" w:rsidRDefault="00C43D60" w:rsidP="00C43D60">
      <w:pPr>
        <w:spacing w:line="360" w:lineRule="auto"/>
        <w:jc w:val="both"/>
        <w:rPr>
          <w:sz w:val="24"/>
          <w:szCs w:val="24"/>
        </w:rPr>
      </w:pPr>
    </w:p>
    <w:p w14:paraId="5A8BF1E0" w14:textId="77777777" w:rsidR="00C43D60" w:rsidRPr="00C43D60" w:rsidRDefault="00C43D60" w:rsidP="00C43D60">
      <w:pPr>
        <w:pStyle w:val="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D Power-related silence</w:t>
      </w:r>
    </w:p>
    <w:p w14:paraId="45CAF225"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L1 Explicit cues</w:t>
      </w:r>
    </w:p>
    <w:p w14:paraId="15B85221" w14:textId="2FC6BF32"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D-L1-</w:t>
      </w:r>
      <w:r w:rsidRPr="00C43D60">
        <w:rPr>
          <w:rFonts w:ascii="Times New Roman" w:hAnsi="Times New Roman" w:cs="Times New Roman"/>
          <w:b/>
          <w:bCs/>
          <w:color w:val="auto"/>
          <w:sz w:val="24"/>
          <w:szCs w:val="24"/>
        </w:rPr>
        <w:t>01 Room</w:t>
      </w:r>
      <w:r w:rsidRPr="00C43D60">
        <w:rPr>
          <w:rFonts w:ascii="Times New Roman" w:hAnsi="Times New Roman" w:cs="Times New Roman"/>
          <w:b/>
          <w:bCs/>
          <w:color w:val="auto"/>
          <w:sz w:val="24"/>
          <w:szCs w:val="24"/>
        </w:rPr>
        <w:t xml:space="preserve"> attendant, female, 5th year</w:t>
      </w:r>
    </w:p>
    <w:p w14:paraId="5B3389EA"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222 | 257 words]</w:t>
      </w:r>
    </w:p>
    <w:p w14:paraId="633EAC40"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A while ago there was a news report about some hotels wiping cups with towels. How are cups usually cleaned here?</w:t>
      </w:r>
    </w:p>
    <w:p w14:paraId="7662EFB5" w14:textId="338EC8F9"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(Pauses for a moment and glances at the meeting-room door) We do everything to standard. The cups are taken to the workroom and put into the special disinfection cabinet. Once they</w:t>
      </w:r>
      <w:r w:rsidR="00D674DC">
        <w:rPr>
          <w:sz w:val="24"/>
          <w:szCs w:val="24"/>
        </w:rPr>
        <w:t>’</w:t>
      </w:r>
      <w:r w:rsidRPr="00C43D60">
        <w:rPr>
          <w:sz w:val="24"/>
          <w:szCs w:val="24"/>
        </w:rPr>
        <w:t xml:space="preserve">re </w:t>
      </w:r>
      <w:proofErr w:type="gramStart"/>
      <w:r w:rsidRPr="00C43D60">
        <w:rPr>
          <w:sz w:val="24"/>
          <w:szCs w:val="24"/>
        </w:rPr>
        <w:t>disinfected</w:t>
      </w:r>
      <w:proofErr w:type="gramEnd"/>
      <w:r w:rsidRPr="00C43D60">
        <w:rPr>
          <w:sz w:val="24"/>
          <w:szCs w:val="24"/>
        </w:rPr>
        <w:t xml:space="preserve"> they get a plastic seal put over them, and then they go back to the rooms. It was all taught in training, and we were tested on it too. (Lowers her voice) This recording of yours, will anyone at the hotel hear it? ... Oh, good. Last time a colleague said a few things about the workload at a staff forum, and the next month that colleague was put on the floor with the </w:t>
      </w:r>
      <w:r w:rsidRPr="00C43D60">
        <w:rPr>
          <w:sz w:val="24"/>
          <w:szCs w:val="24"/>
        </w:rPr>
        <w:lastRenderedPageBreak/>
        <w:t xml:space="preserve">hardest suites. Each of us </w:t>
      </w:r>
      <w:proofErr w:type="gramStart"/>
      <w:r w:rsidRPr="00C43D60">
        <w:rPr>
          <w:sz w:val="24"/>
          <w:szCs w:val="24"/>
        </w:rPr>
        <w:t>has to</w:t>
      </w:r>
      <w:proofErr w:type="gramEnd"/>
      <w:r w:rsidRPr="00C43D60">
        <w:rPr>
          <w:sz w:val="24"/>
          <w:szCs w:val="24"/>
        </w:rPr>
        <w:t xml:space="preserve"> do sixteen rooms a day, with four cups per room, and at twelve noon the supervisor checks on our progress. There are two disinfection cabinets per floor. One cycle takes forty minutes, and a full load is twenty-four cups. Work it out for yourself and you</w:t>
      </w:r>
      <w:r w:rsidR="00D674DC">
        <w:rPr>
          <w:sz w:val="24"/>
          <w:szCs w:val="24"/>
        </w:rPr>
        <w:t>’</w:t>
      </w:r>
      <w:r w:rsidRPr="00C43D60">
        <w:rPr>
          <w:sz w:val="24"/>
          <w:szCs w:val="24"/>
        </w:rPr>
        <w:t xml:space="preserve">ll see. The standard time for a room, from walking in to walking out, is twenty-five minutes. (Glances at the door again) When the supervisor inspects, she mainly looks at the bed and the bathroom. For the cups, </w:t>
      </w:r>
      <w:proofErr w:type="gramStart"/>
      <w:r w:rsidRPr="00C43D60">
        <w:rPr>
          <w:sz w:val="24"/>
          <w:szCs w:val="24"/>
        </w:rPr>
        <w:t>as long as</w:t>
      </w:r>
      <w:proofErr w:type="gramEnd"/>
      <w:r w:rsidRPr="00C43D60">
        <w:rPr>
          <w:sz w:val="24"/>
          <w:szCs w:val="24"/>
        </w:rPr>
        <w:t xml:space="preserve"> there</w:t>
      </w:r>
      <w:r w:rsidR="00D674DC">
        <w:rPr>
          <w:sz w:val="24"/>
          <w:szCs w:val="24"/>
        </w:rPr>
        <w:t>’</w:t>
      </w:r>
      <w:r w:rsidRPr="00C43D60">
        <w:rPr>
          <w:sz w:val="24"/>
          <w:szCs w:val="24"/>
        </w:rPr>
        <w:t>s a seal on them, that</w:t>
      </w:r>
      <w:r w:rsidR="00D674DC">
        <w:rPr>
          <w:sz w:val="24"/>
          <w:szCs w:val="24"/>
        </w:rPr>
        <w:t>’</w:t>
      </w:r>
      <w:r w:rsidRPr="00C43D60">
        <w:rPr>
          <w:sz w:val="24"/>
          <w:szCs w:val="24"/>
        </w:rPr>
        <w:t>s fine. The seals are all on the trolley, roll after roll, and they get used up very quickly. I don</w:t>
      </w:r>
      <w:r w:rsidR="00D674DC">
        <w:rPr>
          <w:sz w:val="24"/>
          <w:szCs w:val="24"/>
        </w:rPr>
        <w:t>’</w:t>
      </w:r>
      <w:r w:rsidRPr="00C43D60">
        <w:rPr>
          <w:sz w:val="24"/>
          <w:szCs w:val="24"/>
        </w:rPr>
        <w:t>t really know about the other floors. Everyone has their own habits. All I can say is that we do everything to standard. Let</w:t>
      </w:r>
      <w:r w:rsidR="00D674DC">
        <w:rPr>
          <w:sz w:val="24"/>
          <w:szCs w:val="24"/>
        </w:rPr>
        <w:t>’</w:t>
      </w:r>
      <w:r w:rsidRPr="00C43D60">
        <w:rPr>
          <w:sz w:val="24"/>
          <w:szCs w:val="24"/>
        </w:rPr>
        <w:t>s leave this question there, shall we? Why don</w:t>
      </w:r>
      <w:r w:rsidR="00D674DC">
        <w:rPr>
          <w:sz w:val="24"/>
          <w:szCs w:val="24"/>
        </w:rPr>
        <w:t>’</w:t>
      </w:r>
      <w:r w:rsidRPr="00C43D60">
        <w:rPr>
          <w:sz w:val="24"/>
          <w:szCs w:val="24"/>
        </w:rPr>
        <w:t xml:space="preserve">t you ask about something else? For example, the new bedding we changed to this year. The guest feedback has been </w:t>
      </w:r>
      <w:proofErr w:type="gramStart"/>
      <w:r w:rsidRPr="00C43D60">
        <w:rPr>
          <w:sz w:val="24"/>
          <w:szCs w:val="24"/>
        </w:rPr>
        <w:t>really good</w:t>
      </w:r>
      <w:proofErr w:type="gramEnd"/>
      <w:r w:rsidRPr="00C43D60">
        <w:rPr>
          <w:sz w:val="24"/>
          <w:szCs w:val="24"/>
        </w:rPr>
        <w:t>. The mattresses have been changed too, they</w:t>
      </w:r>
      <w:r w:rsidR="00D674DC">
        <w:rPr>
          <w:sz w:val="24"/>
          <w:szCs w:val="24"/>
        </w:rPr>
        <w:t>’</w:t>
      </w:r>
      <w:r w:rsidRPr="00C43D60">
        <w:rPr>
          <w:sz w:val="24"/>
          <w:szCs w:val="24"/>
        </w:rPr>
        <w:t>re softer than before, and guests can choose soft or firm pillows, buckwheat or down. You can write about that, as much as you like. Our manager chose the bedding himself. He cares a lot about it.</w:t>
      </w:r>
    </w:p>
    <w:tbl>
      <w:tblPr>
        <w:tblStyle w:val="aff1"/>
        <w:tblW w:w="5000" w:type="pct"/>
        <w:jc w:val="center"/>
        <w:tblLook w:val="04A0" w:firstRow="1" w:lastRow="0" w:firstColumn="1" w:lastColumn="0" w:noHBand="0" w:noVBand="1"/>
      </w:tblPr>
      <w:tblGrid>
        <w:gridCol w:w="2180"/>
        <w:gridCol w:w="7216"/>
      </w:tblGrid>
      <w:tr w:rsidR="00C43D60" w:rsidRPr="00C43D60" w14:paraId="60BCAC04" w14:textId="77777777" w:rsidTr="00C43D60">
        <w:trPr>
          <w:jc w:val="center"/>
        </w:trPr>
        <w:tc>
          <w:tcPr>
            <w:tcW w:w="1160" w:type="pct"/>
          </w:tcPr>
          <w:p w14:paraId="4C92F880"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3D54292E" w14:textId="77777777" w:rsidR="00C43D60" w:rsidRPr="00C43D60" w:rsidRDefault="00C43D60" w:rsidP="00C43D60">
            <w:pPr>
              <w:spacing w:after="0" w:line="360" w:lineRule="auto"/>
              <w:jc w:val="both"/>
              <w:rPr>
                <w:sz w:val="24"/>
                <w:szCs w:val="24"/>
              </w:rPr>
            </w:pPr>
            <w:r w:rsidRPr="00C43D60">
              <w:rPr>
                <w:sz w:val="24"/>
                <w:szCs w:val="24"/>
              </w:rPr>
              <w:t>D-L1-01-E</w:t>
            </w:r>
          </w:p>
        </w:tc>
      </w:tr>
      <w:tr w:rsidR="00C43D60" w:rsidRPr="00C43D60" w14:paraId="7788FC43" w14:textId="77777777" w:rsidTr="00C43D60">
        <w:trPr>
          <w:jc w:val="center"/>
        </w:trPr>
        <w:tc>
          <w:tcPr>
            <w:tcW w:w="1160" w:type="pct"/>
          </w:tcPr>
          <w:p w14:paraId="411FFB48"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02F7CD3B" w14:textId="77777777" w:rsidR="00C43D60" w:rsidRPr="00C43D60" w:rsidRDefault="00C43D60" w:rsidP="00C43D60">
            <w:pPr>
              <w:spacing w:after="0" w:line="360" w:lineRule="auto"/>
              <w:jc w:val="both"/>
              <w:rPr>
                <w:sz w:val="24"/>
                <w:szCs w:val="24"/>
              </w:rPr>
            </w:pPr>
            <w:r w:rsidRPr="00C43D60">
              <w:rPr>
                <w:sz w:val="24"/>
                <w:szCs w:val="24"/>
              </w:rPr>
              <w:t>D-L1-01</w:t>
            </w:r>
          </w:p>
        </w:tc>
      </w:tr>
      <w:tr w:rsidR="00C43D60" w:rsidRPr="00C43D60" w14:paraId="0EFAFAE6" w14:textId="77777777" w:rsidTr="00C43D60">
        <w:trPr>
          <w:jc w:val="center"/>
        </w:trPr>
        <w:tc>
          <w:tcPr>
            <w:tcW w:w="1160" w:type="pct"/>
          </w:tcPr>
          <w:p w14:paraId="5D42A082"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601489E5"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416B9928" w14:textId="77777777" w:rsidTr="00C43D60">
        <w:trPr>
          <w:jc w:val="center"/>
        </w:trPr>
        <w:tc>
          <w:tcPr>
            <w:tcW w:w="1160" w:type="pct"/>
          </w:tcPr>
          <w:p w14:paraId="4D7801D3"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FEAE54E"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5043CF6C" w14:textId="77777777" w:rsidTr="00C43D60">
        <w:trPr>
          <w:jc w:val="center"/>
        </w:trPr>
        <w:tc>
          <w:tcPr>
            <w:tcW w:w="1160" w:type="pct"/>
          </w:tcPr>
          <w:p w14:paraId="57DF79BB"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334DF1D9"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6B011984" w14:textId="77777777" w:rsidTr="00C43D60">
        <w:trPr>
          <w:jc w:val="center"/>
        </w:trPr>
        <w:tc>
          <w:tcPr>
            <w:tcW w:w="1160" w:type="pct"/>
          </w:tcPr>
          <w:p w14:paraId="547947E9"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4BC8A224"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70BDD1CF" w14:textId="77777777" w:rsidTr="00C43D60">
        <w:trPr>
          <w:jc w:val="center"/>
        </w:trPr>
        <w:tc>
          <w:tcPr>
            <w:tcW w:w="1160" w:type="pct"/>
          </w:tcPr>
          <w:p w14:paraId="243CC003"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99EEB83" w14:textId="77777777" w:rsidR="00C43D60" w:rsidRPr="00C43D60" w:rsidRDefault="00C43D60" w:rsidP="00C43D60">
            <w:pPr>
              <w:spacing w:after="0" w:line="360" w:lineRule="auto"/>
              <w:jc w:val="both"/>
              <w:rPr>
                <w:sz w:val="24"/>
                <w:szCs w:val="24"/>
              </w:rPr>
            </w:pPr>
            <w:r w:rsidRPr="00C43D60">
              <w:rPr>
                <w:sz w:val="24"/>
                <w:szCs w:val="24"/>
              </w:rPr>
              <w:t>222</w:t>
            </w:r>
          </w:p>
        </w:tc>
      </w:tr>
      <w:tr w:rsidR="00C43D60" w:rsidRPr="00C43D60" w14:paraId="11ED484E" w14:textId="77777777" w:rsidTr="00C43D60">
        <w:trPr>
          <w:jc w:val="center"/>
        </w:trPr>
        <w:tc>
          <w:tcPr>
            <w:tcW w:w="1160" w:type="pct"/>
          </w:tcPr>
          <w:p w14:paraId="3D26EE81"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1998B1E4" w14:textId="77777777" w:rsidR="00C43D60" w:rsidRPr="00C43D60" w:rsidRDefault="00C43D60" w:rsidP="00C43D60">
            <w:pPr>
              <w:spacing w:after="0" w:line="360" w:lineRule="auto"/>
              <w:jc w:val="both"/>
              <w:rPr>
                <w:sz w:val="24"/>
                <w:szCs w:val="24"/>
              </w:rPr>
            </w:pPr>
            <w:r w:rsidRPr="00C43D60">
              <w:rPr>
                <w:sz w:val="24"/>
                <w:szCs w:val="24"/>
              </w:rPr>
              <w:t>The hotel cleans and disinfects cups to standard; there is no problem.</w:t>
            </w:r>
          </w:p>
        </w:tc>
      </w:tr>
      <w:tr w:rsidR="00C43D60" w:rsidRPr="00C43D60" w14:paraId="4F4B4298" w14:textId="77777777" w:rsidTr="00C43D60">
        <w:trPr>
          <w:jc w:val="center"/>
        </w:trPr>
        <w:tc>
          <w:tcPr>
            <w:tcW w:w="1160" w:type="pct"/>
          </w:tcPr>
          <w:p w14:paraId="56FB8EF5"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0BA836CE" w14:textId="77777777" w:rsidR="00C43D60" w:rsidRPr="00C43D60" w:rsidRDefault="00C43D60" w:rsidP="00C43D60">
            <w:pPr>
              <w:spacing w:after="0" w:line="360" w:lineRule="auto"/>
              <w:jc w:val="both"/>
              <w:rPr>
                <w:sz w:val="24"/>
                <w:szCs w:val="24"/>
              </w:rPr>
            </w:pPr>
            <w:r w:rsidRPr="00C43D60">
              <w:rPr>
                <w:sz w:val="24"/>
                <w:szCs w:val="24"/>
              </w:rPr>
              <w:t>She is avoiding saying that, because of the workload, the cups are not in fact all disinfected to standard but just sealed to get through inspections; she is worried she will be disciplined if the hotel finds out.</w:t>
            </w:r>
          </w:p>
        </w:tc>
      </w:tr>
      <w:tr w:rsidR="00C43D60" w:rsidRPr="00C43D60" w14:paraId="11F4A535" w14:textId="77777777" w:rsidTr="00C43D60">
        <w:trPr>
          <w:jc w:val="center"/>
        </w:trPr>
        <w:tc>
          <w:tcPr>
            <w:tcW w:w="1160" w:type="pct"/>
          </w:tcPr>
          <w:p w14:paraId="15469F2F"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51557902" w14:textId="77777777" w:rsidR="00C43D60" w:rsidRPr="00C43D60" w:rsidRDefault="00C43D60" w:rsidP="00C43D60">
            <w:pPr>
              <w:spacing w:after="0" w:line="360" w:lineRule="auto"/>
              <w:jc w:val="both"/>
              <w:rPr>
                <w:sz w:val="24"/>
                <w:szCs w:val="24"/>
              </w:rPr>
            </w:pPr>
            <w:r w:rsidRPr="00C43D60">
              <w:rPr>
                <w:sz w:val="24"/>
                <w:szCs w:val="24"/>
              </w:rPr>
              <w:t>Pauses, keeps glancing at the meeting-room door, lowers her voice</w:t>
            </w:r>
          </w:p>
          <w:p w14:paraId="57101EA3" w14:textId="77777777" w:rsidR="00C43D60" w:rsidRPr="00C43D60" w:rsidRDefault="00C43D60" w:rsidP="00C43D60">
            <w:pPr>
              <w:spacing w:after="0" w:line="360" w:lineRule="auto"/>
              <w:jc w:val="both"/>
              <w:rPr>
                <w:sz w:val="24"/>
                <w:szCs w:val="24"/>
              </w:rPr>
            </w:pPr>
            <w:r w:rsidRPr="00C43D60">
              <w:rPr>
                <w:sz w:val="24"/>
                <w:szCs w:val="24"/>
              </w:rPr>
              <w:t>Asks whether the hotel will hear the recording</w:t>
            </w:r>
          </w:p>
          <w:p w14:paraId="2074360C" w14:textId="4E6F9B8B" w:rsidR="00C43D60" w:rsidRPr="00C43D60" w:rsidRDefault="00C43D60" w:rsidP="00C43D60">
            <w:pPr>
              <w:spacing w:after="0" w:line="360" w:lineRule="auto"/>
              <w:jc w:val="both"/>
              <w:rPr>
                <w:sz w:val="24"/>
                <w:szCs w:val="24"/>
              </w:rPr>
            </w:pPr>
            <w:r w:rsidRPr="00C43D60">
              <w:rPr>
                <w:sz w:val="24"/>
                <w:szCs w:val="24"/>
              </w:rPr>
              <w:t xml:space="preserve">Gives the numbers of rooms, cups and the cabinet capacity, then says </w:t>
            </w:r>
            <w:r w:rsidR="00D674DC">
              <w:rPr>
                <w:sz w:val="24"/>
                <w:szCs w:val="24"/>
              </w:rPr>
              <w:t>‘</w:t>
            </w:r>
            <w:r w:rsidRPr="00C43D60">
              <w:rPr>
                <w:sz w:val="24"/>
                <w:szCs w:val="24"/>
              </w:rPr>
              <w:t>Work it out for yourself</w:t>
            </w:r>
            <w:r w:rsidR="00D674DC">
              <w:rPr>
                <w:sz w:val="24"/>
                <w:szCs w:val="24"/>
              </w:rPr>
              <w:t>’</w:t>
            </w:r>
          </w:p>
          <w:p w14:paraId="254A343E" w14:textId="5CB29950" w:rsidR="00C43D60" w:rsidRPr="00C43D60" w:rsidRDefault="00D674DC" w:rsidP="00C43D60">
            <w:pPr>
              <w:spacing w:after="0" w:line="360" w:lineRule="auto"/>
              <w:jc w:val="both"/>
              <w:rPr>
                <w:sz w:val="24"/>
                <w:szCs w:val="24"/>
              </w:rPr>
            </w:pPr>
            <w:r>
              <w:rPr>
                <w:sz w:val="24"/>
                <w:szCs w:val="24"/>
              </w:rPr>
              <w:t>‘</w:t>
            </w:r>
            <w:r w:rsidR="00C43D60" w:rsidRPr="00C43D60">
              <w:rPr>
                <w:sz w:val="24"/>
                <w:szCs w:val="24"/>
              </w:rPr>
              <w:t>They get used up very quickly</w:t>
            </w:r>
            <w:r>
              <w:rPr>
                <w:sz w:val="24"/>
                <w:szCs w:val="24"/>
              </w:rPr>
              <w:t>’</w:t>
            </w:r>
            <w:r w:rsidR="00C43D60" w:rsidRPr="00C43D60">
              <w:rPr>
                <w:sz w:val="24"/>
                <w:szCs w:val="24"/>
              </w:rPr>
              <w:t xml:space="preserve">, </w:t>
            </w:r>
            <w:r>
              <w:rPr>
                <w:sz w:val="24"/>
                <w:szCs w:val="24"/>
              </w:rPr>
              <w:t>‘</w:t>
            </w:r>
            <w:r w:rsidR="00C43D60" w:rsidRPr="00C43D60">
              <w:rPr>
                <w:sz w:val="24"/>
                <w:szCs w:val="24"/>
              </w:rPr>
              <w:t>mainly looks at the bed and the bathroom</w:t>
            </w:r>
            <w:r>
              <w:rPr>
                <w:sz w:val="24"/>
                <w:szCs w:val="24"/>
              </w:rPr>
              <w:t>’</w:t>
            </w:r>
          </w:p>
          <w:p w14:paraId="2AC2E5BF" w14:textId="77777777" w:rsidR="00C43D60" w:rsidRPr="00C43D60" w:rsidRDefault="00C43D60" w:rsidP="00C43D60">
            <w:pPr>
              <w:spacing w:after="0" w:line="360" w:lineRule="auto"/>
              <w:jc w:val="both"/>
              <w:rPr>
                <w:sz w:val="24"/>
                <w:szCs w:val="24"/>
              </w:rPr>
            </w:pPr>
            <w:r w:rsidRPr="00C43D60">
              <w:rPr>
                <w:sz w:val="24"/>
                <w:szCs w:val="24"/>
              </w:rPr>
              <w:t>Asks to change the subject on her own initiative</w:t>
            </w:r>
          </w:p>
        </w:tc>
      </w:tr>
      <w:tr w:rsidR="00C43D60" w:rsidRPr="00C43D60" w14:paraId="7DC6E125" w14:textId="77777777" w:rsidTr="00C43D60">
        <w:trPr>
          <w:jc w:val="center"/>
        </w:trPr>
        <w:tc>
          <w:tcPr>
            <w:tcW w:w="1160" w:type="pct"/>
          </w:tcPr>
          <w:p w14:paraId="7172AD67"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surface_valence</w:t>
            </w:r>
          </w:p>
        </w:tc>
        <w:tc>
          <w:tcPr>
            <w:tcW w:w="3840" w:type="pct"/>
          </w:tcPr>
          <w:p w14:paraId="57734FBD"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28BA7D90" w14:textId="77777777" w:rsidTr="00C43D60">
        <w:trPr>
          <w:jc w:val="center"/>
        </w:trPr>
        <w:tc>
          <w:tcPr>
            <w:tcW w:w="1160" w:type="pct"/>
          </w:tcPr>
          <w:p w14:paraId="51B84053"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2488A1F8"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B1F5F25" w14:textId="77777777" w:rsidTr="00C43D60">
        <w:trPr>
          <w:jc w:val="center"/>
        </w:trPr>
        <w:tc>
          <w:tcPr>
            <w:tcW w:w="1160" w:type="pct"/>
          </w:tcPr>
          <w:p w14:paraId="156FC852"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C649E71"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A977286" w14:textId="77777777" w:rsidTr="00C43D60">
        <w:trPr>
          <w:jc w:val="center"/>
        </w:trPr>
        <w:tc>
          <w:tcPr>
            <w:tcW w:w="1160" w:type="pct"/>
          </w:tcPr>
          <w:p w14:paraId="3D91DF4A"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202FF359" w14:textId="77777777" w:rsidR="00C43D60" w:rsidRPr="00C43D60" w:rsidRDefault="00C43D60" w:rsidP="00C43D60">
            <w:pPr>
              <w:spacing w:after="0" w:line="360" w:lineRule="auto"/>
              <w:jc w:val="both"/>
              <w:rPr>
                <w:sz w:val="24"/>
                <w:szCs w:val="24"/>
              </w:rPr>
            </w:pPr>
            <w:r w:rsidRPr="00C43D60">
              <w:rPr>
                <w:sz w:val="24"/>
                <w:szCs w:val="24"/>
              </w:rPr>
              <w:t>—</w:t>
            </w:r>
          </w:p>
        </w:tc>
      </w:tr>
    </w:tbl>
    <w:p w14:paraId="4F116CAC" w14:textId="77777777" w:rsidR="00C43D60" w:rsidRPr="00C43D60" w:rsidRDefault="00C43D60" w:rsidP="00C43D60">
      <w:pPr>
        <w:spacing w:line="360" w:lineRule="auto"/>
        <w:jc w:val="both"/>
        <w:rPr>
          <w:sz w:val="24"/>
          <w:szCs w:val="24"/>
        </w:rPr>
      </w:pPr>
    </w:p>
    <w:p w14:paraId="6A82F533"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102 | 256 words]</w:t>
      </w:r>
    </w:p>
    <w:p w14:paraId="3D0582E3"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A while ago there was a news report about some hotels wiping cups with towels. How are cups usually cleaned here?</w:t>
      </w:r>
    </w:p>
    <w:p w14:paraId="177B24BF" w14:textId="6DC3483E"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We do everything to standard. The cups are taken to the workroom and put into the special disinfection cabinet. Once they</w:t>
      </w:r>
      <w:r w:rsidR="00D674DC">
        <w:rPr>
          <w:sz w:val="24"/>
          <w:szCs w:val="24"/>
        </w:rPr>
        <w:t>’</w:t>
      </w:r>
      <w:r w:rsidRPr="00C43D60">
        <w:rPr>
          <w:sz w:val="24"/>
          <w:szCs w:val="24"/>
        </w:rPr>
        <w:t xml:space="preserve">re </w:t>
      </w:r>
      <w:proofErr w:type="gramStart"/>
      <w:r w:rsidRPr="00C43D60">
        <w:rPr>
          <w:sz w:val="24"/>
          <w:szCs w:val="24"/>
        </w:rPr>
        <w:t>disinfected</w:t>
      </w:r>
      <w:proofErr w:type="gramEnd"/>
      <w:r w:rsidRPr="00C43D60">
        <w:rPr>
          <w:sz w:val="24"/>
          <w:szCs w:val="24"/>
        </w:rPr>
        <w:t xml:space="preserve"> they get a plastic seal put over them, and then they go back to the rooms. It was all taught in training, and we were tested on it too. After that news report came out, the hotel even held a special meeting and added two more disinfection cabinets on every floor. Now there are four per floor. One cycle takes forty minutes, and there</w:t>
      </w:r>
      <w:r w:rsidR="00D674DC">
        <w:rPr>
          <w:sz w:val="24"/>
          <w:szCs w:val="24"/>
        </w:rPr>
        <w:t>’</w:t>
      </w:r>
      <w:r w:rsidRPr="00C43D60">
        <w:rPr>
          <w:sz w:val="24"/>
          <w:szCs w:val="24"/>
        </w:rPr>
        <w:t xml:space="preserve">s basically no waiting. The disinfection log </w:t>
      </w:r>
      <w:proofErr w:type="gramStart"/>
      <w:r w:rsidRPr="00C43D60">
        <w:rPr>
          <w:sz w:val="24"/>
          <w:szCs w:val="24"/>
        </w:rPr>
        <w:t>has to</w:t>
      </w:r>
      <w:proofErr w:type="gramEnd"/>
      <w:r w:rsidRPr="00C43D60">
        <w:rPr>
          <w:sz w:val="24"/>
          <w:szCs w:val="24"/>
        </w:rPr>
        <w:t xml:space="preserve"> be signed every day as well, and the supervisor collects it before she goes off duty. Each of us </w:t>
      </w:r>
      <w:proofErr w:type="gramStart"/>
      <w:r w:rsidRPr="00C43D60">
        <w:rPr>
          <w:sz w:val="24"/>
          <w:szCs w:val="24"/>
        </w:rPr>
        <w:t>has to</w:t>
      </w:r>
      <w:proofErr w:type="gramEnd"/>
      <w:r w:rsidRPr="00C43D60">
        <w:rPr>
          <w:sz w:val="24"/>
          <w:szCs w:val="24"/>
        </w:rPr>
        <w:t xml:space="preserve"> do sixteen rooms a day, with four cups per room, and at twelve noon the supervisor checks on our progress. There really is a lot of work. Sometimes we don</w:t>
      </w:r>
      <w:r w:rsidR="00D674DC">
        <w:rPr>
          <w:sz w:val="24"/>
          <w:szCs w:val="24"/>
        </w:rPr>
        <w:t>’</w:t>
      </w:r>
      <w:r w:rsidRPr="00C43D60">
        <w:rPr>
          <w:sz w:val="24"/>
          <w:szCs w:val="24"/>
        </w:rPr>
        <w:t>t even have time for lunch. We</w:t>
      </w:r>
      <w:r w:rsidR="00D674DC">
        <w:rPr>
          <w:sz w:val="24"/>
          <w:szCs w:val="24"/>
        </w:rPr>
        <w:t>’</w:t>
      </w:r>
      <w:r w:rsidRPr="00C43D60">
        <w:rPr>
          <w:sz w:val="24"/>
          <w:szCs w:val="24"/>
        </w:rPr>
        <w:t>ve raised it with the manager several times, asking whether it could be brought down to fourteen rooms. The manager said he</w:t>
      </w:r>
      <w:r w:rsidR="00D674DC">
        <w:rPr>
          <w:sz w:val="24"/>
          <w:szCs w:val="24"/>
        </w:rPr>
        <w:t>’</w:t>
      </w:r>
      <w:r w:rsidRPr="00C43D60">
        <w:rPr>
          <w:sz w:val="24"/>
          <w:szCs w:val="24"/>
        </w:rPr>
        <w:t>s considering it, and we still haven</w:t>
      </w:r>
      <w:r w:rsidR="00D674DC">
        <w:rPr>
          <w:sz w:val="24"/>
          <w:szCs w:val="24"/>
        </w:rPr>
        <w:t>’</w:t>
      </w:r>
      <w:r w:rsidRPr="00C43D60">
        <w:rPr>
          <w:sz w:val="24"/>
          <w:szCs w:val="24"/>
        </w:rPr>
        <w:t>t heard anything. I</w:t>
      </w:r>
      <w:r w:rsidR="00D674DC">
        <w:rPr>
          <w:sz w:val="24"/>
          <w:szCs w:val="24"/>
        </w:rPr>
        <w:t>’</w:t>
      </w:r>
      <w:r w:rsidRPr="00C43D60">
        <w:rPr>
          <w:sz w:val="24"/>
          <w:szCs w:val="24"/>
        </w:rPr>
        <w:t>m not happy about that, and you can put it in. But when it comes to the cups, nobody dares cut corners. When the supervisor inspects a room, she picks up the cups and holds them up to the light. If there</w:t>
      </w:r>
      <w:r w:rsidR="00D674DC">
        <w:rPr>
          <w:sz w:val="24"/>
          <w:szCs w:val="24"/>
        </w:rPr>
        <w:t>’</w:t>
      </w:r>
      <w:r w:rsidRPr="00C43D60">
        <w:rPr>
          <w:sz w:val="24"/>
          <w:szCs w:val="24"/>
        </w:rPr>
        <w:t xml:space="preserve">s the slightest water mark, it </w:t>
      </w:r>
      <w:proofErr w:type="gramStart"/>
      <w:r w:rsidRPr="00C43D60">
        <w:rPr>
          <w:sz w:val="24"/>
          <w:szCs w:val="24"/>
        </w:rPr>
        <w:t>has to</w:t>
      </w:r>
      <w:proofErr w:type="gramEnd"/>
      <w:r w:rsidRPr="00C43D60">
        <w:rPr>
          <w:sz w:val="24"/>
          <w:szCs w:val="24"/>
        </w:rPr>
        <w:t xml:space="preserve"> be redone. Last month a new colleague lost points because of that. She didn</w:t>
      </w:r>
      <w:r w:rsidR="00D674DC">
        <w:rPr>
          <w:sz w:val="24"/>
          <w:szCs w:val="24"/>
        </w:rPr>
        <w:t>’</w:t>
      </w:r>
      <w:r w:rsidRPr="00C43D60">
        <w:rPr>
          <w:sz w:val="24"/>
          <w:szCs w:val="24"/>
        </w:rPr>
        <w:t>t say anything about it afterwards, and the next day she came in half an hour early to practise. The other floors are the same. It</w:t>
      </w:r>
      <w:r w:rsidR="00D674DC">
        <w:rPr>
          <w:sz w:val="24"/>
          <w:szCs w:val="24"/>
        </w:rPr>
        <w:t>’</w:t>
      </w:r>
      <w:r w:rsidRPr="00C43D60">
        <w:rPr>
          <w:sz w:val="24"/>
          <w:szCs w:val="24"/>
        </w:rPr>
        <w:t>s standard across the whole hotel. If you</w:t>
      </w:r>
      <w:r w:rsidR="00D674DC">
        <w:rPr>
          <w:sz w:val="24"/>
          <w:szCs w:val="24"/>
        </w:rPr>
        <w:t>’</w:t>
      </w:r>
      <w:r w:rsidRPr="00C43D60">
        <w:rPr>
          <w:sz w:val="24"/>
          <w:szCs w:val="24"/>
        </w:rPr>
        <w:t>d like to see, I can take you to the workroom in a bit to look at the disinfection cabinets. They</w:t>
      </w:r>
      <w:r w:rsidR="00D674DC">
        <w:rPr>
          <w:sz w:val="24"/>
          <w:szCs w:val="24"/>
        </w:rPr>
        <w:t>’</w:t>
      </w:r>
      <w:r w:rsidRPr="00C43D60">
        <w:rPr>
          <w:sz w:val="24"/>
          <w:szCs w:val="24"/>
        </w:rPr>
        <w:t>re right by the lifts, and the daily disinfection log is posted by the door. We can also talk about the new bedding we changed to this year while we</w:t>
      </w:r>
      <w:r w:rsidR="00D674DC">
        <w:rPr>
          <w:sz w:val="24"/>
          <w:szCs w:val="24"/>
        </w:rPr>
        <w:t>’</w:t>
      </w:r>
      <w:r w:rsidRPr="00C43D60">
        <w:rPr>
          <w:sz w:val="24"/>
          <w:szCs w:val="24"/>
        </w:rPr>
        <w:t xml:space="preserve">re at it. The guest feedback has been </w:t>
      </w:r>
      <w:proofErr w:type="gramStart"/>
      <w:r w:rsidRPr="00C43D60">
        <w:rPr>
          <w:sz w:val="24"/>
          <w:szCs w:val="24"/>
        </w:rPr>
        <w:t>really good</w:t>
      </w:r>
      <w:proofErr w:type="gramEnd"/>
      <w:r w:rsidRPr="00C43D60">
        <w:rPr>
          <w:sz w:val="24"/>
          <w:szCs w:val="24"/>
        </w:rPr>
        <w:t>. You can write about that too. Our manager chose the bedding himself. He cares a lot about it.</w:t>
      </w:r>
    </w:p>
    <w:tbl>
      <w:tblPr>
        <w:tblStyle w:val="aff1"/>
        <w:tblW w:w="5000" w:type="pct"/>
        <w:jc w:val="center"/>
        <w:tblLook w:val="04A0" w:firstRow="1" w:lastRow="0" w:firstColumn="1" w:lastColumn="0" w:noHBand="0" w:noVBand="1"/>
      </w:tblPr>
      <w:tblGrid>
        <w:gridCol w:w="2180"/>
        <w:gridCol w:w="7216"/>
      </w:tblGrid>
      <w:tr w:rsidR="00C43D60" w:rsidRPr="00C43D60" w14:paraId="4A57A6C8" w14:textId="77777777" w:rsidTr="00C43D60">
        <w:trPr>
          <w:jc w:val="center"/>
        </w:trPr>
        <w:tc>
          <w:tcPr>
            <w:tcW w:w="1160" w:type="pct"/>
          </w:tcPr>
          <w:p w14:paraId="6A3D648A"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5046E1F7" w14:textId="77777777" w:rsidR="00C43D60" w:rsidRPr="00C43D60" w:rsidRDefault="00C43D60" w:rsidP="00C43D60">
            <w:pPr>
              <w:spacing w:after="0" w:line="360" w:lineRule="auto"/>
              <w:jc w:val="both"/>
              <w:rPr>
                <w:sz w:val="24"/>
                <w:szCs w:val="24"/>
              </w:rPr>
            </w:pPr>
            <w:r w:rsidRPr="00C43D60">
              <w:rPr>
                <w:sz w:val="24"/>
                <w:szCs w:val="24"/>
              </w:rPr>
              <w:t>D-L1-01-C</w:t>
            </w:r>
          </w:p>
        </w:tc>
      </w:tr>
      <w:tr w:rsidR="00C43D60" w:rsidRPr="00C43D60" w14:paraId="12926181" w14:textId="77777777" w:rsidTr="00C43D60">
        <w:trPr>
          <w:jc w:val="center"/>
        </w:trPr>
        <w:tc>
          <w:tcPr>
            <w:tcW w:w="1160" w:type="pct"/>
          </w:tcPr>
          <w:p w14:paraId="1FA62FA2"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57E1FAF" w14:textId="77777777" w:rsidR="00C43D60" w:rsidRPr="00C43D60" w:rsidRDefault="00C43D60" w:rsidP="00C43D60">
            <w:pPr>
              <w:spacing w:after="0" w:line="360" w:lineRule="auto"/>
              <w:jc w:val="both"/>
              <w:rPr>
                <w:sz w:val="24"/>
                <w:szCs w:val="24"/>
              </w:rPr>
            </w:pPr>
            <w:r w:rsidRPr="00C43D60">
              <w:rPr>
                <w:sz w:val="24"/>
                <w:szCs w:val="24"/>
              </w:rPr>
              <w:t>D-L1-01</w:t>
            </w:r>
          </w:p>
        </w:tc>
      </w:tr>
      <w:tr w:rsidR="00C43D60" w:rsidRPr="00C43D60" w14:paraId="200819AF" w14:textId="77777777" w:rsidTr="00C43D60">
        <w:trPr>
          <w:jc w:val="center"/>
        </w:trPr>
        <w:tc>
          <w:tcPr>
            <w:tcW w:w="1160" w:type="pct"/>
          </w:tcPr>
          <w:p w14:paraId="14B35F0B"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layer</w:t>
            </w:r>
          </w:p>
        </w:tc>
        <w:tc>
          <w:tcPr>
            <w:tcW w:w="3840" w:type="pct"/>
          </w:tcPr>
          <w:p w14:paraId="4051DFEB"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6764AF74" w14:textId="77777777" w:rsidTr="00C43D60">
        <w:trPr>
          <w:jc w:val="center"/>
        </w:trPr>
        <w:tc>
          <w:tcPr>
            <w:tcW w:w="1160" w:type="pct"/>
          </w:tcPr>
          <w:p w14:paraId="71CE03D8"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7767B4B"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7E01ACCA" w14:textId="77777777" w:rsidTr="00C43D60">
        <w:trPr>
          <w:jc w:val="center"/>
        </w:trPr>
        <w:tc>
          <w:tcPr>
            <w:tcW w:w="1160" w:type="pct"/>
          </w:tcPr>
          <w:p w14:paraId="1CABF2B9"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0B8B672C"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6492719E" w14:textId="77777777" w:rsidTr="00C43D60">
        <w:trPr>
          <w:jc w:val="center"/>
        </w:trPr>
        <w:tc>
          <w:tcPr>
            <w:tcW w:w="1160" w:type="pct"/>
          </w:tcPr>
          <w:p w14:paraId="214ECF39"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677091B3"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32B7BD37" w14:textId="77777777" w:rsidTr="00C43D60">
        <w:trPr>
          <w:jc w:val="center"/>
        </w:trPr>
        <w:tc>
          <w:tcPr>
            <w:tcW w:w="1160" w:type="pct"/>
          </w:tcPr>
          <w:p w14:paraId="611DA253"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8E92185" w14:textId="77777777" w:rsidR="00C43D60" w:rsidRPr="00C43D60" w:rsidRDefault="00C43D60" w:rsidP="00C43D60">
            <w:pPr>
              <w:spacing w:after="0" w:line="360" w:lineRule="auto"/>
              <w:jc w:val="both"/>
              <w:rPr>
                <w:sz w:val="24"/>
                <w:szCs w:val="24"/>
              </w:rPr>
            </w:pPr>
            <w:r w:rsidRPr="00C43D60">
              <w:rPr>
                <w:sz w:val="24"/>
                <w:szCs w:val="24"/>
              </w:rPr>
              <w:t>102</w:t>
            </w:r>
          </w:p>
        </w:tc>
      </w:tr>
      <w:tr w:rsidR="00C43D60" w:rsidRPr="00C43D60" w14:paraId="682A1FE3" w14:textId="77777777" w:rsidTr="00C43D60">
        <w:trPr>
          <w:jc w:val="center"/>
        </w:trPr>
        <w:tc>
          <w:tcPr>
            <w:tcW w:w="1160" w:type="pct"/>
          </w:tcPr>
          <w:p w14:paraId="4DE2AEE9"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0C5D08E0" w14:textId="77777777" w:rsidR="00C43D60" w:rsidRPr="00C43D60" w:rsidRDefault="00C43D60" w:rsidP="00C43D60">
            <w:pPr>
              <w:spacing w:after="0" w:line="360" w:lineRule="auto"/>
              <w:jc w:val="both"/>
              <w:rPr>
                <w:sz w:val="24"/>
                <w:szCs w:val="24"/>
              </w:rPr>
            </w:pPr>
            <w:r w:rsidRPr="00C43D60">
              <w:rPr>
                <w:sz w:val="24"/>
                <w:szCs w:val="24"/>
              </w:rPr>
              <w:t>The hotel cleans and disinfects cups to standard; the workload is heavy and she is unhappy about it.</w:t>
            </w:r>
          </w:p>
        </w:tc>
      </w:tr>
      <w:tr w:rsidR="00C43D60" w:rsidRPr="00C43D60" w14:paraId="472638C7" w14:textId="77777777" w:rsidTr="00C43D60">
        <w:trPr>
          <w:jc w:val="center"/>
        </w:trPr>
        <w:tc>
          <w:tcPr>
            <w:tcW w:w="1160" w:type="pct"/>
          </w:tcPr>
          <w:p w14:paraId="33162F3E"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751F26F3" w14:textId="77777777" w:rsidR="00C43D60" w:rsidRPr="00C43D60" w:rsidRDefault="00C43D60" w:rsidP="00C43D60">
            <w:pPr>
              <w:spacing w:after="0" w:line="360" w:lineRule="auto"/>
              <w:jc w:val="both"/>
              <w:rPr>
                <w:sz w:val="24"/>
                <w:szCs w:val="24"/>
              </w:rPr>
            </w:pPr>
            <w:r w:rsidRPr="00C43D60">
              <w:rPr>
                <w:sz w:val="24"/>
                <w:szCs w:val="24"/>
              </w:rPr>
              <w:t>Same as the surface meaning: the cups really are disinfected to standard, and what she openly complains about is the room quota.</w:t>
            </w:r>
          </w:p>
        </w:tc>
      </w:tr>
      <w:tr w:rsidR="00C43D60" w:rsidRPr="00C43D60" w14:paraId="62E518B4" w14:textId="77777777" w:rsidTr="00C43D60">
        <w:trPr>
          <w:jc w:val="center"/>
        </w:trPr>
        <w:tc>
          <w:tcPr>
            <w:tcW w:w="1160" w:type="pct"/>
          </w:tcPr>
          <w:p w14:paraId="205D17EA"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2E6B3BE2"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3D12BFC8" w14:textId="77777777" w:rsidTr="00C43D60">
        <w:trPr>
          <w:jc w:val="center"/>
        </w:trPr>
        <w:tc>
          <w:tcPr>
            <w:tcW w:w="1160" w:type="pct"/>
          </w:tcPr>
          <w:p w14:paraId="09F195CC"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40C75E0" w14:textId="77777777" w:rsidR="00C43D60" w:rsidRPr="00C43D60" w:rsidRDefault="00C43D60" w:rsidP="00C43D60">
            <w:pPr>
              <w:spacing w:after="0" w:line="360" w:lineRule="auto"/>
              <w:jc w:val="both"/>
              <w:rPr>
                <w:sz w:val="24"/>
                <w:szCs w:val="24"/>
              </w:rPr>
            </w:pPr>
            <w:r w:rsidRPr="00C43D60">
              <w:rPr>
                <w:sz w:val="24"/>
                <w:szCs w:val="24"/>
              </w:rPr>
              <w:t>mixed</w:t>
            </w:r>
          </w:p>
        </w:tc>
      </w:tr>
      <w:tr w:rsidR="00C43D60" w:rsidRPr="00C43D60" w14:paraId="71A6086E" w14:textId="77777777" w:rsidTr="00C43D60">
        <w:trPr>
          <w:jc w:val="center"/>
        </w:trPr>
        <w:tc>
          <w:tcPr>
            <w:tcW w:w="1160" w:type="pct"/>
          </w:tcPr>
          <w:p w14:paraId="13543858"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210255E5"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41AAE05" w14:textId="77777777" w:rsidTr="00C43D60">
        <w:trPr>
          <w:jc w:val="center"/>
        </w:trPr>
        <w:tc>
          <w:tcPr>
            <w:tcW w:w="1160" w:type="pct"/>
          </w:tcPr>
          <w:p w14:paraId="099E66CA"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1CDA0C68"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3B178D7C" w14:textId="77777777" w:rsidTr="00C43D60">
        <w:trPr>
          <w:jc w:val="center"/>
        </w:trPr>
        <w:tc>
          <w:tcPr>
            <w:tcW w:w="1160" w:type="pct"/>
          </w:tcPr>
          <w:p w14:paraId="3E92F785"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272E6CFA" w14:textId="77777777" w:rsidR="00C43D60" w:rsidRPr="00C43D60" w:rsidRDefault="00C43D60" w:rsidP="00C43D60">
            <w:pPr>
              <w:spacing w:after="0" w:line="360" w:lineRule="auto"/>
              <w:jc w:val="both"/>
              <w:rPr>
                <w:sz w:val="24"/>
                <w:szCs w:val="24"/>
              </w:rPr>
            </w:pPr>
            <w:r w:rsidRPr="00C43D60">
              <w:rPr>
                <w:sz w:val="24"/>
                <w:szCs w:val="24"/>
              </w:rPr>
              <w:t>Control for a sincere complaint; keeps the workload figures and the switch to the new bedding, but without any avoidance behaviour.</w:t>
            </w:r>
          </w:p>
        </w:tc>
      </w:tr>
    </w:tbl>
    <w:p w14:paraId="119B9FA6" w14:textId="77777777" w:rsidR="00C43D60" w:rsidRPr="00C43D60" w:rsidRDefault="00C43D60" w:rsidP="00C43D60">
      <w:pPr>
        <w:spacing w:line="360" w:lineRule="auto"/>
        <w:jc w:val="both"/>
        <w:rPr>
          <w:sz w:val="24"/>
          <w:szCs w:val="24"/>
        </w:rPr>
      </w:pPr>
    </w:p>
    <w:p w14:paraId="1A484F5D" w14:textId="33D53AF4"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D-L1-</w:t>
      </w:r>
      <w:r w:rsidRPr="00C43D60">
        <w:rPr>
          <w:rFonts w:ascii="Times New Roman" w:hAnsi="Times New Roman" w:cs="Times New Roman"/>
          <w:b/>
          <w:bCs/>
          <w:color w:val="auto"/>
          <w:sz w:val="24"/>
          <w:szCs w:val="24"/>
        </w:rPr>
        <w:t>02 Concierge</w:t>
      </w:r>
      <w:r w:rsidRPr="00C43D60">
        <w:rPr>
          <w:rFonts w:ascii="Times New Roman" w:hAnsi="Times New Roman" w:cs="Times New Roman"/>
          <w:b/>
          <w:bCs/>
          <w:color w:val="auto"/>
          <w:sz w:val="24"/>
          <w:szCs w:val="24"/>
        </w:rPr>
        <w:t xml:space="preserve"> team leader, male, 12th year</w:t>
      </w:r>
    </w:p>
    <w:p w14:paraId="63197521"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108 | 253 words]</w:t>
      </w:r>
    </w:p>
    <w:p w14:paraId="62AF64BA" w14:textId="4EE512ED"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w:t>
      </w:r>
      <w:r w:rsidR="00D674DC">
        <w:rPr>
          <w:sz w:val="24"/>
          <w:szCs w:val="24"/>
        </w:rPr>
        <w:t>’</w:t>
      </w:r>
      <w:r w:rsidRPr="00C43D60">
        <w:rPr>
          <w:sz w:val="24"/>
          <w:szCs w:val="24"/>
        </w:rPr>
        <w:t>ve been here twelve years and seen several general managers come and go. What do you think of the current one?</w:t>
      </w:r>
    </w:p>
    <w:p w14:paraId="7DB8296E" w14:textId="0E9A7995"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current one... (thinks for a moment) He</w:t>
      </w:r>
      <w:r w:rsidR="00D674DC">
        <w:rPr>
          <w:sz w:val="24"/>
          <w:szCs w:val="24"/>
        </w:rPr>
        <w:t>’</w:t>
      </w:r>
      <w:r w:rsidRPr="00C43D60">
        <w:rPr>
          <w:sz w:val="24"/>
          <w:szCs w:val="24"/>
        </w:rPr>
        <w:t>s good, he</w:t>
      </w:r>
      <w:r w:rsidR="00D674DC">
        <w:rPr>
          <w:sz w:val="24"/>
          <w:szCs w:val="24"/>
        </w:rPr>
        <w:t>’</w:t>
      </w:r>
      <w:r w:rsidRPr="00C43D60">
        <w:rPr>
          <w:sz w:val="24"/>
          <w:szCs w:val="24"/>
        </w:rPr>
        <w:t>s good. He doesn</w:t>
      </w:r>
      <w:r w:rsidR="00D674DC">
        <w:rPr>
          <w:sz w:val="24"/>
          <w:szCs w:val="24"/>
        </w:rPr>
        <w:t>’</w:t>
      </w:r>
      <w:r w:rsidRPr="00C43D60">
        <w:rPr>
          <w:sz w:val="24"/>
          <w:szCs w:val="24"/>
        </w:rPr>
        <w:t>t have much contact with us on the front line. If we run into him in the lobby, he nods. The year before last my son had an operation, and at home around that time... (stops and waves his hand) never mind. Anyway, it all got sorted out in the end. My son</w:t>
      </w:r>
      <w:r w:rsidR="00D674DC">
        <w:rPr>
          <w:sz w:val="24"/>
          <w:szCs w:val="24"/>
        </w:rPr>
        <w:t>’</w:t>
      </w:r>
      <w:r w:rsidRPr="00C43D60">
        <w:rPr>
          <w:sz w:val="24"/>
          <w:szCs w:val="24"/>
        </w:rPr>
        <w:t>s doing well now. He</w:t>
      </w:r>
      <w:r w:rsidR="00D674DC">
        <w:rPr>
          <w:sz w:val="24"/>
          <w:szCs w:val="24"/>
        </w:rPr>
        <w:t>’</w:t>
      </w:r>
      <w:r w:rsidRPr="00C43D60">
        <w:rPr>
          <w:sz w:val="24"/>
          <w:szCs w:val="24"/>
        </w:rPr>
        <w:t>s at junior high, and he</w:t>
      </w:r>
      <w:r w:rsidR="00D674DC">
        <w:rPr>
          <w:sz w:val="24"/>
          <w:szCs w:val="24"/>
        </w:rPr>
        <w:t>’</w:t>
      </w:r>
      <w:r w:rsidRPr="00C43D60">
        <w:rPr>
          <w:sz w:val="24"/>
          <w:szCs w:val="24"/>
        </w:rPr>
        <w:t>s taller than me. He had his mid-term exams last month and got 98 in maths. I took a photo of his report and sent it to a whole lot of relatives. At this year</w:t>
      </w:r>
      <w:r w:rsidR="00D674DC">
        <w:rPr>
          <w:sz w:val="24"/>
          <w:szCs w:val="24"/>
        </w:rPr>
        <w:t>’</w:t>
      </w:r>
      <w:r w:rsidRPr="00C43D60">
        <w:rPr>
          <w:sz w:val="24"/>
          <w:szCs w:val="24"/>
        </w:rPr>
        <w:t>s annual party, the general manager came over to our table to make a toast. Normally I don</w:t>
      </w:r>
      <w:r w:rsidR="00D674DC">
        <w:rPr>
          <w:sz w:val="24"/>
          <w:szCs w:val="24"/>
        </w:rPr>
        <w:t>’</w:t>
      </w:r>
      <w:r w:rsidRPr="00C43D60">
        <w:rPr>
          <w:sz w:val="24"/>
          <w:szCs w:val="24"/>
        </w:rPr>
        <w:t xml:space="preserve">t touch a drop, but that day I stood up and drank a whole glass of baijiu. When I got </w:t>
      </w:r>
      <w:proofErr w:type="gramStart"/>
      <w:r w:rsidRPr="00C43D60">
        <w:rPr>
          <w:sz w:val="24"/>
          <w:szCs w:val="24"/>
        </w:rPr>
        <w:t>home</w:t>
      </w:r>
      <w:proofErr w:type="gramEnd"/>
      <w:r w:rsidRPr="00C43D60">
        <w:rPr>
          <w:sz w:val="24"/>
          <w:szCs w:val="24"/>
        </w:rPr>
        <w:t xml:space="preserve"> I was sick half the night. My colleagues said I was sucking up to him, and I didn</w:t>
      </w:r>
      <w:r w:rsidR="00D674DC">
        <w:rPr>
          <w:sz w:val="24"/>
          <w:szCs w:val="24"/>
        </w:rPr>
        <w:t>’</w:t>
      </w:r>
      <w:r w:rsidRPr="00C43D60">
        <w:rPr>
          <w:sz w:val="24"/>
          <w:szCs w:val="24"/>
        </w:rPr>
        <w:t xml:space="preserve">t explain. There used to be a company money tree outside his office door. Later it withered, so I brought a clivia from home to replace it and told Admin it had been found in the company storeroom. Every Wednesday afternoon, while </w:t>
      </w:r>
      <w:r w:rsidRPr="00C43D60">
        <w:rPr>
          <w:sz w:val="24"/>
          <w:szCs w:val="24"/>
        </w:rPr>
        <w:lastRenderedPageBreak/>
        <w:t>he</w:t>
      </w:r>
      <w:r w:rsidR="00D674DC">
        <w:rPr>
          <w:sz w:val="24"/>
          <w:szCs w:val="24"/>
        </w:rPr>
        <w:t>’</w:t>
      </w:r>
      <w:r w:rsidRPr="00C43D60">
        <w:rPr>
          <w:sz w:val="24"/>
          <w:szCs w:val="24"/>
        </w:rPr>
        <w:t xml:space="preserve">s in his meeting, I go up and water </w:t>
      </w:r>
      <w:proofErr w:type="gramStart"/>
      <w:r w:rsidRPr="00C43D60">
        <w:rPr>
          <w:sz w:val="24"/>
          <w:szCs w:val="24"/>
        </w:rPr>
        <w:t>it, and</w:t>
      </w:r>
      <w:proofErr w:type="gramEnd"/>
      <w:r w:rsidRPr="00C43D60">
        <w:rPr>
          <w:sz w:val="24"/>
          <w:szCs w:val="24"/>
        </w:rPr>
        <w:t xml:space="preserve"> check the leaves while I</w:t>
      </w:r>
      <w:r w:rsidR="00D674DC">
        <w:rPr>
          <w:sz w:val="24"/>
          <w:szCs w:val="24"/>
        </w:rPr>
        <w:t>’</w:t>
      </w:r>
      <w:r w:rsidRPr="00C43D60">
        <w:rPr>
          <w:sz w:val="24"/>
          <w:szCs w:val="24"/>
        </w:rPr>
        <w:t xml:space="preserve">m there. Once he happened to open the door and come </w:t>
      </w:r>
      <w:proofErr w:type="gramStart"/>
      <w:r w:rsidRPr="00C43D60">
        <w:rPr>
          <w:sz w:val="24"/>
          <w:szCs w:val="24"/>
        </w:rPr>
        <w:t>out, and</w:t>
      </w:r>
      <w:proofErr w:type="gramEnd"/>
      <w:r w:rsidRPr="00C43D60">
        <w:rPr>
          <w:sz w:val="24"/>
          <w:szCs w:val="24"/>
        </w:rPr>
        <w:t xml:space="preserve"> asked me whose plant it was. I said I didn</w:t>
      </w:r>
      <w:r w:rsidR="00D674DC">
        <w:rPr>
          <w:sz w:val="24"/>
          <w:szCs w:val="24"/>
        </w:rPr>
        <w:t>’</w:t>
      </w:r>
      <w:r w:rsidRPr="00C43D60">
        <w:rPr>
          <w:sz w:val="24"/>
          <w:szCs w:val="24"/>
        </w:rPr>
        <w:t>t know, maybe Admin had put it there. (Glances at the voice recorder) Don</w:t>
      </w:r>
      <w:r w:rsidR="00D674DC">
        <w:rPr>
          <w:sz w:val="24"/>
          <w:szCs w:val="24"/>
        </w:rPr>
        <w:t>’</w:t>
      </w:r>
      <w:r w:rsidRPr="00C43D60">
        <w:rPr>
          <w:sz w:val="24"/>
          <w:szCs w:val="24"/>
        </w:rPr>
        <w:t>t put this in. It wouldn</w:t>
      </w:r>
      <w:r w:rsidR="00D674DC">
        <w:rPr>
          <w:sz w:val="24"/>
          <w:szCs w:val="24"/>
        </w:rPr>
        <w:t>’</w:t>
      </w:r>
      <w:r w:rsidRPr="00C43D60">
        <w:rPr>
          <w:sz w:val="24"/>
          <w:szCs w:val="24"/>
        </w:rPr>
        <w:t>t look good. People would think I had some kind of connection with the boss. In a job like ours, being too close to the boss is no good thing. Anyway, he</w:t>
      </w:r>
      <w:r w:rsidR="00D674DC">
        <w:rPr>
          <w:sz w:val="24"/>
          <w:szCs w:val="24"/>
        </w:rPr>
        <w:t>’</w:t>
      </w:r>
      <w:r w:rsidRPr="00C43D60">
        <w:rPr>
          <w:sz w:val="24"/>
          <w:szCs w:val="24"/>
        </w:rPr>
        <w:t>s a good leader. Just write that. If you want to know about the concierge team</w:t>
      </w:r>
      <w:r w:rsidR="00D674DC">
        <w:rPr>
          <w:sz w:val="24"/>
          <w:szCs w:val="24"/>
        </w:rPr>
        <w:t>’</w:t>
      </w:r>
      <w:r w:rsidRPr="00C43D60">
        <w:rPr>
          <w:sz w:val="24"/>
          <w:szCs w:val="24"/>
        </w:rPr>
        <w:t>s work, you can ask about other things, like how we book cars and restaurants for guests. I can explain all that clearly.</w:t>
      </w:r>
    </w:p>
    <w:tbl>
      <w:tblPr>
        <w:tblStyle w:val="aff1"/>
        <w:tblW w:w="5000" w:type="pct"/>
        <w:jc w:val="center"/>
        <w:tblLook w:val="04A0" w:firstRow="1" w:lastRow="0" w:firstColumn="1" w:lastColumn="0" w:noHBand="0" w:noVBand="1"/>
      </w:tblPr>
      <w:tblGrid>
        <w:gridCol w:w="2180"/>
        <w:gridCol w:w="7216"/>
      </w:tblGrid>
      <w:tr w:rsidR="00C43D60" w:rsidRPr="00C43D60" w14:paraId="6047B27C" w14:textId="77777777" w:rsidTr="00C43D60">
        <w:trPr>
          <w:jc w:val="center"/>
        </w:trPr>
        <w:tc>
          <w:tcPr>
            <w:tcW w:w="1160" w:type="pct"/>
          </w:tcPr>
          <w:p w14:paraId="1D1A5673"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16734C6D" w14:textId="77777777" w:rsidR="00C43D60" w:rsidRPr="00C43D60" w:rsidRDefault="00C43D60" w:rsidP="00C43D60">
            <w:pPr>
              <w:spacing w:after="0" w:line="360" w:lineRule="auto"/>
              <w:jc w:val="both"/>
              <w:rPr>
                <w:sz w:val="24"/>
                <w:szCs w:val="24"/>
              </w:rPr>
            </w:pPr>
            <w:r w:rsidRPr="00C43D60">
              <w:rPr>
                <w:sz w:val="24"/>
                <w:szCs w:val="24"/>
              </w:rPr>
              <w:t>D-L1-02-E</w:t>
            </w:r>
          </w:p>
        </w:tc>
      </w:tr>
      <w:tr w:rsidR="00C43D60" w:rsidRPr="00C43D60" w14:paraId="718F6144" w14:textId="77777777" w:rsidTr="00C43D60">
        <w:trPr>
          <w:jc w:val="center"/>
        </w:trPr>
        <w:tc>
          <w:tcPr>
            <w:tcW w:w="1160" w:type="pct"/>
          </w:tcPr>
          <w:p w14:paraId="3997246D"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765D3A38" w14:textId="77777777" w:rsidR="00C43D60" w:rsidRPr="00C43D60" w:rsidRDefault="00C43D60" w:rsidP="00C43D60">
            <w:pPr>
              <w:spacing w:after="0" w:line="360" w:lineRule="auto"/>
              <w:jc w:val="both"/>
              <w:rPr>
                <w:sz w:val="24"/>
                <w:szCs w:val="24"/>
              </w:rPr>
            </w:pPr>
            <w:r w:rsidRPr="00C43D60">
              <w:rPr>
                <w:sz w:val="24"/>
                <w:szCs w:val="24"/>
              </w:rPr>
              <w:t>D-L1-02</w:t>
            </w:r>
          </w:p>
        </w:tc>
      </w:tr>
      <w:tr w:rsidR="00C43D60" w:rsidRPr="00C43D60" w14:paraId="2D9C3C83" w14:textId="77777777" w:rsidTr="00C43D60">
        <w:trPr>
          <w:jc w:val="center"/>
        </w:trPr>
        <w:tc>
          <w:tcPr>
            <w:tcW w:w="1160" w:type="pct"/>
          </w:tcPr>
          <w:p w14:paraId="24934F56"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425763CB"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3DE54A54" w14:textId="77777777" w:rsidTr="00C43D60">
        <w:trPr>
          <w:jc w:val="center"/>
        </w:trPr>
        <w:tc>
          <w:tcPr>
            <w:tcW w:w="1160" w:type="pct"/>
          </w:tcPr>
          <w:p w14:paraId="5DCA384B"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31DE72C2"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182812BE" w14:textId="77777777" w:rsidTr="00C43D60">
        <w:trPr>
          <w:jc w:val="center"/>
        </w:trPr>
        <w:tc>
          <w:tcPr>
            <w:tcW w:w="1160" w:type="pct"/>
          </w:tcPr>
          <w:p w14:paraId="206147CB"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4F0BF0F7"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04772D72" w14:textId="77777777" w:rsidTr="00C43D60">
        <w:trPr>
          <w:jc w:val="center"/>
        </w:trPr>
        <w:tc>
          <w:tcPr>
            <w:tcW w:w="1160" w:type="pct"/>
          </w:tcPr>
          <w:p w14:paraId="5463C2C9"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23488F7"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2434C63D" w14:textId="77777777" w:rsidTr="00C43D60">
        <w:trPr>
          <w:jc w:val="center"/>
        </w:trPr>
        <w:tc>
          <w:tcPr>
            <w:tcW w:w="1160" w:type="pct"/>
          </w:tcPr>
          <w:p w14:paraId="6B172D5A"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7333C5B6" w14:textId="77777777" w:rsidR="00C43D60" w:rsidRPr="00C43D60" w:rsidRDefault="00C43D60" w:rsidP="00C43D60">
            <w:pPr>
              <w:spacing w:after="0" w:line="360" w:lineRule="auto"/>
              <w:jc w:val="both"/>
              <w:rPr>
                <w:sz w:val="24"/>
                <w:szCs w:val="24"/>
              </w:rPr>
            </w:pPr>
            <w:r w:rsidRPr="00C43D60">
              <w:rPr>
                <w:sz w:val="24"/>
                <w:szCs w:val="24"/>
              </w:rPr>
              <w:t>108</w:t>
            </w:r>
          </w:p>
        </w:tc>
      </w:tr>
      <w:tr w:rsidR="00C43D60" w:rsidRPr="00C43D60" w14:paraId="22527BDD" w14:textId="77777777" w:rsidTr="00C43D60">
        <w:trPr>
          <w:jc w:val="center"/>
        </w:trPr>
        <w:tc>
          <w:tcPr>
            <w:tcW w:w="1160" w:type="pct"/>
          </w:tcPr>
          <w:p w14:paraId="17A5D406"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FC3B70E" w14:textId="77777777" w:rsidR="00C43D60" w:rsidRPr="00C43D60" w:rsidRDefault="00C43D60" w:rsidP="00C43D60">
            <w:pPr>
              <w:spacing w:after="0" w:line="360" w:lineRule="auto"/>
              <w:jc w:val="both"/>
              <w:rPr>
                <w:sz w:val="24"/>
                <w:szCs w:val="24"/>
              </w:rPr>
            </w:pPr>
            <w:r w:rsidRPr="00C43D60">
              <w:rPr>
                <w:sz w:val="24"/>
                <w:szCs w:val="24"/>
              </w:rPr>
              <w:t>The general manager is a good leader who has little contact with frontline staff.</w:t>
            </w:r>
          </w:p>
        </w:tc>
      </w:tr>
      <w:tr w:rsidR="00C43D60" w:rsidRPr="00C43D60" w14:paraId="0373CEF3" w14:textId="77777777" w:rsidTr="00C43D60">
        <w:trPr>
          <w:jc w:val="center"/>
        </w:trPr>
        <w:tc>
          <w:tcPr>
            <w:tcW w:w="1160" w:type="pct"/>
          </w:tcPr>
          <w:p w14:paraId="516696B7"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67B0C49E" w14:textId="77777777" w:rsidR="00C43D60" w:rsidRPr="00C43D60" w:rsidRDefault="00C43D60" w:rsidP="00C43D60">
            <w:pPr>
              <w:spacing w:after="0" w:line="360" w:lineRule="auto"/>
              <w:jc w:val="both"/>
              <w:rPr>
                <w:sz w:val="24"/>
                <w:szCs w:val="24"/>
              </w:rPr>
            </w:pPr>
            <w:r w:rsidRPr="00C43D60">
              <w:rPr>
                <w:sz w:val="24"/>
                <w:szCs w:val="24"/>
              </w:rPr>
              <w:t>The general manager privately helped him when his son had an operation, and he is very grateful, but because of the gap in status and fear of seeming to curry favour, he does not want to say so.</w:t>
            </w:r>
          </w:p>
        </w:tc>
      </w:tr>
      <w:tr w:rsidR="00C43D60" w:rsidRPr="00C43D60" w14:paraId="5F4449D3" w14:textId="77777777" w:rsidTr="00C43D60">
        <w:trPr>
          <w:jc w:val="center"/>
        </w:trPr>
        <w:tc>
          <w:tcPr>
            <w:tcW w:w="1160" w:type="pct"/>
          </w:tcPr>
          <w:p w14:paraId="0CD6E2D3"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2AC86204" w14:textId="1A36CC83" w:rsidR="00C43D60" w:rsidRPr="00C43D60" w:rsidRDefault="00C43D60" w:rsidP="00C43D60">
            <w:pPr>
              <w:spacing w:after="0" w:line="360" w:lineRule="auto"/>
              <w:jc w:val="both"/>
              <w:rPr>
                <w:sz w:val="24"/>
                <w:szCs w:val="24"/>
              </w:rPr>
            </w:pPr>
            <w:r w:rsidRPr="00C43D60">
              <w:rPr>
                <w:sz w:val="24"/>
                <w:szCs w:val="24"/>
              </w:rPr>
              <w:t>Stops halfway after mentioning his son</w:t>
            </w:r>
            <w:r w:rsidR="00D674DC">
              <w:rPr>
                <w:sz w:val="24"/>
                <w:szCs w:val="24"/>
              </w:rPr>
              <w:t>’</w:t>
            </w:r>
            <w:r w:rsidRPr="00C43D60">
              <w:rPr>
                <w:sz w:val="24"/>
                <w:szCs w:val="24"/>
              </w:rPr>
              <w:t xml:space="preserve">s operation, waves his hand, </w:t>
            </w:r>
            <w:r w:rsidR="00D674DC">
              <w:rPr>
                <w:sz w:val="24"/>
                <w:szCs w:val="24"/>
              </w:rPr>
              <w:t>‘</w:t>
            </w:r>
            <w:r w:rsidRPr="00C43D60">
              <w:rPr>
                <w:sz w:val="24"/>
                <w:szCs w:val="24"/>
              </w:rPr>
              <w:t>Anyway, it all got sorted out in the end</w:t>
            </w:r>
            <w:r w:rsidR="00D674DC">
              <w:rPr>
                <w:sz w:val="24"/>
                <w:szCs w:val="24"/>
              </w:rPr>
              <w:t>’</w:t>
            </w:r>
          </w:p>
          <w:p w14:paraId="6464F11E" w14:textId="77777777" w:rsidR="00C43D60" w:rsidRPr="00C43D60" w:rsidRDefault="00C43D60" w:rsidP="00C43D60">
            <w:pPr>
              <w:spacing w:after="0" w:line="360" w:lineRule="auto"/>
              <w:jc w:val="both"/>
              <w:rPr>
                <w:sz w:val="24"/>
                <w:szCs w:val="24"/>
              </w:rPr>
            </w:pPr>
            <w:r w:rsidRPr="00C43D60">
              <w:rPr>
                <w:sz w:val="24"/>
                <w:szCs w:val="24"/>
              </w:rPr>
              <w:t>Normally does not drink, yet drinks a whole glass of baijiu at the annual party</w:t>
            </w:r>
          </w:p>
          <w:p w14:paraId="0F82F88C" w14:textId="7FDAAD2C" w:rsidR="00C43D60" w:rsidRPr="00C43D60" w:rsidRDefault="00C43D60" w:rsidP="00C43D60">
            <w:pPr>
              <w:spacing w:after="0" w:line="360" w:lineRule="auto"/>
              <w:jc w:val="both"/>
              <w:rPr>
                <w:sz w:val="24"/>
                <w:szCs w:val="24"/>
              </w:rPr>
            </w:pPr>
            <w:r w:rsidRPr="00C43D60">
              <w:rPr>
                <w:sz w:val="24"/>
                <w:szCs w:val="24"/>
              </w:rPr>
              <w:t>Brings a clivia from home to put outside the general manager</w:t>
            </w:r>
            <w:r w:rsidR="00D674DC">
              <w:rPr>
                <w:sz w:val="24"/>
                <w:szCs w:val="24"/>
              </w:rPr>
              <w:t>’</w:t>
            </w:r>
            <w:r w:rsidRPr="00C43D60">
              <w:rPr>
                <w:sz w:val="24"/>
                <w:szCs w:val="24"/>
              </w:rPr>
              <w:t>s door, and waters it every week</w:t>
            </w:r>
          </w:p>
          <w:p w14:paraId="2E85D4DF" w14:textId="4380EA52" w:rsidR="00C43D60" w:rsidRPr="00C43D60" w:rsidRDefault="00C43D60" w:rsidP="00C43D60">
            <w:pPr>
              <w:spacing w:after="0" w:line="360" w:lineRule="auto"/>
              <w:jc w:val="both"/>
              <w:rPr>
                <w:sz w:val="24"/>
                <w:szCs w:val="24"/>
              </w:rPr>
            </w:pPr>
            <w:r w:rsidRPr="00C43D60">
              <w:rPr>
                <w:sz w:val="24"/>
                <w:szCs w:val="24"/>
              </w:rPr>
              <w:t xml:space="preserve">Asks the interviewer not to put it in, worried that </w:t>
            </w:r>
            <w:r w:rsidR="00D674DC">
              <w:rPr>
                <w:sz w:val="24"/>
                <w:szCs w:val="24"/>
              </w:rPr>
              <w:t>‘</w:t>
            </w:r>
            <w:r w:rsidRPr="00C43D60">
              <w:rPr>
                <w:sz w:val="24"/>
                <w:szCs w:val="24"/>
              </w:rPr>
              <w:t>People would think I had some kind of connection with the boss</w:t>
            </w:r>
            <w:r w:rsidR="00D674DC">
              <w:rPr>
                <w:sz w:val="24"/>
                <w:szCs w:val="24"/>
              </w:rPr>
              <w:t>’</w:t>
            </w:r>
          </w:p>
        </w:tc>
      </w:tr>
      <w:tr w:rsidR="00C43D60" w:rsidRPr="00C43D60" w14:paraId="79FB0A7E" w14:textId="77777777" w:rsidTr="00C43D60">
        <w:trPr>
          <w:jc w:val="center"/>
        </w:trPr>
        <w:tc>
          <w:tcPr>
            <w:tcW w:w="1160" w:type="pct"/>
          </w:tcPr>
          <w:p w14:paraId="59D1032F"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4274129E"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45FF078B" w14:textId="77777777" w:rsidTr="00C43D60">
        <w:trPr>
          <w:jc w:val="center"/>
        </w:trPr>
        <w:tc>
          <w:tcPr>
            <w:tcW w:w="1160" w:type="pct"/>
          </w:tcPr>
          <w:p w14:paraId="2ECE6E79"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4070E49C"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5EBEB94D" w14:textId="77777777" w:rsidTr="00C43D60">
        <w:trPr>
          <w:jc w:val="center"/>
        </w:trPr>
        <w:tc>
          <w:tcPr>
            <w:tcW w:w="1160" w:type="pct"/>
          </w:tcPr>
          <w:p w14:paraId="63D1354A"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6BF630E5"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3517E90" w14:textId="77777777" w:rsidTr="00C43D60">
        <w:trPr>
          <w:jc w:val="center"/>
        </w:trPr>
        <w:tc>
          <w:tcPr>
            <w:tcW w:w="1160" w:type="pct"/>
          </w:tcPr>
          <w:p w14:paraId="55D79F68"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notes</w:t>
            </w:r>
          </w:p>
        </w:tc>
        <w:tc>
          <w:tcPr>
            <w:tcW w:w="3840" w:type="pct"/>
          </w:tcPr>
          <w:p w14:paraId="4C0B29DA" w14:textId="77777777" w:rsidR="00C43D60" w:rsidRPr="00C43D60" w:rsidRDefault="00C43D60" w:rsidP="00C43D60">
            <w:pPr>
              <w:spacing w:after="0" w:line="360" w:lineRule="auto"/>
              <w:jc w:val="both"/>
              <w:rPr>
                <w:sz w:val="24"/>
                <w:szCs w:val="24"/>
              </w:rPr>
            </w:pPr>
            <w:r w:rsidRPr="00C43D60">
              <w:rPr>
                <w:sz w:val="24"/>
                <w:szCs w:val="24"/>
              </w:rPr>
              <w:t>What is skipped because of the power relationship is a positive experience; the surface valence and the intended valence are the same, but the relevant content is left out.</w:t>
            </w:r>
          </w:p>
        </w:tc>
      </w:tr>
    </w:tbl>
    <w:p w14:paraId="48714982" w14:textId="77777777" w:rsidR="00C43D60" w:rsidRPr="00C43D60" w:rsidRDefault="00C43D60" w:rsidP="00C43D60">
      <w:pPr>
        <w:spacing w:line="360" w:lineRule="auto"/>
        <w:jc w:val="both"/>
        <w:rPr>
          <w:sz w:val="24"/>
          <w:szCs w:val="24"/>
        </w:rPr>
      </w:pPr>
    </w:p>
    <w:p w14:paraId="3D1DC8FC"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224 | 260 words]</w:t>
      </w:r>
    </w:p>
    <w:p w14:paraId="3AB42D56" w14:textId="71E55DFC"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You</w:t>
      </w:r>
      <w:r w:rsidR="00D674DC">
        <w:rPr>
          <w:sz w:val="24"/>
          <w:szCs w:val="24"/>
        </w:rPr>
        <w:t>’</w:t>
      </w:r>
      <w:r w:rsidRPr="00C43D60">
        <w:rPr>
          <w:sz w:val="24"/>
          <w:szCs w:val="24"/>
        </w:rPr>
        <w:t>ve been here twelve years and seen several general managers come and go. What do you think of the current one?</w:t>
      </w:r>
    </w:p>
    <w:p w14:paraId="2D3C0227" w14:textId="1DD0182A"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current one? He</w:t>
      </w:r>
      <w:r w:rsidR="00D674DC">
        <w:rPr>
          <w:sz w:val="24"/>
          <w:szCs w:val="24"/>
        </w:rPr>
        <w:t>’</w:t>
      </w:r>
      <w:r w:rsidRPr="00C43D60">
        <w:rPr>
          <w:sz w:val="24"/>
          <w:szCs w:val="24"/>
        </w:rPr>
        <w:t>s all right, I suppose. Nothing out of the ordinary. He doesn</w:t>
      </w:r>
      <w:r w:rsidR="00D674DC">
        <w:rPr>
          <w:sz w:val="24"/>
          <w:szCs w:val="24"/>
        </w:rPr>
        <w:t>’</w:t>
      </w:r>
      <w:r w:rsidRPr="00C43D60">
        <w:rPr>
          <w:sz w:val="24"/>
          <w:szCs w:val="24"/>
        </w:rPr>
        <w:t xml:space="preserve">t have much contact with us on the front line. If we run into him in the lobby, he nods. The year before last my son had an operation, and things were </w:t>
      </w:r>
      <w:proofErr w:type="gramStart"/>
      <w:r w:rsidRPr="00C43D60">
        <w:rPr>
          <w:sz w:val="24"/>
          <w:szCs w:val="24"/>
        </w:rPr>
        <w:t>pretty hard</w:t>
      </w:r>
      <w:proofErr w:type="gramEnd"/>
      <w:r w:rsidRPr="00C43D60">
        <w:rPr>
          <w:sz w:val="24"/>
          <w:szCs w:val="24"/>
        </w:rPr>
        <w:t xml:space="preserve"> at home around that time. I took leave through the normal procedure. HR approved half a month, the union gave me a 2,000-yuan support payment as the rules provide, and my colleagues in the department chipped in a bit too. There are set rules for all of that. It has nothing to do with which general manager is in charge. My son</w:t>
      </w:r>
      <w:r w:rsidR="00D674DC">
        <w:rPr>
          <w:sz w:val="24"/>
          <w:szCs w:val="24"/>
        </w:rPr>
        <w:t>’</w:t>
      </w:r>
      <w:r w:rsidRPr="00C43D60">
        <w:rPr>
          <w:sz w:val="24"/>
          <w:szCs w:val="24"/>
        </w:rPr>
        <w:t>s doing well now. He</w:t>
      </w:r>
      <w:r w:rsidR="00D674DC">
        <w:rPr>
          <w:sz w:val="24"/>
          <w:szCs w:val="24"/>
        </w:rPr>
        <w:t>’</w:t>
      </w:r>
      <w:r w:rsidRPr="00C43D60">
        <w:rPr>
          <w:sz w:val="24"/>
          <w:szCs w:val="24"/>
        </w:rPr>
        <w:t>s at junior high, and he</w:t>
      </w:r>
      <w:r w:rsidR="00D674DC">
        <w:rPr>
          <w:sz w:val="24"/>
          <w:szCs w:val="24"/>
        </w:rPr>
        <w:t>’</w:t>
      </w:r>
      <w:r w:rsidRPr="00C43D60">
        <w:rPr>
          <w:sz w:val="24"/>
          <w:szCs w:val="24"/>
        </w:rPr>
        <w:t>s taller than me. He had his mid-term exams last month and got 98 in maths. I took a photo of his report and sent it to a whole lot of relatives. At this year</w:t>
      </w:r>
      <w:r w:rsidR="00D674DC">
        <w:rPr>
          <w:sz w:val="24"/>
          <w:szCs w:val="24"/>
        </w:rPr>
        <w:t>’</w:t>
      </w:r>
      <w:r w:rsidRPr="00C43D60">
        <w:rPr>
          <w:sz w:val="24"/>
          <w:szCs w:val="24"/>
        </w:rPr>
        <w:t xml:space="preserve">s annual party, the general manager came over to our table to make a toast. He said a few words about our hard </w:t>
      </w:r>
      <w:proofErr w:type="gramStart"/>
      <w:r w:rsidRPr="00C43D60">
        <w:rPr>
          <w:sz w:val="24"/>
          <w:szCs w:val="24"/>
        </w:rPr>
        <w:t>work</w:t>
      </w:r>
      <w:proofErr w:type="gramEnd"/>
      <w:r w:rsidRPr="00C43D60">
        <w:rPr>
          <w:sz w:val="24"/>
          <w:szCs w:val="24"/>
        </w:rPr>
        <w:t xml:space="preserve"> and everyone raised their glasses. I was drinking a soft drink, he didn</w:t>
      </w:r>
      <w:r w:rsidR="00D674DC">
        <w:rPr>
          <w:sz w:val="24"/>
          <w:szCs w:val="24"/>
        </w:rPr>
        <w:t>’</w:t>
      </w:r>
      <w:r w:rsidRPr="00C43D60">
        <w:rPr>
          <w:sz w:val="24"/>
          <w:szCs w:val="24"/>
        </w:rPr>
        <w:t>t pay any attention, and he turned and went on to the next table. There used to be a money tree outside his office door. Later it withered and Admin replaced it with a new one. I only heard that from other people. We don</w:t>
      </w:r>
      <w:r w:rsidR="00D674DC">
        <w:rPr>
          <w:sz w:val="24"/>
          <w:szCs w:val="24"/>
        </w:rPr>
        <w:t>’</w:t>
      </w:r>
      <w:r w:rsidRPr="00C43D60">
        <w:rPr>
          <w:sz w:val="24"/>
          <w:szCs w:val="24"/>
        </w:rPr>
        <w:t>t usually go up to that floor. My colleagues say he</w:t>
      </w:r>
      <w:r w:rsidR="00D674DC">
        <w:rPr>
          <w:sz w:val="24"/>
          <w:szCs w:val="24"/>
        </w:rPr>
        <w:t>’</w:t>
      </w:r>
      <w:r w:rsidRPr="00C43D60">
        <w:rPr>
          <w:sz w:val="24"/>
          <w:szCs w:val="24"/>
        </w:rPr>
        <w:t>s capable when it comes to running the business. Occupancy is a bit higher than under the last one. He</w:t>
      </w:r>
      <w:r w:rsidR="00D674DC">
        <w:rPr>
          <w:sz w:val="24"/>
          <w:szCs w:val="24"/>
        </w:rPr>
        <w:t>’</w:t>
      </w:r>
      <w:r w:rsidRPr="00C43D60">
        <w:rPr>
          <w:sz w:val="24"/>
          <w:szCs w:val="24"/>
        </w:rPr>
        <w:t>s just a bit distant from us, and all he talks about in meetings is numbers. In all my years here, I</w:t>
      </w:r>
      <w:r w:rsidR="00D674DC">
        <w:rPr>
          <w:sz w:val="24"/>
          <w:szCs w:val="24"/>
        </w:rPr>
        <w:t>’</w:t>
      </w:r>
      <w:r w:rsidRPr="00C43D60">
        <w:rPr>
          <w:sz w:val="24"/>
          <w:szCs w:val="24"/>
        </w:rPr>
        <w:t>ve probably said no more than ten sentences to him altogether. To be honest, it doesn</w:t>
      </w:r>
      <w:r w:rsidR="00D674DC">
        <w:rPr>
          <w:sz w:val="24"/>
          <w:szCs w:val="24"/>
        </w:rPr>
        <w:t>’</w:t>
      </w:r>
      <w:r w:rsidRPr="00C43D60">
        <w:rPr>
          <w:sz w:val="24"/>
          <w:szCs w:val="24"/>
        </w:rPr>
        <w:t>t make much difference to us who the general manager is. What matters to us is mainly the department manager. Anyway, he</w:t>
      </w:r>
      <w:r w:rsidR="00D674DC">
        <w:rPr>
          <w:sz w:val="24"/>
          <w:szCs w:val="24"/>
        </w:rPr>
        <w:t>’</w:t>
      </w:r>
      <w:r w:rsidRPr="00C43D60">
        <w:rPr>
          <w:sz w:val="24"/>
          <w:szCs w:val="24"/>
        </w:rPr>
        <w:t>s a competent leader. Just write that. If you want to know about the concierge team</w:t>
      </w:r>
      <w:r w:rsidR="00D674DC">
        <w:rPr>
          <w:sz w:val="24"/>
          <w:szCs w:val="24"/>
        </w:rPr>
        <w:t>’</w:t>
      </w:r>
      <w:r w:rsidRPr="00C43D60">
        <w:rPr>
          <w:sz w:val="24"/>
          <w:szCs w:val="24"/>
        </w:rPr>
        <w:t>s work, you can ask about other things, like how we book cars and restaurants for guests. I can explain all that clearly.</w:t>
      </w:r>
    </w:p>
    <w:tbl>
      <w:tblPr>
        <w:tblStyle w:val="aff1"/>
        <w:tblW w:w="5000" w:type="pct"/>
        <w:jc w:val="center"/>
        <w:tblLook w:val="04A0" w:firstRow="1" w:lastRow="0" w:firstColumn="1" w:lastColumn="0" w:noHBand="0" w:noVBand="1"/>
      </w:tblPr>
      <w:tblGrid>
        <w:gridCol w:w="2180"/>
        <w:gridCol w:w="7216"/>
      </w:tblGrid>
      <w:tr w:rsidR="00C43D60" w:rsidRPr="00C43D60" w14:paraId="6B9DBC26" w14:textId="77777777" w:rsidTr="00C43D60">
        <w:trPr>
          <w:jc w:val="center"/>
        </w:trPr>
        <w:tc>
          <w:tcPr>
            <w:tcW w:w="1160" w:type="pct"/>
          </w:tcPr>
          <w:p w14:paraId="722B57B3"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03D05D73" w14:textId="77777777" w:rsidR="00C43D60" w:rsidRPr="00C43D60" w:rsidRDefault="00C43D60" w:rsidP="00C43D60">
            <w:pPr>
              <w:spacing w:after="0" w:line="360" w:lineRule="auto"/>
              <w:jc w:val="both"/>
              <w:rPr>
                <w:sz w:val="24"/>
                <w:szCs w:val="24"/>
              </w:rPr>
            </w:pPr>
            <w:r w:rsidRPr="00C43D60">
              <w:rPr>
                <w:sz w:val="24"/>
                <w:szCs w:val="24"/>
              </w:rPr>
              <w:t>D-L1-02-C</w:t>
            </w:r>
          </w:p>
        </w:tc>
      </w:tr>
      <w:tr w:rsidR="00C43D60" w:rsidRPr="00C43D60" w14:paraId="3D47E76A" w14:textId="77777777" w:rsidTr="00C43D60">
        <w:trPr>
          <w:jc w:val="center"/>
        </w:trPr>
        <w:tc>
          <w:tcPr>
            <w:tcW w:w="1160" w:type="pct"/>
          </w:tcPr>
          <w:p w14:paraId="1D47E090"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697EB739" w14:textId="77777777" w:rsidR="00C43D60" w:rsidRPr="00C43D60" w:rsidRDefault="00C43D60" w:rsidP="00C43D60">
            <w:pPr>
              <w:spacing w:after="0" w:line="360" w:lineRule="auto"/>
              <w:jc w:val="both"/>
              <w:rPr>
                <w:sz w:val="24"/>
                <w:szCs w:val="24"/>
              </w:rPr>
            </w:pPr>
            <w:r w:rsidRPr="00C43D60">
              <w:rPr>
                <w:sz w:val="24"/>
                <w:szCs w:val="24"/>
              </w:rPr>
              <w:t>D-L1-02</w:t>
            </w:r>
          </w:p>
        </w:tc>
      </w:tr>
      <w:tr w:rsidR="00C43D60" w:rsidRPr="00C43D60" w14:paraId="59EADEA0" w14:textId="77777777" w:rsidTr="00C43D60">
        <w:trPr>
          <w:jc w:val="center"/>
        </w:trPr>
        <w:tc>
          <w:tcPr>
            <w:tcW w:w="1160" w:type="pct"/>
          </w:tcPr>
          <w:p w14:paraId="0A85A1F5"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43A2DC51"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3CB86D23" w14:textId="77777777" w:rsidTr="00C43D60">
        <w:trPr>
          <w:jc w:val="center"/>
        </w:trPr>
        <w:tc>
          <w:tcPr>
            <w:tcW w:w="1160" w:type="pct"/>
          </w:tcPr>
          <w:p w14:paraId="226B79BE"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102A2ACB" w14:textId="77777777" w:rsidR="00C43D60" w:rsidRPr="00C43D60" w:rsidRDefault="00C43D60" w:rsidP="00C43D60">
            <w:pPr>
              <w:spacing w:after="0" w:line="360" w:lineRule="auto"/>
              <w:jc w:val="both"/>
              <w:rPr>
                <w:sz w:val="24"/>
                <w:szCs w:val="24"/>
              </w:rPr>
            </w:pPr>
            <w:r w:rsidRPr="00C43D60">
              <w:rPr>
                <w:sz w:val="24"/>
                <w:szCs w:val="24"/>
              </w:rPr>
              <w:t>L1 Explicit cues</w:t>
            </w:r>
          </w:p>
        </w:tc>
      </w:tr>
      <w:tr w:rsidR="00C43D60" w:rsidRPr="00C43D60" w14:paraId="6C1C79F3" w14:textId="77777777" w:rsidTr="00C43D60">
        <w:trPr>
          <w:jc w:val="center"/>
        </w:trPr>
        <w:tc>
          <w:tcPr>
            <w:tcW w:w="1160" w:type="pct"/>
          </w:tcPr>
          <w:p w14:paraId="0A3FA4D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version</w:t>
            </w:r>
          </w:p>
        </w:tc>
        <w:tc>
          <w:tcPr>
            <w:tcW w:w="3840" w:type="pct"/>
          </w:tcPr>
          <w:p w14:paraId="46A2BC3E"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49532F5F" w14:textId="77777777" w:rsidTr="00C43D60">
        <w:trPr>
          <w:jc w:val="center"/>
        </w:trPr>
        <w:tc>
          <w:tcPr>
            <w:tcW w:w="1160" w:type="pct"/>
          </w:tcPr>
          <w:p w14:paraId="1B7F60E8"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0B560E7"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5E4E714F" w14:textId="77777777" w:rsidTr="00C43D60">
        <w:trPr>
          <w:jc w:val="center"/>
        </w:trPr>
        <w:tc>
          <w:tcPr>
            <w:tcW w:w="1160" w:type="pct"/>
          </w:tcPr>
          <w:p w14:paraId="174D24DC"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058BC698" w14:textId="77777777" w:rsidR="00C43D60" w:rsidRPr="00C43D60" w:rsidRDefault="00C43D60" w:rsidP="00C43D60">
            <w:pPr>
              <w:spacing w:after="0" w:line="360" w:lineRule="auto"/>
              <w:jc w:val="both"/>
              <w:rPr>
                <w:sz w:val="24"/>
                <w:szCs w:val="24"/>
              </w:rPr>
            </w:pPr>
            <w:r w:rsidRPr="00C43D60">
              <w:rPr>
                <w:sz w:val="24"/>
                <w:szCs w:val="24"/>
              </w:rPr>
              <w:t>224</w:t>
            </w:r>
          </w:p>
        </w:tc>
      </w:tr>
      <w:tr w:rsidR="00C43D60" w:rsidRPr="00C43D60" w14:paraId="0D7E5E67" w14:textId="77777777" w:rsidTr="00C43D60">
        <w:trPr>
          <w:jc w:val="center"/>
        </w:trPr>
        <w:tc>
          <w:tcPr>
            <w:tcW w:w="1160" w:type="pct"/>
          </w:tcPr>
          <w:p w14:paraId="025DD778"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651FBC0E" w14:textId="77777777" w:rsidR="00C43D60" w:rsidRPr="00C43D60" w:rsidRDefault="00C43D60" w:rsidP="00C43D60">
            <w:pPr>
              <w:spacing w:after="0" w:line="360" w:lineRule="auto"/>
              <w:jc w:val="both"/>
              <w:rPr>
                <w:sz w:val="24"/>
                <w:szCs w:val="24"/>
              </w:rPr>
            </w:pPr>
            <w:r w:rsidRPr="00C43D60">
              <w:rPr>
                <w:sz w:val="24"/>
                <w:szCs w:val="24"/>
              </w:rPr>
              <w:t>The general manager is unremarkable and makes little difference to frontline staff.</w:t>
            </w:r>
          </w:p>
        </w:tc>
      </w:tr>
      <w:tr w:rsidR="00C43D60" w:rsidRPr="00C43D60" w14:paraId="5BC92FD3" w14:textId="77777777" w:rsidTr="00C43D60">
        <w:trPr>
          <w:jc w:val="center"/>
        </w:trPr>
        <w:tc>
          <w:tcPr>
            <w:tcW w:w="1160" w:type="pct"/>
          </w:tcPr>
          <w:p w14:paraId="43F83C75"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25342055" w14:textId="37C3BA9A" w:rsidR="00C43D60" w:rsidRPr="00C43D60" w:rsidRDefault="00C43D60" w:rsidP="00C43D60">
            <w:pPr>
              <w:spacing w:after="0" w:line="360" w:lineRule="auto"/>
              <w:jc w:val="both"/>
              <w:rPr>
                <w:sz w:val="24"/>
                <w:szCs w:val="24"/>
              </w:rPr>
            </w:pPr>
            <w:r w:rsidRPr="00C43D60">
              <w:rPr>
                <w:sz w:val="24"/>
                <w:szCs w:val="24"/>
              </w:rPr>
              <w:t>Same as the surface meaning: he has no personal dealings with the general manager, and his son</w:t>
            </w:r>
            <w:r w:rsidR="00D674DC">
              <w:rPr>
                <w:sz w:val="24"/>
                <w:szCs w:val="24"/>
              </w:rPr>
              <w:t>’</w:t>
            </w:r>
            <w:r w:rsidRPr="00C43D60">
              <w:rPr>
                <w:sz w:val="24"/>
                <w:szCs w:val="24"/>
              </w:rPr>
              <w:t>s operation was handled through the normal system.</w:t>
            </w:r>
          </w:p>
        </w:tc>
      </w:tr>
      <w:tr w:rsidR="00C43D60" w:rsidRPr="00C43D60" w14:paraId="5E163A8A" w14:textId="77777777" w:rsidTr="00C43D60">
        <w:trPr>
          <w:jc w:val="center"/>
        </w:trPr>
        <w:tc>
          <w:tcPr>
            <w:tcW w:w="1160" w:type="pct"/>
          </w:tcPr>
          <w:p w14:paraId="503C8E6A"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3E304D67"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7111D200" w14:textId="77777777" w:rsidTr="00C43D60">
        <w:trPr>
          <w:jc w:val="center"/>
        </w:trPr>
        <w:tc>
          <w:tcPr>
            <w:tcW w:w="1160" w:type="pct"/>
          </w:tcPr>
          <w:p w14:paraId="15D09CF9"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7F22B1F4"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5F0F1A8B" w14:textId="77777777" w:rsidTr="00C43D60">
        <w:trPr>
          <w:jc w:val="center"/>
        </w:trPr>
        <w:tc>
          <w:tcPr>
            <w:tcW w:w="1160" w:type="pct"/>
          </w:tcPr>
          <w:p w14:paraId="53B24DA6"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7A59B8AF"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441B435" w14:textId="77777777" w:rsidTr="00C43D60">
        <w:trPr>
          <w:jc w:val="center"/>
        </w:trPr>
        <w:tc>
          <w:tcPr>
            <w:tcW w:w="1160" w:type="pct"/>
          </w:tcPr>
          <w:p w14:paraId="617A21D5"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2570D254"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439C46C0" w14:textId="77777777" w:rsidTr="00C43D60">
        <w:trPr>
          <w:jc w:val="center"/>
        </w:trPr>
        <w:tc>
          <w:tcPr>
            <w:tcW w:w="1160" w:type="pct"/>
          </w:tcPr>
          <w:p w14:paraId="17AB5157"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225C224A" w14:textId="5CF78196" w:rsidR="00C43D60" w:rsidRPr="00C43D60" w:rsidRDefault="00C43D60" w:rsidP="00C43D60">
            <w:pPr>
              <w:spacing w:after="0" w:line="360" w:lineRule="auto"/>
              <w:jc w:val="both"/>
              <w:rPr>
                <w:sz w:val="24"/>
                <w:szCs w:val="24"/>
              </w:rPr>
            </w:pPr>
            <w:r w:rsidRPr="00C43D60">
              <w:rPr>
                <w:sz w:val="24"/>
                <w:szCs w:val="24"/>
              </w:rPr>
              <w:t>Keeps his son</w:t>
            </w:r>
            <w:r w:rsidR="00D674DC">
              <w:rPr>
                <w:sz w:val="24"/>
                <w:szCs w:val="24"/>
              </w:rPr>
              <w:t>’</w:t>
            </w:r>
            <w:r w:rsidRPr="00C43D60">
              <w:rPr>
                <w:sz w:val="24"/>
                <w:szCs w:val="24"/>
              </w:rPr>
              <w:t>s operation, the toast at the annual party, the potted plant by the door and the closing change of topic, but none of them is avoided.</w:t>
            </w:r>
          </w:p>
        </w:tc>
      </w:tr>
    </w:tbl>
    <w:p w14:paraId="5D5313BB" w14:textId="77777777" w:rsidR="00C43D60" w:rsidRPr="00C43D60" w:rsidRDefault="00C43D60" w:rsidP="00C43D60">
      <w:pPr>
        <w:spacing w:line="360" w:lineRule="auto"/>
        <w:jc w:val="both"/>
        <w:rPr>
          <w:b/>
          <w:bCs/>
          <w:sz w:val="24"/>
          <w:szCs w:val="24"/>
        </w:rPr>
      </w:pPr>
    </w:p>
    <w:p w14:paraId="5728E0EC"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L2 Subtle cues</w:t>
      </w:r>
    </w:p>
    <w:p w14:paraId="56499E77" w14:textId="33596B65"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D-L2-</w:t>
      </w:r>
      <w:r w:rsidRPr="00C43D60">
        <w:rPr>
          <w:rFonts w:ascii="Times New Roman" w:hAnsi="Times New Roman" w:cs="Times New Roman"/>
          <w:b/>
          <w:bCs/>
          <w:color w:val="auto"/>
          <w:sz w:val="24"/>
          <w:szCs w:val="24"/>
        </w:rPr>
        <w:t>01 Front</w:t>
      </w:r>
      <w:r w:rsidRPr="00C43D60">
        <w:rPr>
          <w:rFonts w:ascii="Times New Roman" w:hAnsi="Times New Roman" w:cs="Times New Roman"/>
          <w:b/>
          <w:bCs/>
          <w:color w:val="auto"/>
          <w:sz w:val="24"/>
          <w:szCs w:val="24"/>
        </w:rPr>
        <w:t>-office cashier, male, 6th year</w:t>
      </w:r>
    </w:p>
    <w:p w14:paraId="6151282D"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104 | 262 words]</w:t>
      </w:r>
    </w:p>
    <w:p w14:paraId="017F243D"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I hear your former front-office manager left this year. What was the reason?</w:t>
      </w:r>
    </w:p>
    <w:p w14:paraId="059DDC21" w14:textId="2A1718CA"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Regarding this matter, the hotel has an official position: the employment relationship was terminated by amicable mutual agreement </w:t>
      </w:r>
      <w:proofErr w:type="gramStart"/>
      <w:r w:rsidRPr="00C43D60">
        <w:rPr>
          <w:sz w:val="24"/>
          <w:szCs w:val="24"/>
        </w:rPr>
        <w:t>on the basis of</w:t>
      </w:r>
      <w:proofErr w:type="gramEnd"/>
      <w:r w:rsidRPr="00C43D60">
        <w:rPr>
          <w:sz w:val="24"/>
          <w:szCs w:val="24"/>
        </w:rPr>
        <w:t xml:space="preserve"> personal career planning. That</w:t>
      </w:r>
      <w:r w:rsidR="00D674DC">
        <w:rPr>
          <w:sz w:val="24"/>
          <w:szCs w:val="24"/>
        </w:rPr>
        <w:t>’</w:t>
      </w:r>
      <w:r w:rsidRPr="00C43D60">
        <w:rPr>
          <w:sz w:val="24"/>
          <w:szCs w:val="24"/>
        </w:rPr>
        <w:t xml:space="preserve">s what the email said too, and all staff received it. In the month before she left, Finance came to audit the accounts several times, mainly the signatures on some discount slips and </w:t>
      </w:r>
      <w:proofErr w:type="gramStart"/>
      <w:r w:rsidRPr="00C43D60">
        <w:rPr>
          <w:sz w:val="24"/>
          <w:szCs w:val="24"/>
        </w:rPr>
        <w:t>complimentary-room</w:t>
      </w:r>
      <w:proofErr w:type="gramEnd"/>
      <w:r w:rsidRPr="00C43D60">
        <w:rPr>
          <w:sz w:val="24"/>
          <w:szCs w:val="24"/>
        </w:rPr>
        <w:t xml:space="preserve"> slips. What exactly they were checking, we on the cashier side don</w:t>
      </w:r>
      <w:r w:rsidR="00D674DC">
        <w:rPr>
          <w:sz w:val="24"/>
          <w:szCs w:val="24"/>
        </w:rPr>
        <w:t>’</w:t>
      </w:r>
      <w:r w:rsidRPr="00C43D60">
        <w:rPr>
          <w:sz w:val="24"/>
          <w:szCs w:val="24"/>
        </w:rPr>
        <w:t>t really know. We</w:t>
      </w:r>
      <w:r w:rsidR="00D674DC">
        <w:rPr>
          <w:sz w:val="24"/>
          <w:szCs w:val="24"/>
        </w:rPr>
        <w:t>’</w:t>
      </w:r>
      <w:r w:rsidRPr="00C43D60">
        <w:rPr>
          <w:sz w:val="24"/>
          <w:szCs w:val="24"/>
        </w:rPr>
        <w:t>re only responsible for submitting the slips according to procedure. The signature box isn</w:t>
      </w:r>
      <w:r w:rsidR="00D674DC">
        <w:rPr>
          <w:sz w:val="24"/>
          <w:szCs w:val="24"/>
        </w:rPr>
        <w:t>’</w:t>
      </w:r>
      <w:r w:rsidRPr="00C43D60">
        <w:rPr>
          <w:sz w:val="24"/>
          <w:szCs w:val="24"/>
        </w:rPr>
        <w:t>t our concern. During that period her office door was always closed. Twice people from Finance went in and stayed the whole afternoon. Some of the slips were... were instructions passed down from above, and we didn</w:t>
      </w:r>
      <w:r w:rsidR="00D674DC">
        <w:rPr>
          <w:sz w:val="24"/>
          <w:szCs w:val="24"/>
        </w:rPr>
        <w:t>’</w:t>
      </w:r>
      <w:r w:rsidRPr="00C43D60">
        <w:rPr>
          <w:sz w:val="24"/>
          <w:szCs w:val="24"/>
        </w:rPr>
        <w:t>t... (pauses) Anyway, we on the front line aren</w:t>
      </w:r>
      <w:r w:rsidR="00D674DC">
        <w:rPr>
          <w:sz w:val="24"/>
          <w:szCs w:val="24"/>
        </w:rPr>
        <w:t>’</w:t>
      </w:r>
      <w:r w:rsidRPr="00C43D60">
        <w:rPr>
          <w:sz w:val="24"/>
          <w:szCs w:val="24"/>
        </w:rPr>
        <w:t>t involved in any of that. Leaving was her personal decision. Reportedly, when she left, all the formalities went very smoothly and the handover was very complete, so nobody asked much. On her last day at work, she left at three in the afternoon. She didn</w:t>
      </w:r>
      <w:r w:rsidR="00D674DC">
        <w:rPr>
          <w:sz w:val="24"/>
          <w:szCs w:val="24"/>
        </w:rPr>
        <w:t>’</w:t>
      </w:r>
      <w:r w:rsidRPr="00C43D60">
        <w:rPr>
          <w:sz w:val="24"/>
          <w:szCs w:val="24"/>
        </w:rPr>
        <w:t xml:space="preserve">t have a meal with everyone. </w:t>
      </w:r>
      <w:r w:rsidRPr="00C43D60">
        <w:rPr>
          <w:sz w:val="24"/>
          <w:szCs w:val="24"/>
        </w:rPr>
        <w:lastRenderedPageBreak/>
        <w:t xml:space="preserve">Her husband came by car to collect her things. She was a </w:t>
      </w:r>
      <w:proofErr w:type="gramStart"/>
      <w:r w:rsidRPr="00C43D60">
        <w:rPr>
          <w:sz w:val="24"/>
          <w:szCs w:val="24"/>
        </w:rPr>
        <w:t>really nice</w:t>
      </w:r>
      <w:proofErr w:type="gramEnd"/>
      <w:r w:rsidRPr="00C43D60">
        <w:rPr>
          <w:sz w:val="24"/>
          <w:szCs w:val="24"/>
        </w:rPr>
        <w:t xml:space="preserve"> person. Whenever a guest complained, she</w:t>
      </w:r>
      <w:r w:rsidR="00D674DC">
        <w:rPr>
          <w:sz w:val="24"/>
          <w:szCs w:val="24"/>
        </w:rPr>
        <w:t>’</w:t>
      </w:r>
      <w:r w:rsidRPr="00C43D60">
        <w:rPr>
          <w:sz w:val="24"/>
          <w:szCs w:val="24"/>
        </w:rPr>
        <w:t>d come out and stand between us and them, and at New Year she</w:t>
      </w:r>
      <w:r w:rsidR="00D674DC">
        <w:rPr>
          <w:sz w:val="24"/>
          <w:szCs w:val="24"/>
        </w:rPr>
        <w:t>’</w:t>
      </w:r>
      <w:r w:rsidRPr="00C43D60">
        <w:rPr>
          <w:sz w:val="24"/>
          <w:szCs w:val="24"/>
        </w:rPr>
        <w:t>d give each of us a red envelope, out of her own pocket. Oh</w:t>
      </w:r>
      <w:proofErr w:type="gramStart"/>
      <w:r w:rsidRPr="00C43D60">
        <w:rPr>
          <w:sz w:val="24"/>
          <w:szCs w:val="24"/>
        </w:rPr>
        <w:t>, by the way, the</w:t>
      </w:r>
      <w:proofErr w:type="gramEnd"/>
      <w:r w:rsidRPr="00C43D60">
        <w:rPr>
          <w:sz w:val="24"/>
          <w:szCs w:val="24"/>
        </w:rPr>
        <w:t xml:space="preserve"> new manager started last month, and our front-office cashier system has been upgraded too. Now guests can pay by scanning a code, invoices are much quicker, and the queues at peak check-out time are half as long. It used to be that at twelve noon the queue in the lobby would stretch right to the door. Would you like to have a look? I can give you a demonstration. From swiping the key card to printing the invoice, it only takes a minute. The system was procured centrally by the group, and every hotel uses it now.</w:t>
      </w:r>
    </w:p>
    <w:tbl>
      <w:tblPr>
        <w:tblStyle w:val="aff1"/>
        <w:tblW w:w="5000" w:type="pct"/>
        <w:jc w:val="center"/>
        <w:tblLook w:val="04A0" w:firstRow="1" w:lastRow="0" w:firstColumn="1" w:lastColumn="0" w:noHBand="0" w:noVBand="1"/>
      </w:tblPr>
      <w:tblGrid>
        <w:gridCol w:w="2180"/>
        <w:gridCol w:w="7216"/>
      </w:tblGrid>
      <w:tr w:rsidR="00C43D60" w:rsidRPr="00C43D60" w14:paraId="04B78FF7" w14:textId="77777777" w:rsidTr="00C43D60">
        <w:trPr>
          <w:jc w:val="center"/>
        </w:trPr>
        <w:tc>
          <w:tcPr>
            <w:tcW w:w="1160" w:type="pct"/>
          </w:tcPr>
          <w:p w14:paraId="141298A9"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87752FE" w14:textId="77777777" w:rsidR="00C43D60" w:rsidRPr="00C43D60" w:rsidRDefault="00C43D60" w:rsidP="00C43D60">
            <w:pPr>
              <w:spacing w:after="0" w:line="360" w:lineRule="auto"/>
              <w:jc w:val="both"/>
              <w:rPr>
                <w:sz w:val="24"/>
                <w:szCs w:val="24"/>
              </w:rPr>
            </w:pPr>
            <w:r w:rsidRPr="00C43D60">
              <w:rPr>
                <w:sz w:val="24"/>
                <w:szCs w:val="24"/>
              </w:rPr>
              <w:t>D-L2-01-E</w:t>
            </w:r>
          </w:p>
        </w:tc>
      </w:tr>
      <w:tr w:rsidR="00C43D60" w:rsidRPr="00C43D60" w14:paraId="4B0C3E55" w14:textId="77777777" w:rsidTr="00C43D60">
        <w:trPr>
          <w:jc w:val="center"/>
        </w:trPr>
        <w:tc>
          <w:tcPr>
            <w:tcW w:w="1160" w:type="pct"/>
          </w:tcPr>
          <w:p w14:paraId="111A9C9C"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4F6CC66" w14:textId="77777777" w:rsidR="00C43D60" w:rsidRPr="00C43D60" w:rsidRDefault="00C43D60" w:rsidP="00C43D60">
            <w:pPr>
              <w:spacing w:after="0" w:line="360" w:lineRule="auto"/>
              <w:jc w:val="both"/>
              <w:rPr>
                <w:sz w:val="24"/>
                <w:szCs w:val="24"/>
              </w:rPr>
            </w:pPr>
            <w:r w:rsidRPr="00C43D60">
              <w:rPr>
                <w:sz w:val="24"/>
                <w:szCs w:val="24"/>
              </w:rPr>
              <w:t>D-L2-01</w:t>
            </w:r>
          </w:p>
        </w:tc>
      </w:tr>
      <w:tr w:rsidR="00C43D60" w:rsidRPr="00C43D60" w14:paraId="4FB3397F" w14:textId="77777777" w:rsidTr="00C43D60">
        <w:trPr>
          <w:jc w:val="center"/>
        </w:trPr>
        <w:tc>
          <w:tcPr>
            <w:tcW w:w="1160" w:type="pct"/>
          </w:tcPr>
          <w:p w14:paraId="2FC019DF"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77AD556D"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137626CC" w14:textId="77777777" w:rsidTr="00C43D60">
        <w:trPr>
          <w:jc w:val="center"/>
        </w:trPr>
        <w:tc>
          <w:tcPr>
            <w:tcW w:w="1160" w:type="pct"/>
          </w:tcPr>
          <w:p w14:paraId="29B1A391"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1EDCB0C5"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7CAC3ABB" w14:textId="77777777" w:rsidTr="00C43D60">
        <w:trPr>
          <w:jc w:val="center"/>
        </w:trPr>
        <w:tc>
          <w:tcPr>
            <w:tcW w:w="1160" w:type="pct"/>
          </w:tcPr>
          <w:p w14:paraId="36BB208C"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43DC7CCA"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3E0155A2" w14:textId="77777777" w:rsidTr="00C43D60">
        <w:trPr>
          <w:jc w:val="center"/>
        </w:trPr>
        <w:tc>
          <w:tcPr>
            <w:tcW w:w="1160" w:type="pct"/>
          </w:tcPr>
          <w:p w14:paraId="7656009B"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5C623112"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2C13185C" w14:textId="77777777" w:rsidTr="00C43D60">
        <w:trPr>
          <w:jc w:val="center"/>
        </w:trPr>
        <w:tc>
          <w:tcPr>
            <w:tcW w:w="1160" w:type="pct"/>
          </w:tcPr>
          <w:p w14:paraId="543EF660"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0E7EA881" w14:textId="77777777" w:rsidR="00C43D60" w:rsidRPr="00C43D60" w:rsidRDefault="00C43D60" w:rsidP="00C43D60">
            <w:pPr>
              <w:spacing w:after="0" w:line="360" w:lineRule="auto"/>
              <w:jc w:val="both"/>
              <w:rPr>
                <w:sz w:val="24"/>
                <w:szCs w:val="24"/>
              </w:rPr>
            </w:pPr>
            <w:r w:rsidRPr="00C43D60">
              <w:rPr>
                <w:sz w:val="24"/>
                <w:szCs w:val="24"/>
              </w:rPr>
              <w:t>104</w:t>
            </w:r>
          </w:p>
        </w:tc>
      </w:tr>
      <w:tr w:rsidR="00C43D60" w:rsidRPr="00C43D60" w14:paraId="03EB0B00" w14:textId="77777777" w:rsidTr="00C43D60">
        <w:trPr>
          <w:jc w:val="center"/>
        </w:trPr>
        <w:tc>
          <w:tcPr>
            <w:tcW w:w="1160" w:type="pct"/>
          </w:tcPr>
          <w:p w14:paraId="739A3D70"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7F33DE7B" w14:textId="77777777" w:rsidR="00C43D60" w:rsidRPr="00C43D60" w:rsidRDefault="00C43D60" w:rsidP="00C43D60">
            <w:pPr>
              <w:spacing w:after="0" w:line="360" w:lineRule="auto"/>
              <w:jc w:val="both"/>
              <w:rPr>
                <w:sz w:val="24"/>
                <w:szCs w:val="24"/>
              </w:rPr>
            </w:pPr>
            <w:r w:rsidRPr="00C43D60">
              <w:rPr>
                <w:sz w:val="24"/>
                <w:szCs w:val="24"/>
              </w:rPr>
              <w:t>The former manager left of her own accord for personal career reasons, and the handover went smoothly.</w:t>
            </w:r>
          </w:p>
        </w:tc>
      </w:tr>
      <w:tr w:rsidR="00C43D60" w:rsidRPr="00C43D60" w14:paraId="281C0B29" w14:textId="77777777" w:rsidTr="00C43D60">
        <w:trPr>
          <w:jc w:val="center"/>
        </w:trPr>
        <w:tc>
          <w:tcPr>
            <w:tcW w:w="1160" w:type="pct"/>
          </w:tcPr>
          <w:p w14:paraId="6B11AB48"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1FE4D069" w14:textId="77777777" w:rsidR="00C43D60" w:rsidRPr="00C43D60" w:rsidRDefault="00C43D60" w:rsidP="00C43D60">
            <w:pPr>
              <w:spacing w:after="0" w:line="360" w:lineRule="auto"/>
              <w:jc w:val="both"/>
              <w:rPr>
                <w:sz w:val="24"/>
                <w:szCs w:val="24"/>
              </w:rPr>
            </w:pPr>
            <w:r w:rsidRPr="00C43D60">
              <w:rPr>
                <w:sz w:val="24"/>
                <w:szCs w:val="24"/>
              </w:rPr>
              <w:t xml:space="preserve">He believes the former manager was forced out because she refused, or was dragged into, irregular discount and complimentary-room </w:t>
            </w:r>
            <w:proofErr w:type="gramStart"/>
            <w:r w:rsidRPr="00C43D60">
              <w:rPr>
                <w:sz w:val="24"/>
                <w:szCs w:val="24"/>
              </w:rPr>
              <w:t>sign-offs</w:t>
            </w:r>
            <w:proofErr w:type="gramEnd"/>
            <w:r w:rsidRPr="00C43D60">
              <w:rPr>
                <w:sz w:val="24"/>
                <w:szCs w:val="24"/>
              </w:rPr>
              <w:t xml:space="preserve"> ordered from above, but he does not dare say so.</w:t>
            </w:r>
          </w:p>
        </w:tc>
      </w:tr>
      <w:tr w:rsidR="00C43D60" w:rsidRPr="00C43D60" w14:paraId="360C3C9C" w14:textId="77777777" w:rsidTr="00C43D60">
        <w:trPr>
          <w:jc w:val="center"/>
        </w:trPr>
        <w:tc>
          <w:tcPr>
            <w:tcW w:w="1160" w:type="pct"/>
          </w:tcPr>
          <w:p w14:paraId="56E4F484"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288556E1" w14:textId="3F0D5268" w:rsidR="00C43D60" w:rsidRPr="00C43D60" w:rsidRDefault="00C43D60" w:rsidP="00C43D60">
            <w:pPr>
              <w:spacing w:after="0" w:line="360" w:lineRule="auto"/>
              <w:jc w:val="both"/>
              <w:rPr>
                <w:sz w:val="24"/>
                <w:szCs w:val="24"/>
              </w:rPr>
            </w:pPr>
            <w:r w:rsidRPr="00C43D60">
              <w:rPr>
                <w:sz w:val="24"/>
                <w:szCs w:val="24"/>
              </w:rPr>
              <w:t xml:space="preserve">Excessive formality: reproducing </w:t>
            </w:r>
            <w:r w:rsidR="00D674DC">
              <w:rPr>
                <w:sz w:val="24"/>
                <w:szCs w:val="24"/>
              </w:rPr>
              <w:t>‘</w:t>
            </w:r>
            <w:r w:rsidRPr="00C43D60">
              <w:rPr>
                <w:sz w:val="24"/>
                <w:szCs w:val="24"/>
              </w:rPr>
              <w:t>terminated by amicable mutual agreement</w:t>
            </w:r>
            <w:r w:rsidR="00D674DC">
              <w:rPr>
                <w:sz w:val="24"/>
                <w:szCs w:val="24"/>
              </w:rPr>
              <w:t>’</w:t>
            </w:r>
          </w:p>
          <w:p w14:paraId="1E62B0EF" w14:textId="1D8585FB" w:rsidR="00C43D60" w:rsidRPr="00C43D60" w:rsidRDefault="00C43D60" w:rsidP="00C43D60">
            <w:pPr>
              <w:spacing w:after="0" w:line="360" w:lineRule="auto"/>
              <w:jc w:val="both"/>
              <w:rPr>
                <w:sz w:val="24"/>
                <w:szCs w:val="24"/>
              </w:rPr>
            </w:pPr>
            <w:r w:rsidRPr="00C43D60">
              <w:rPr>
                <w:sz w:val="24"/>
                <w:szCs w:val="24"/>
              </w:rPr>
              <w:t xml:space="preserve">Disclaiming responsibility: </w:t>
            </w:r>
            <w:r w:rsidR="00D674DC">
              <w:rPr>
                <w:sz w:val="24"/>
                <w:szCs w:val="24"/>
              </w:rPr>
              <w:t>‘</w:t>
            </w:r>
            <w:r w:rsidRPr="00C43D60">
              <w:rPr>
                <w:sz w:val="24"/>
                <w:szCs w:val="24"/>
              </w:rPr>
              <w:t>The signature box isn</w:t>
            </w:r>
            <w:r w:rsidR="00D674DC">
              <w:rPr>
                <w:sz w:val="24"/>
                <w:szCs w:val="24"/>
              </w:rPr>
              <w:t>’</w:t>
            </w:r>
            <w:r w:rsidRPr="00C43D60">
              <w:rPr>
                <w:sz w:val="24"/>
                <w:szCs w:val="24"/>
              </w:rPr>
              <w:t>t our concern</w:t>
            </w:r>
            <w:r w:rsidR="00D674DC">
              <w:rPr>
                <w:sz w:val="24"/>
                <w:szCs w:val="24"/>
              </w:rPr>
              <w:t>’</w:t>
            </w:r>
            <w:r w:rsidRPr="00C43D60">
              <w:rPr>
                <w:sz w:val="24"/>
                <w:szCs w:val="24"/>
              </w:rPr>
              <w:t xml:space="preserve">, </w:t>
            </w:r>
            <w:r w:rsidR="00D674DC">
              <w:rPr>
                <w:sz w:val="24"/>
                <w:szCs w:val="24"/>
              </w:rPr>
              <w:t>‘</w:t>
            </w:r>
            <w:r w:rsidRPr="00C43D60">
              <w:rPr>
                <w:sz w:val="24"/>
                <w:szCs w:val="24"/>
              </w:rPr>
              <w:t>we on the front line aren</w:t>
            </w:r>
            <w:r w:rsidR="00D674DC">
              <w:rPr>
                <w:sz w:val="24"/>
                <w:szCs w:val="24"/>
              </w:rPr>
              <w:t>’</w:t>
            </w:r>
            <w:r w:rsidRPr="00C43D60">
              <w:rPr>
                <w:sz w:val="24"/>
                <w:szCs w:val="24"/>
              </w:rPr>
              <w:t>t involved</w:t>
            </w:r>
            <w:r w:rsidR="00D674DC">
              <w:rPr>
                <w:sz w:val="24"/>
                <w:szCs w:val="24"/>
              </w:rPr>
              <w:t>’</w:t>
            </w:r>
          </w:p>
          <w:p w14:paraId="4B2A8755" w14:textId="38139DD7" w:rsidR="00C43D60" w:rsidRPr="00C43D60" w:rsidRDefault="00C43D60" w:rsidP="00C43D60">
            <w:pPr>
              <w:spacing w:after="0" w:line="360" w:lineRule="auto"/>
              <w:jc w:val="both"/>
              <w:rPr>
                <w:sz w:val="24"/>
                <w:szCs w:val="24"/>
              </w:rPr>
            </w:pPr>
            <w:r w:rsidRPr="00C43D60">
              <w:rPr>
                <w:sz w:val="24"/>
                <w:szCs w:val="24"/>
              </w:rPr>
              <w:t xml:space="preserve">Self-interruption: </w:t>
            </w:r>
            <w:r w:rsidR="00D674DC">
              <w:rPr>
                <w:sz w:val="24"/>
                <w:szCs w:val="24"/>
              </w:rPr>
              <w:t>‘</w:t>
            </w:r>
            <w:r w:rsidRPr="00C43D60">
              <w:rPr>
                <w:sz w:val="24"/>
                <w:szCs w:val="24"/>
              </w:rPr>
              <w:t>were... were instructions passed down from above, and we didn</w:t>
            </w:r>
            <w:r w:rsidR="00D674DC">
              <w:rPr>
                <w:sz w:val="24"/>
                <w:szCs w:val="24"/>
              </w:rPr>
              <w:t>’</w:t>
            </w:r>
            <w:r w:rsidRPr="00C43D60">
              <w:rPr>
                <w:sz w:val="24"/>
                <w:szCs w:val="24"/>
              </w:rPr>
              <w:t>t...</w:t>
            </w:r>
            <w:r w:rsidR="00D674DC">
              <w:rPr>
                <w:sz w:val="24"/>
                <w:szCs w:val="24"/>
              </w:rPr>
              <w:t>’</w:t>
            </w:r>
          </w:p>
          <w:p w14:paraId="39969ECC" w14:textId="6BA1A0E8" w:rsidR="00C43D60" w:rsidRPr="00C43D60" w:rsidRDefault="00C43D60" w:rsidP="00C43D60">
            <w:pPr>
              <w:spacing w:after="0" w:line="360" w:lineRule="auto"/>
              <w:jc w:val="both"/>
              <w:rPr>
                <w:sz w:val="24"/>
                <w:szCs w:val="24"/>
              </w:rPr>
            </w:pPr>
            <w:r w:rsidRPr="00C43D60">
              <w:rPr>
                <w:sz w:val="24"/>
                <w:szCs w:val="24"/>
              </w:rPr>
              <w:t xml:space="preserve">Hearsay marker: </w:t>
            </w:r>
            <w:r w:rsidR="00D674DC">
              <w:rPr>
                <w:sz w:val="24"/>
                <w:szCs w:val="24"/>
              </w:rPr>
              <w:t>‘</w:t>
            </w:r>
            <w:r w:rsidRPr="00C43D60">
              <w:rPr>
                <w:sz w:val="24"/>
                <w:szCs w:val="24"/>
              </w:rPr>
              <w:t>Reportedly</w:t>
            </w:r>
            <w:r w:rsidR="00D674DC">
              <w:rPr>
                <w:sz w:val="24"/>
                <w:szCs w:val="24"/>
              </w:rPr>
              <w:t>’</w:t>
            </w:r>
          </w:p>
          <w:p w14:paraId="6256C68F" w14:textId="77777777" w:rsidR="00C43D60" w:rsidRPr="00C43D60" w:rsidRDefault="00C43D60" w:rsidP="00C43D60">
            <w:pPr>
              <w:spacing w:after="0" w:line="360" w:lineRule="auto"/>
              <w:jc w:val="both"/>
              <w:rPr>
                <w:sz w:val="24"/>
                <w:szCs w:val="24"/>
              </w:rPr>
            </w:pPr>
            <w:r w:rsidRPr="00C43D60">
              <w:rPr>
                <w:sz w:val="24"/>
                <w:szCs w:val="24"/>
              </w:rPr>
              <w:t xml:space="preserve">Abrupt change of </w:t>
            </w:r>
            <w:proofErr w:type="gramStart"/>
            <w:r w:rsidRPr="00C43D60">
              <w:rPr>
                <w:sz w:val="24"/>
                <w:szCs w:val="24"/>
              </w:rPr>
              <w:t>topic:</w:t>
            </w:r>
            <w:proofErr w:type="gramEnd"/>
            <w:r w:rsidRPr="00C43D60">
              <w:rPr>
                <w:sz w:val="24"/>
                <w:szCs w:val="24"/>
              </w:rPr>
              <w:t xml:space="preserve"> offers to demonstrate the new cashier system</w:t>
            </w:r>
          </w:p>
        </w:tc>
      </w:tr>
      <w:tr w:rsidR="00C43D60" w:rsidRPr="00C43D60" w14:paraId="680E9AFF" w14:textId="77777777" w:rsidTr="00C43D60">
        <w:trPr>
          <w:jc w:val="center"/>
        </w:trPr>
        <w:tc>
          <w:tcPr>
            <w:tcW w:w="1160" w:type="pct"/>
          </w:tcPr>
          <w:p w14:paraId="0E7DEC4A"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0FDE8E87"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090AB708" w14:textId="77777777" w:rsidTr="00C43D60">
        <w:trPr>
          <w:jc w:val="center"/>
        </w:trPr>
        <w:tc>
          <w:tcPr>
            <w:tcW w:w="1160" w:type="pct"/>
          </w:tcPr>
          <w:p w14:paraId="135D0D32"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73CFE17F"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2543792" w14:textId="77777777" w:rsidTr="00C43D60">
        <w:trPr>
          <w:jc w:val="center"/>
        </w:trPr>
        <w:tc>
          <w:tcPr>
            <w:tcW w:w="1160" w:type="pct"/>
          </w:tcPr>
          <w:p w14:paraId="7B1C64FA"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author_confidence</w:t>
            </w:r>
          </w:p>
        </w:tc>
        <w:tc>
          <w:tcPr>
            <w:tcW w:w="3840" w:type="pct"/>
          </w:tcPr>
          <w:p w14:paraId="0B5AB812" w14:textId="77777777" w:rsidR="00C43D60" w:rsidRPr="00C43D60" w:rsidRDefault="00C43D60" w:rsidP="00C43D60">
            <w:pPr>
              <w:spacing w:after="0" w:line="360" w:lineRule="auto"/>
              <w:jc w:val="both"/>
              <w:rPr>
                <w:sz w:val="24"/>
                <w:szCs w:val="24"/>
              </w:rPr>
            </w:pPr>
            <w:r w:rsidRPr="00C43D60">
              <w:rPr>
                <w:sz w:val="24"/>
                <w:szCs w:val="24"/>
              </w:rPr>
              <w:t>medium</w:t>
            </w:r>
          </w:p>
        </w:tc>
      </w:tr>
      <w:tr w:rsidR="00C43D60" w:rsidRPr="00C43D60" w14:paraId="53EEA03D" w14:textId="77777777" w:rsidTr="00C43D60">
        <w:trPr>
          <w:jc w:val="center"/>
        </w:trPr>
        <w:tc>
          <w:tcPr>
            <w:tcW w:w="1160" w:type="pct"/>
          </w:tcPr>
          <w:p w14:paraId="63E4BC3F"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59169F6B" w14:textId="108C56CD" w:rsidR="00C43D60" w:rsidRPr="00C43D60" w:rsidRDefault="00C43D60" w:rsidP="00C43D60">
            <w:pPr>
              <w:spacing w:after="0" w:line="360" w:lineRule="auto"/>
              <w:jc w:val="both"/>
              <w:rPr>
                <w:sz w:val="24"/>
                <w:szCs w:val="24"/>
              </w:rPr>
            </w:pPr>
            <w:r w:rsidRPr="00C43D60">
              <w:rPr>
                <w:sz w:val="24"/>
                <w:szCs w:val="24"/>
              </w:rPr>
              <w:t xml:space="preserve">The specific reason she was forced out cannot be determined from the segment, but </w:t>
            </w:r>
            <w:r w:rsidR="00D674DC">
              <w:rPr>
                <w:sz w:val="24"/>
                <w:szCs w:val="24"/>
              </w:rPr>
              <w:t>‘</w:t>
            </w:r>
            <w:r w:rsidRPr="00C43D60">
              <w:rPr>
                <w:sz w:val="24"/>
                <w:szCs w:val="24"/>
              </w:rPr>
              <w:t>she left under pressure from above, and he does not dare say so outright</w:t>
            </w:r>
            <w:r w:rsidR="00D674DC">
              <w:rPr>
                <w:sz w:val="24"/>
                <w:szCs w:val="24"/>
              </w:rPr>
              <w:t>’</w:t>
            </w:r>
            <w:r w:rsidRPr="00C43D60">
              <w:rPr>
                <w:sz w:val="24"/>
                <w:szCs w:val="24"/>
              </w:rPr>
              <w:t xml:space="preserve"> can be determined.</w:t>
            </w:r>
          </w:p>
        </w:tc>
      </w:tr>
    </w:tbl>
    <w:p w14:paraId="0486323C" w14:textId="77777777" w:rsidR="00C43D60" w:rsidRPr="00C43D60" w:rsidRDefault="00C43D60" w:rsidP="00C43D60">
      <w:pPr>
        <w:spacing w:line="360" w:lineRule="auto"/>
        <w:jc w:val="both"/>
        <w:rPr>
          <w:sz w:val="24"/>
          <w:szCs w:val="24"/>
        </w:rPr>
      </w:pPr>
    </w:p>
    <w:p w14:paraId="2B41D4C1"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218 | 262 words]</w:t>
      </w:r>
    </w:p>
    <w:p w14:paraId="178BC95B"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I hear your former front-office manager left this year. What was the reason?</w:t>
      </w:r>
    </w:p>
    <w:p w14:paraId="68B86858" w14:textId="732EA7BB"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She</w:t>
      </w:r>
      <w:r w:rsidR="00D674DC">
        <w:rPr>
          <w:sz w:val="24"/>
          <w:szCs w:val="24"/>
        </w:rPr>
        <w:t>’</w:t>
      </w:r>
      <w:r w:rsidRPr="00C43D60">
        <w:rPr>
          <w:sz w:val="24"/>
          <w:szCs w:val="24"/>
        </w:rPr>
        <w:t>s gone to Shanghai. The group has opened a new flagship hotel there and asked her to go over as director of front office. It</w:t>
      </w:r>
      <w:r w:rsidR="00D674DC">
        <w:rPr>
          <w:sz w:val="24"/>
          <w:szCs w:val="24"/>
        </w:rPr>
        <w:t>’</w:t>
      </w:r>
      <w:r w:rsidRPr="00C43D60">
        <w:rPr>
          <w:sz w:val="24"/>
          <w:szCs w:val="24"/>
        </w:rPr>
        <w:t>s a level higher than her old job and the pay is a lot better too. That</w:t>
      </w:r>
      <w:r w:rsidR="00D674DC">
        <w:rPr>
          <w:sz w:val="24"/>
          <w:szCs w:val="24"/>
        </w:rPr>
        <w:t>’</w:t>
      </w:r>
      <w:r w:rsidRPr="00C43D60">
        <w:rPr>
          <w:sz w:val="24"/>
          <w:szCs w:val="24"/>
        </w:rPr>
        <w:t xml:space="preserve">s what the email said too, and all staff received it. </w:t>
      </w:r>
      <w:proofErr w:type="gramStart"/>
      <w:r w:rsidRPr="00C43D60">
        <w:rPr>
          <w:sz w:val="24"/>
          <w:szCs w:val="24"/>
        </w:rPr>
        <w:t>Actually</w:t>
      </w:r>
      <w:proofErr w:type="gramEnd"/>
      <w:r w:rsidRPr="00C43D60">
        <w:rPr>
          <w:sz w:val="24"/>
          <w:szCs w:val="24"/>
        </w:rPr>
        <w:t xml:space="preserve"> there were rumours about it last year, and she told us herself it was a good opportunity she didn</w:t>
      </w:r>
      <w:r w:rsidR="00D674DC">
        <w:rPr>
          <w:sz w:val="24"/>
          <w:szCs w:val="24"/>
        </w:rPr>
        <w:t>’</w:t>
      </w:r>
      <w:r w:rsidRPr="00C43D60">
        <w:rPr>
          <w:sz w:val="24"/>
          <w:szCs w:val="24"/>
        </w:rPr>
        <w:t xml:space="preserve">t want to miss. Her child happens to be at university in Shanghai as well. In the month before she left, Finance did the usual exit audit and checked the signatures on some discount slips and </w:t>
      </w:r>
      <w:proofErr w:type="gramStart"/>
      <w:r w:rsidRPr="00C43D60">
        <w:rPr>
          <w:sz w:val="24"/>
          <w:szCs w:val="24"/>
        </w:rPr>
        <w:t>complimentary-room</w:t>
      </w:r>
      <w:proofErr w:type="gramEnd"/>
      <w:r w:rsidRPr="00C43D60">
        <w:rPr>
          <w:sz w:val="24"/>
          <w:szCs w:val="24"/>
        </w:rPr>
        <w:t xml:space="preserve"> slips. That</w:t>
      </w:r>
      <w:r w:rsidR="00D674DC">
        <w:rPr>
          <w:sz w:val="24"/>
          <w:szCs w:val="24"/>
        </w:rPr>
        <w:t>’</w:t>
      </w:r>
      <w:r w:rsidRPr="00C43D60">
        <w:rPr>
          <w:sz w:val="24"/>
          <w:szCs w:val="24"/>
        </w:rPr>
        <w:t>s done every time a manager leaves. They didn</w:t>
      </w:r>
      <w:r w:rsidR="00D674DC">
        <w:rPr>
          <w:sz w:val="24"/>
          <w:szCs w:val="24"/>
        </w:rPr>
        <w:t>’</w:t>
      </w:r>
      <w:r w:rsidRPr="00C43D60">
        <w:rPr>
          <w:sz w:val="24"/>
          <w:szCs w:val="24"/>
        </w:rPr>
        <w:t>t find any problems, and the audit findings were posted in the department group chat too. We on the cashier side helped by handing over some slips, and it was all done within a week. She even treated the Finance colleagues to afternoon tea. Before she left, she took the whole front office out for a meal. We had a bit to drink, and several people cried and said they</w:t>
      </w:r>
      <w:r w:rsidR="00D674DC">
        <w:rPr>
          <w:sz w:val="24"/>
          <w:szCs w:val="24"/>
        </w:rPr>
        <w:t>’</w:t>
      </w:r>
      <w:r w:rsidRPr="00C43D60">
        <w:rPr>
          <w:sz w:val="24"/>
          <w:szCs w:val="24"/>
        </w:rPr>
        <w:t xml:space="preserve">d miss her. Her eyes went red too, and she said if any of us ever went to Shanghai, we had to look her up. She was a </w:t>
      </w:r>
      <w:proofErr w:type="gramStart"/>
      <w:r w:rsidRPr="00C43D60">
        <w:rPr>
          <w:sz w:val="24"/>
          <w:szCs w:val="24"/>
        </w:rPr>
        <w:t>really nice</w:t>
      </w:r>
      <w:proofErr w:type="gramEnd"/>
      <w:r w:rsidRPr="00C43D60">
        <w:rPr>
          <w:sz w:val="24"/>
          <w:szCs w:val="24"/>
        </w:rPr>
        <w:t xml:space="preserve"> person. Whenever a guest complained, she</w:t>
      </w:r>
      <w:r w:rsidR="00D674DC">
        <w:rPr>
          <w:sz w:val="24"/>
          <w:szCs w:val="24"/>
        </w:rPr>
        <w:t>’</w:t>
      </w:r>
      <w:r w:rsidRPr="00C43D60">
        <w:rPr>
          <w:sz w:val="24"/>
          <w:szCs w:val="24"/>
        </w:rPr>
        <w:t>d come out and stand between us and them, and at New Year she</w:t>
      </w:r>
      <w:r w:rsidR="00D674DC">
        <w:rPr>
          <w:sz w:val="24"/>
          <w:szCs w:val="24"/>
        </w:rPr>
        <w:t>’</w:t>
      </w:r>
      <w:r w:rsidRPr="00C43D60">
        <w:rPr>
          <w:sz w:val="24"/>
          <w:szCs w:val="24"/>
        </w:rPr>
        <w:t>d give each of us a red envelope, out of her own pocket. We still have a group chat, and every now and then she posts photos from Shanghai and asks whether we</w:t>
      </w:r>
      <w:r w:rsidR="00D674DC">
        <w:rPr>
          <w:sz w:val="24"/>
          <w:szCs w:val="24"/>
        </w:rPr>
        <w:t>’</w:t>
      </w:r>
      <w:r w:rsidRPr="00C43D60">
        <w:rPr>
          <w:sz w:val="24"/>
          <w:szCs w:val="24"/>
        </w:rPr>
        <w:t>ve been busy lately. The new manager started last month. He</w:t>
      </w:r>
      <w:r w:rsidR="00D674DC">
        <w:rPr>
          <w:sz w:val="24"/>
          <w:szCs w:val="24"/>
        </w:rPr>
        <w:t>’</w:t>
      </w:r>
      <w:r w:rsidRPr="00C43D60">
        <w:rPr>
          <w:sz w:val="24"/>
          <w:szCs w:val="24"/>
        </w:rPr>
        <w:t>s nice too, just still getting to know how things work. Last week he even phoned the former manager specially to ask about some handover matters. Our front-office cashier system has been upgraded too. Now guests can pay by scanning a code, and invoices are much quicker.</w:t>
      </w:r>
    </w:p>
    <w:tbl>
      <w:tblPr>
        <w:tblStyle w:val="aff1"/>
        <w:tblW w:w="5000" w:type="pct"/>
        <w:jc w:val="center"/>
        <w:tblLook w:val="04A0" w:firstRow="1" w:lastRow="0" w:firstColumn="1" w:lastColumn="0" w:noHBand="0" w:noVBand="1"/>
      </w:tblPr>
      <w:tblGrid>
        <w:gridCol w:w="2180"/>
        <w:gridCol w:w="7216"/>
      </w:tblGrid>
      <w:tr w:rsidR="00C43D60" w:rsidRPr="00C43D60" w14:paraId="7B2E9FF2" w14:textId="77777777" w:rsidTr="00C43D60">
        <w:trPr>
          <w:jc w:val="center"/>
        </w:trPr>
        <w:tc>
          <w:tcPr>
            <w:tcW w:w="1160" w:type="pct"/>
          </w:tcPr>
          <w:p w14:paraId="0587F255"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4B684BBE" w14:textId="77777777" w:rsidR="00C43D60" w:rsidRPr="00C43D60" w:rsidRDefault="00C43D60" w:rsidP="00C43D60">
            <w:pPr>
              <w:spacing w:after="0" w:line="360" w:lineRule="auto"/>
              <w:jc w:val="both"/>
              <w:rPr>
                <w:sz w:val="24"/>
                <w:szCs w:val="24"/>
              </w:rPr>
            </w:pPr>
            <w:r w:rsidRPr="00C43D60">
              <w:rPr>
                <w:sz w:val="24"/>
                <w:szCs w:val="24"/>
              </w:rPr>
              <w:t>D-L2-01-C</w:t>
            </w:r>
          </w:p>
        </w:tc>
      </w:tr>
      <w:tr w:rsidR="00C43D60" w:rsidRPr="00C43D60" w14:paraId="213CA30A" w14:textId="77777777" w:rsidTr="00C43D60">
        <w:trPr>
          <w:jc w:val="center"/>
        </w:trPr>
        <w:tc>
          <w:tcPr>
            <w:tcW w:w="1160" w:type="pct"/>
          </w:tcPr>
          <w:p w14:paraId="46BB04A5"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0FADFFD7" w14:textId="77777777" w:rsidR="00C43D60" w:rsidRPr="00C43D60" w:rsidRDefault="00C43D60" w:rsidP="00C43D60">
            <w:pPr>
              <w:spacing w:after="0" w:line="360" w:lineRule="auto"/>
              <w:jc w:val="both"/>
              <w:rPr>
                <w:sz w:val="24"/>
                <w:szCs w:val="24"/>
              </w:rPr>
            </w:pPr>
            <w:r w:rsidRPr="00C43D60">
              <w:rPr>
                <w:sz w:val="24"/>
                <w:szCs w:val="24"/>
              </w:rPr>
              <w:t>D-L2-01</w:t>
            </w:r>
          </w:p>
        </w:tc>
      </w:tr>
      <w:tr w:rsidR="00C43D60" w:rsidRPr="00C43D60" w14:paraId="50F0F3DD" w14:textId="77777777" w:rsidTr="00C43D60">
        <w:trPr>
          <w:jc w:val="center"/>
        </w:trPr>
        <w:tc>
          <w:tcPr>
            <w:tcW w:w="1160" w:type="pct"/>
          </w:tcPr>
          <w:p w14:paraId="2E47787F"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06E66D04"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2F1FEEF7" w14:textId="77777777" w:rsidTr="00C43D60">
        <w:trPr>
          <w:jc w:val="center"/>
        </w:trPr>
        <w:tc>
          <w:tcPr>
            <w:tcW w:w="1160" w:type="pct"/>
          </w:tcPr>
          <w:p w14:paraId="46C85514"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E74BA68"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57E47937" w14:textId="77777777" w:rsidTr="00C43D60">
        <w:trPr>
          <w:jc w:val="center"/>
        </w:trPr>
        <w:tc>
          <w:tcPr>
            <w:tcW w:w="1160" w:type="pct"/>
          </w:tcPr>
          <w:p w14:paraId="771F42A2"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version</w:t>
            </w:r>
          </w:p>
        </w:tc>
        <w:tc>
          <w:tcPr>
            <w:tcW w:w="3840" w:type="pct"/>
          </w:tcPr>
          <w:p w14:paraId="054C36F1"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1BB07A64" w14:textId="77777777" w:rsidTr="00C43D60">
        <w:trPr>
          <w:jc w:val="center"/>
        </w:trPr>
        <w:tc>
          <w:tcPr>
            <w:tcW w:w="1160" w:type="pct"/>
          </w:tcPr>
          <w:p w14:paraId="730B1FA0"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CC92581"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044CF524" w14:textId="77777777" w:rsidTr="00C43D60">
        <w:trPr>
          <w:jc w:val="center"/>
        </w:trPr>
        <w:tc>
          <w:tcPr>
            <w:tcW w:w="1160" w:type="pct"/>
          </w:tcPr>
          <w:p w14:paraId="5C540E77"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FBBD7A7" w14:textId="77777777" w:rsidR="00C43D60" w:rsidRPr="00C43D60" w:rsidRDefault="00C43D60" w:rsidP="00C43D60">
            <w:pPr>
              <w:spacing w:after="0" w:line="360" w:lineRule="auto"/>
              <w:jc w:val="both"/>
              <w:rPr>
                <w:sz w:val="24"/>
                <w:szCs w:val="24"/>
              </w:rPr>
            </w:pPr>
            <w:r w:rsidRPr="00C43D60">
              <w:rPr>
                <w:sz w:val="24"/>
                <w:szCs w:val="24"/>
              </w:rPr>
              <w:t>218</w:t>
            </w:r>
          </w:p>
        </w:tc>
      </w:tr>
      <w:tr w:rsidR="00C43D60" w:rsidRPr="00C43D60" w14:paraId="5BFB13E7" w14:textId="77777777" w:rsidTr="00C43D60">
        <w:trPr>
          <w:jc w:val="center"/>
        </w:trPr>
        <w:tc>
          <w:tcPr>
            <w:tcW w:w="1160" w:type="pct"/>
          </w:tcPr>
          <w:p w14:paraId="176526E5"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1E91D73D" w14:textId="77777777" w:rsidR="00C43D60" w:rsidRPr="00C43D60" w:rsidRDefault="00C43D60" w:rsidP="00C43D60">
            <w:pPr>
              <w:spacing w:after="0" w:line="360" w:lineRule="auto"/>
              <w:jc w:val="both"/>
              <w:rPr>
                <w:sz w:val="24"/>
                <w:szCs w:val="24"/>
              </w:rPr>
            </w:pPr>
            <w:r w:rsidRPr="00C43D60">
              <w:rPr>
                <w:sz w:val="24"/>
                <w:szCs w:val="24"/>
              </w:rPr>
              <w:t>The former manager was promoted and moved to Shanghai, and everyone is very sorry to see her go.</w:t>
            </w:r>
          </w:p>
        </w:tc>
      </w:tr>
      <w:tr w:rsidR="00C43D60" w:rsidRPr="00C43D60" w14:paraId="08576AD1" w14:textId="77777777" w:rsidTr="00C43D60">
        <w:trPr>
          <w:jc w:val="center"/>
        </w:trPr>
        <w:tc>
          <w:tcPr>
            <w:tcW w:w="1160" w:type="pct"/>
          </w:tcPr>
          <w:p w14:paraId="4A376F77"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4BBC0D4F" w14:textId="77777777" w:rsidR="00C43D60" w:rsidRPr="00C43D60" w:rsidRDefault="00C43D60" w:rsidP="00C43D60">
            <w:pPr>
              <w:spacing w:after="0" w:line="360" w:lineRule="auto"/>
              <w:jc w:val="both"/>
              <w:rPr>
                <w:sz w:val="24"/>
                <w:szCs w:val="24"/>
              </w:rPr>
            </w:pPr>
            <w:r w:rsidRPr="00C43D60">
              <w:rPr>
                <w:sz w:val="24"/>
                <w:szCs w:val="24"/>
              </w:rPr>
              <w:t>Same as the surface meaning: the former manager left through a normal promotion, the audit was routine, and he is sorry to see her leave.</w:t>
            </w:r>
          </w:p>
        </w:tc>
      </w:tr>
      <w:tr w:rsidR="00C43D60" w:rsidRPr="00C43D60" w14:paraId="77256EBD" w14:textId="77777777" w:rsidTr="00C43D60">
        <w:trPr>
          <w:jc w:val="center"/>
        </w:trPr>
        <w:tc>
          <w:tcPr>
            <w:tcW w:w="1160" w:type="pct"/>
          </w:tcPr>
          <w:p w14:paraId="1CA9829C"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2E04545E"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7B2F396B" w14:textId="77777777" w:rsidTr="00C43D60">
        <w:trPr>
          <w:jc w:val="center"/>
        </w:trPr>
        <w:tc>
          <w:tcPr>
            <w:tcW w:w="1160" w:type="pct"/>
          </w:tcPr>
          <w:p w14:paraId="72164BA2"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5C60732C" w14:textId="77777777" w:rsidR="00C43D60" w:rsidRPr="00C43D60" w:rsidRDefault="00C43D60" w:rsidP="00C43D60">
            <w:pPr>
              <w:spacing w:after="0" w:line="360" w:lineRule="auto"/>
              <w:jc w:val="both"/>
              <w:rPr>
                <w:sz w:val="24"/>
                <w:szCs w:val="24"/>
              </w:rPr>
            </w:pPr>
            <w:r w:rsidRPr="00C43D60">
              <w:rPr>
                <w:sz w:val="24"/>
                <w:szCs w:val="24"/>
              </w:rPr>
              <w:t>mixed</w:t>
            </w:r>
          </w:p>
        </w:tc>
      </w:tr>
      <w:tr w:rsidR="00C43D60" w:rsidRPr="00C43D60" w14:paraId="76C9B157" w14:textId="77777777" w:rsidTr="00C43D60">
        <w:trPr>
          <w:jc w:val="center"/>
        </w:trPr>
        <w:tc>
          <w:tcPr>
            <w:tcW w:w="1160" w:type="pct"/>
          </w:tcPr>
          <w:p w14:paraId="5DBAC74A"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617C40AA"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13E2E5F6" w14:textId="77777777" w:rsidTr="00C43D60">
        <w:trPr>
          <w:jc w:val="center"/>
        </w:trPr>
        <w:tc>
          <w:tcPr>
            <w:tcW w:w="1160" w:type="pct"/>
          </w:tcPr>
          <w:p w14:paraId="32A552EA"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0B6A9BAD"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DBA96E2" w14:textId="77777777" w:rsidTr="00C43D60">
        <w:trPr>
          <w:jc w:val="center"/>
        </w:trPr>
        <w:tc>
          <w:tcPr>
            <w:tcW w:w="1160" w:type="pct"/>
          </w:tcPr>
          <w:p w14:paraId="029CC4FE"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533E07B5" w14:textId="77777777" w:rsidR="00C43D60" w:rsidRPr="00C43D60" w:rsidRDefault="00C43D60" w:rsidP="00C43D60">
            <w:pPr>
              <w:spacing w:after="0" w:line="360" w:lineRule="auto"/>
              <w:jc w:val="both"/>
              <w:rPr>
                <w:sz w:val="24"/>
                <w:szCs w:val="24"/>
              </w:rPr>
            </w:pPr>
            <w:r w:rsidRPr="00C43D60">
              <w:rPr>
                <w:sz w:val="24"/>
                <w:szCs w:val="24"/>
              </w:rPr>
              <w:t>Keeps elements such as the email, Finance checking the slips, shielding staff from complaints, the red envelopes and the new system, but the account is direct, with no avoidance.</w:t>
            </w:r>
          </w:p>
        </w:tc>
      </w:tr>
    </w:tbl>
    <w:p w14:paraId="4A3B0456" w14:textId="77777777" w:rsidR="00C43D60" w:rsidRPr="00C43D60" w:rsidRDefault="00C43D60" w:rsidP="00C43D60">
      <w:pPr>
        <w:spacing w:line="360" w:lineRule="auto"/>
        <w:jc w:val="both"/>
        <w:rPr>
          <w:sz w:val="24"/>
          <w:szCs w:val="24"/>
        </w:rPr>
      </w:pPr>
    </w:p>
    <w:p w14:paraId="552245D6" w14:textId="44949157"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D-L2-</w:t>
      </w:r>
      <w:r w:rsidRPr="00C43D60">
        <w:rPr>
          <w:rFonts w:ascii="Times New Roman" w:hAnsi="Times New Roman" w:cs="Times New Roman"/>
          <w:b/>
          <w:bCs/>
          <w:color w:val="auto"/>
          <w:sz w:val="24"/>
          <w:szCs w:val="24"/>
        </w:rPr>
        <w:t>02 Banquet</w:t>
      </w:r>
      <w:r w:rsidRPr="00C43D60">
        <w:rPr>
          <w:rFonts w:ascii="Times New Roman" w:hAnsi="Times New Roman" w:cs="Times New Roman"/>
          <w:b/>
          <w:bCs/>
          <w:color w:val="auto"/>
          <w:sz w:val="24"/>
          <w:szCs w:val="24"/>
        </w:rPr>
        <w:t xml:space="preserve"> server, male, 3rd year</w:t>
      </w:r>
    </w:p>
    <w:p w14:paraId="1EDE007B"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220 | 256 words]</w:t>
      </w:r>
    </w:p>
    <w:p w14:paraId="45C52B13"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How much of the banquet service charge do </w:t>
      </w:r>
      <w:proofErr w:type="gramStart"/>
      <w:r w:rsidRPr="00C43D60">
        <w:rPr>
          <w:sz w:val="24"/>
          <w:szCs w:val="24"/>
        </w:rPr>
        <w:t>you</w:t>
      </w:r>
      <w:proofErr w:type="gramEnd"/>
      <w:r w:rsidRPr="00C43D60">
        <w:rPr>
          <w:sz w:val="24"/>
          <w:szCs w:val="24"/>
        </w:rPr>
        <w:t xml:space="preserve"> frontline staff get?</w:t>
      </w:r>
    </w:p>
    <w:p w14:paraId="3812612D" w14:textId="65F90371"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service charge is distributed centrally according to hotel regulations. The proportions are determined by management. We on the front line are not involved. There</w:t>
      </w:r>
      <w:r w:rsidR="00D674DC">
        <w:rPr>
          <w:sz w:val="24"/>
          <w:szCs w:val="24"/>
        </w:rPr>
        <w:t>’</w:t>
      </w:r>
      <w:r w:rsidRPr="00C43D60">
        <w:rPr>
          <w:sz w:val="24"/>
          <w:szCs w:val="24"/>
        </w:rPr>
        <w:t>s a line on the payslip called service bonus. The figure is different every month. How exactly it</w:t>
      </w:r>
      <w:r w:rsidR="00D674DC">
        <w:rPr>
          <w:sz w:val="24"/>
          <w:szCs w:val="24"/>
        </w:rPr>
        <w:t>’</w:t>
      </w:r>
      <w:r w:rsidRPr="00C43D60">
        <w:rPr>
          <w:sz w:val="24"/>
          <w:szCs w:val="24"/>
        </w:rPr>
        <w:t xml:space="preserve">s </w:t>
      </w:r>
      <w:proofErr w:type="gramStart"/>
      <w:r w:rsidRPr="00C43D60">
        <w:rPr>
          <w:sz w:val="24"/>
          <w:szCs w:val="24"/>
        </w:rPr>
        <w:t>calculated,</w:t>
      </w:r>
      <w:proofErr w:type="gramEnd"/>
      <w:r w:rsidRPr="00C43D60">
        <w:rPr>
          <w:sz w:val="24"/>
          <w:szCs w:val="24"/>
        </w:rPr>
        <w:t xml:space="preserve"> we don</w:t>
      </w:r>
      <w:r w:rsidR="00D674DC">
        <w:rPr>
          <w:sz w:val="24"/>
          <w:szCs w:val="24"/>
        </w:rPr>
        <w:t>’</w:t>
      </w:r>
      <w:r w:rsidRPr="00C43D60">
        <w:rPr>
          <w:sz w:val="24"/>
          <w:szCs w:val="24"/>
        </w:rPr>
        <w:t>t really know, and we don</w:t>
      </w:r>
      <w:r w:rsidR="00D674DC">
        <w:rPr>
          <w:sz w:val="24"/>
          <w:szCs w:val="24"/>
        </w:rPr>
        <w:t>’</w:t>
      </w:r>
      <w:r w:rsidRPr="00C43D60">
        <w:rPr>
          <w:sz w:val="24"/>
          <w:szCs w:val="24"/>
        </w:rPr>
        <w:t>t really need to know. It gets paid every month anyway. Last year a colleague asked once in the group chat what the proportions of the service charge were and whether they could be made public. Later he was moved to the dishwashing room. It was said to be a normal job rotation. Every department has them. After that nobody asked about it in the group chat again. He</w:t>
      </w:r>
      <w:r w:rsidR="00D674DC">
        <w:rPr>
          <w:sz w:val="24"/>
          <w:szCs w:val="24"/>
        </w:rPr>
        <w:t>’</w:t>
      </w:r>
      <w:r w:rsidRPr="00C43D60">
        <w:rPr>
          <w:sz w:val="24"/>
          <w:szCs w:val="24"/>
        </w:rPr>
        <w:t>s still there now. He</w:t>
      </w:r>
      <w:r w:rsidR="00D674DC">
        <w:rPr>
          <w:sz w:val="24"/>
          <w:szCs w:val="24"/>
        </w:rPr>
        <w:t>’</w:t>
      </w:r>
      <w:r w:rsidRPr="00C43D60">
        <w:rPr>
          <w:sz w:val="24"/>
          <w:szCs w:val="24"/>
        </w:rPr>
        <w:t>s doing fine. Sometimes we run into each other in the staff corridor and say hello. He talks less than he used to, and he doesn</w:t>
      </w:r>
      <w:r w:rsidR="00D674DC">
        <w:rPr>
          <w:sz w:val="24"/>
          <w:szCs w:val="24"/>
        </w:rPr>
        <w:t>’</w:t>
      </w:r>
      <w:r w:rsidRPr="00C43D60">
        <w:rPr>
          <w:sz w:val="24"/>
          <w:szCs w:val="24"/>
        </w:rPr>
        <w:t xml:space="preserve">t say much in the group chat </w:t>
      </w:r>
      <w:proofErr w:type="gramStart"/>
      <w:r w:rsidRPr="00C43D60">
        <w:rPr>
          <w:sz w:val="24"/>
          <w:szCs w:val="24"/>
        </w:rPr>
        <w:t>any more</w:t>
      </w:r>
      <w:proofErr w:type="gramEnd"/>
      <w:r w:rsidRPr="00C43D60">
        <w:rPr>
          <w:sz w:val="24"/>
          <w:szCs w:val="24"/>
        </w:rPr>
        <w:t>. Anyway, the hotel has its regulations. It</w:t>
      </w:r>
      <w:r w:rsidR="00D674DC">
        <w:rPr>
          <w:sz w:val="24"/>
          <w:szCs w:val="24"/>
        </w:rPr>
        <w:t>’</w:t>
      </w:r>
      <w:r w:rsidRPr="00C43D60">
        <w:rPr>
          <w:sz w:val="24"/>
          <w:szCs w:val="24"/>
        </w:rPr>
        <w:t xml:space="preserve">s not something for us to think about. We just need to do our own service well. </w:t>
      </w:r>
      <w:proofErr w:type="gramStart"/>
      <w:r w:rsidRPr="00C43D60">
        <w:rPr>
          <w:sz w:val="24"/>
          <w:szCs w:val="24"/>
        </w:rPr>
        <w:t>Actually, the</w:t>
      </w:r>
      <w:proofErr w:type="gramEnd"/>
      <w:r w:rsidRPr="00C43D60">
        <w:rPr>
          <w:sz w:val="24"/>
          <w:szCs w:val="24"/>
        </w:rPr>
        <w:t xml:space="preserve"> benefits here are pretty good overall. Meals and accommodation are included. The dorm rooms are for two people, with air conditioning and a washing machine. It</w:t>
      </w:r>
      <w:r w:rsidR="00D674DC">
        <w:rPr>
          <w:sz w:val="24"/>
          <w:szCs w:val="24"/>
        </w:rPr>
        <w:t>’</w:t>
      </w:r>
      <w:r w:rsidRPr="00C43D60">
        <w:rPr>
          <w:sz w:val="24"/>
          <w:szCs w:val="24"/>
        </w:rPr>
        <w:t xml:space="preserve">s much better than the hotel I was at before. </w:t>
      </w:r>
      <w:r w:rsidRPr="00C43D60">
        <w:rPr>
          <w:sz w:val="24"/>
          <w:szCs w:val="24"/>
        </w:rPr>
        <w:lastRenderedPageBreak/>
        <w:t>There</w:t>
      </w:r>
      <w:r w:rsidR="00D674DC">
        <w:rPr>
          <w:sz w:val="24"/>
          <w:szCs w:val="24"/>
        </w:rPr>
        <w:t>’</w:t>
      </w:r>
      <w:r w:rsidRPr="00C43D60">
        <w:rPr>
          <w:sz w:val="24"/>
          <w:szCs w:val="24"/>
        </w:rPr>
        <w:t>s also a year-end bonus. Last year it was a month and a half</w:t>
      </w:r>
      <w:r w:rsidR="00D674DC">
        <w:rPr>
          <w:sz w:val="24"/>
          <w:szCs w:val="24"/>
        </w:rPr>
        <w:t>’</w:t>
      </w:r>
      <w:r w:rsidRPr="00C43D60">
        <w:rPr>
          <w:sz w:val="24"/>
          <w:szCs w:val="24"/>
        </w:rPr>
        <w:t>s pay. Next month is the peak wedding season. Every weekend we</w:t>
      </w:r>
      <w:r w:rsidR="00D674DC">
        <w:rPr>
          <w:sz w:val="24"/>
          <w:szCs w:val="24"/>
        </w:rPr>
        <w:t>’</w:t>
      </w:r>
      <w:r w:rsidRPr="00C43D60">
        <w:rPr>
          <w:sz w:val="24"/>
          <w:szCs w:val="24"/>
        </w:rPr>
        <w:t>ll have three events, setting up from nine in the morning and clearing the tables until ten at night. Recently we</w:t>
      </w:r>
      <w:r w:rsidR="00D674DC">
        <w:rPr>
          <w:sz w:val="24"/>
          <w:szCs w:val="24"/>
        </w:rPr>
        <w:t>’</w:t>
      </w:r>
      <w:r w:rsidRPr="00C43D60">
        <w:rPr>
          <w:sz w:val="24"/>
          <w:szCs w:val="24"/>
        </w:rPr>
        <w:t>ve been practising new napkin folds. There</w:t>
      </w:r>
      <w:r w:rsidR="00D674DC">
        <w:rPr>
          <w:sz w:val="24"/>
          <w:szCs w:val="24"/>
        </w:rPr>
        <w:t>’</w:t>
      </w:r>
      <w:r w:rsidRPr="00C43D60">
        <w:rPr>
          <w:sz w:val="24"/>
          <w:szCs w:val="24"/>
        </w:rPr>
        <w:t xml:space="preserve">s one called the peacock fan that takes more than twenty folds, and I can already do it </w:t>
      </w:r>
      <w:proofErr w:type="gramStart"/>
      <w:r w:rsidRPr="00C43D60">
        <w:rPr>
          <w:sz w:val="24"/>
          <w:szCs w:val="24"/>
        </w:rPr>
        <w:t>pretty quickly</w:t>
      </w:r>
      <w:proofErr w:type="gramEnd"/>
      <w:r w:rsidRPr="00C43D60">
        <w:rPr>
          <w:sz w:val="24"/>
          <w:szCs w:val="24"/>
        </w:rPr>
        <w:t>. My team leader says I fold better than anyone else in this intake, and I might move up a grade before New Year. If you</w:t>
      </w:r>
      <w:r w:rsidR="00D674DC">
        <w:rPr>
          <w:sz w:val="24"/>
          <w:szCs w:val="24"/>
        </w:rPr>
        <w:t>’</w:t>
      </w:r>
      <w:r w:rsidRPr="00C43D60">
        <w:rPr>
          <w:sz w:val="24"/>
          <w:szCs w:val="24"/>
        </w:rPr>
        <w:t xml:space="preserve">re interested, you could come and watch us set up at the weekend. It looks </w:t>
      </w:r>
      <w:proofErr w:type="gramStart"/>
      <w:r w:rsidRPr="00C43D60">
        <w:rPr>
          <w:sz w:val="24"/>
          <w:szCs w:val="24"/>
        </w:rPr>
        <w:t>really impressive</w:t>
      </w:r>
      <w:proofErr w:type="gramEnd"/>
      <w:r w:rsidRPr="00C43D60">
        <w:rPr>
          <w:sz w:val="24"/>
          <w:szCs w:val="24"/>
        </w:rPr>
        <w:t>. Lots of the new people take photos and post them on WeChat Moments.</w:t>
      </w:r>
    </w:p>
    <w:tbl>
      <w:tblPr>
        <w:tblStyle w:val="aff1"/>
        <w:tblW w:w="5000" w:type="pct"/>
        <w:jc w:val="center"/>
        <w:tblLook w:val="04A0" w:firstRow="1" w:lastRow="0" w:firstColumn="1" w:lastColumn="0" w:noHBand="0" w:noVBand="1"/>
      </w:tblPr>
      <w:tblGrid>
        <w:gridCol w:w="2180"/>
        <w:gridCol w:w="7216"/>
      </w:tblGrid>
      <w:tr w:rsidR="00C43D60" w:rsidRPr="00C43D60" w14:paraId="2D67CE15" w14:textId="77777777" w:rsidTr="00C43D60">
        <w:trPr>
          <w:jc w:val="center"/>
        </w:trPr>
        <w:tc>
          <w:tcPr>
            <w:tcW w:w="1160" w:type="pct"/>
          </w:tcPr>
          <w:p w14:paraId="3426DD0E"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51FB3688" w14:textId="77777777" w:rsidR="00C43D60" w:rsidRPr="00C43D60" w:rsidRDefault="00C43D60" w:rsidP="00C43D60">
            <w:pPr>
              <w:spacing w:after="0" w:line="360" w:lineRule="auto"/>
              <w:jc w:val="both"/>
              <w:rPr>
                <w:sz w:val="24"/>
                <w:szCs w:val="24"/>
              </w:rPr>
            </w:pPr>
            <w:r w:rsidRPr="00C43D60">
              <w:rPr>
                <w:sz w:val="24"/>
                <w:szCs w:val="24"/>
              </w:rPr>
              <w:t>D-L2-02-E</w:t>
            </w:r>
          </w:p>
        </w:tc>
      </w:tr>
      <w:tr w:rsidR="00C43D60" w:rsidRPr="00C43D60" w14:paraId="7270039E" w14:textId="77777777" w:rsidTr="00C43D60">
        <w:trPr>
          <w:jc w:val="center"/>
        </w:trPr>
        <w:tc>
          <w:tcPr>
            <w:tcW w:w="1160" w:type="pct"/>
          </w:tcPr>
          <w:p w14:paraId="0259CAD5"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9C700A1" w14:textId="77777777" w:rsidR="00C43D60" w:rsidRPr="00C43D60" w:rsidRDefault="00C43D60" w:rsidP="00C43D60">
            <w:pPr>
              <w:spacing w:after="0" w:line="360" w:lineRule="auto"/>
              <w:jc w:val="both"/>
              <w:rPr>
                <w:sz w:val="24"/>
                <w:szCs w:val="24"/>
              </w:rPr>
            </w:pPr>
            <w:r w:rsidRPr="00C43D60">
              <w:rPr>
                <w:sz w:val="24"/>
                <w:szCs w:val="24"/>
              </w:rPr>
              <w:t>D-L2-02</w:t>
            </w:r>
          </w:p>
        </w:tc>
      </w:tr>
      <w:tr w:rsidR="00C43D60" w:rsidRPr="00C43D60" w14:paraId="289574B1" w14:textId="77777777" w:rsidTr="00C43D60">
        <w:trPr>
          <w:jc w:val="center"/>
        </w:trPr>
        <w:tc>
          <w:tcPr>
            <w:tcW w:w="1160" w:type="pct"/>
          </w:tcPr>
          <w:p w14:paraId="4E47C127"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31C9DFA4"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491AE13F" w14:textId="77777777" w:rsidTr="00C43D60">
        <w:trPr>
          <w:jc w:val="center"/>
        </w:trPr>
        <w:tc>
          <w:tcPr>
            <w:tcW w:w="1160" w:type="pct"/>
          </w:tcPr>
          <w:p w14:paraId="08AA632D"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BAB63A8"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20F7BB80" w14:textId="77777777" w:rsidTr="00C43D60">
        <w:trPr>
          <w:jc w:val="center"/>
        </w:trPr>
        <w:tc>
          <w:tcPr>
            <w:tcW w:w="1160" w:type="pct"/>
          </w:tcPr>
          <w:p w14:paraId="27401716"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60C281BB"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2D9F4806" w14:textId="77777777" w:rsidTr="00C43D60">
        <w:trPr>
          <w:jc w:val="center"/>
        </w:trPr>
        <w:tc>
          <w:tcPr>
            <w:tcW w:w="1160" w:type="pct"/>
          </w:tcPr>
          <w:p w14:paraId="5AE0EBCC"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01C2EA33"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5F550D40" w14:textId="77777777" w:rsidTr="00C43D60">
        <w:trPr>
          <w:jc w:val="center"/>
        </w:trPr>
        <w:tc>
          <w:tcPr>
            <w:tcW w:w="1160" w:type="pct"/>
          </w:tcPr>
          <w:p w14:paraId="529AC913"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1720C5E8" w14:textId="77777777" w:rsidR="00C43D60" w:rsidRPr="00C43D60" w:rsidRDefault="00C43D60" w:rsidP="00C43D60">
            <w:pPr>
              <w:spacing w:after="0" w:line="360" w:lineRule="auto"/>
              <w:jc w:val="both"/>
              <w:rPr>
                <w:sz w:val="24"/>
                <w:szCs w:val="24"/>
              </w:rPr>
            </w:pPr>
            <w:r w:rsidRPr="00C43D60">
              <w:rPr>
                <w:sz w:val="24"/>
                <w:szCs w:val="24"/>
              </w:rPr>
              <w:t>220</w:t>
            </w:r>
          </w:p>
        </w:tc>
      </w:tr>
      <w:tr w:rsidR="00C43D60" w:rsidRPr="00C43D60" w14:paraId="3776C38E" w14:textId="77777777" w:rsidTr="00C43D60">
        <w:trPr>
          <w:jc w:val="center"/>
        </w:trPr>
        <w:tc>
          <w:tcPr>
            <w:tcW w:w="1160" w:type="pct"/>
          </w:tcPr>
          <w:p w14:paraId="5CEA4463"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224E78A3" w14:textId="77777777" w:rsidR="00C43D60" w:rsidRPr="00C43D60" w:rsidRDefault="00C43D60" w:rsidP="00C43D60">
            <w:pPr>
              <w:spacing w:after="0" w:line="360" w:lineRule="auto"/>
              <w:jc w:val="both"/>
              <w:rPr>
                <w:sz w:val="24"/>
                <w:szCs w:val="24"/>
              </w:rPr>
            </w:pPr>
            <w:r w:rsidRPr="00C43D60">
              <w:rPr>
                <w:sz w:val="24"/>
                <w:szCs w:val="24"/>
              </w:rPr>
              <w:t>The service charge is distributed according to regulations, frontline staff are not involved, and the benefits are good overall.</w:t>
            </w:r>
          </w:p>
        </w:tc>
      </w:tr>
      <w:tr w:rsidR="00C43D60" w:rsidRPr="00C43D60" w14:paraId="0FE58C76" w14:textId="77777777" w:rsidTr="00C43D60">
        <w:trPr>
          <w:jc w:val="center"/>
        </w:trPr>
        <w:tc>
          <w:tcPr>
            <w:tcW w:w="1160" w:type="pct"/>
          </w:tcPr>
          <w:p w14:paraId="6238FD38"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3F5736FE" w14:textId="77777777" w:rsidR="00C43D60" w:rsidRPr="00C43D60" w:rsidRDefault="00C43D60" w:rsidP="00C43D60">
            <w:pPr>
              <w:spacing w:after="0" w:line="360" w:lineRule="auto"/>
              <w:jc w:val="both"/>
              <w:rPr>
                <w:sz w:val="24"/>
                <w:szCs w:val="24"/>
              </w:rPr>
            </w:pPr>
            <w:r w:rsidRPr="00C43D60">
              <w:rPr>
                <w:sz w:val="24"/>
                <w:szCs w:val="24"/>
              </w:rPr>
              <w:t xml:space="preserve">He suspects the service charge is distributed opaquely and partly withheld, but after seeing the colleague who asked </w:t>
            </w:r>
            <w:proofErr w:type="gramStart"/>
            <w:r w:rsidRPr="00C43D60">
              <w:rPr>
                <w:sz w:val="24"/>
                <w:szCs w:val="24"/>
              </w:rPr>
              <w:t>get</w:t>
            </w:r>
            <w:proofErr w:type="gramEnd"/>
            <w:r w:rsidRPr="00C43D60">
              <w:rPr>
                <w:sz w:val="24"/>
                <w:szCs w:val="24"/>
              </w:rPr>
              <w:t xml:space="preserve"> moved to the dishwashing room, he does not dare ask again.</w:t>
            </w:r>
          </w:p>
        </w:tc>
      </w:tr>
      <w:tr w:rsidR="00C43D60" w:rsidRPr="00C43D60" w14:paraId="70E5BC3C" w14:textId="77777777" w:rsidTr="00C43D60">
        <w:trPr>
          <w:jc w:val="center"/>
        </w:trPr>
        <w:tc>
          <w:tcPr>
            <w:tcW w:w="1160" w:type="pct"/>
          </w:tcPr>
          <w:p w14:paraId="744A4AB4"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6120D24D" w14:textId="60E708F7" w:rsidR="00C43D60" w:rsidRPr="00C43D60" w:rsidRDefault="00C43D60" w:rsidP="00C43D60">
            <w:pPr>
              <w:spacing w:after="0" w:line="360" w:lineRule="auto"/>
              <w:jc w:val="both"/>
              <w:rPr>
                <w:sz w:val="24"/>
                <w:szCs w:val="24"/>
              </w:rPr>
            </w:pPr>
            <w:r w:rsidRPr="00C43D60">
              <w:rPr>
                <w:sz w:val="24"/>
                <w:szCs w:val="24"/>
              </w:rPr>
              <w:t xml:space="preserve">Procedural recital: </w:t>
            </w:r>
            <w:r w:rsidR="00D674DC">
              <w:rPr>
                <w:sz w:val="24"/>
                <w:szCs w:val="24"/>
              </w:rPr>
              <w:t>‘</w:t>
            </w:r>
            <w:r w:rsidRPr="00C43D60">
              <w:rPr>
                <w:sz w:val="24"/>
                <w:szCs w:val="24"/>
              </w:rPr>
              <w:t>distributed centrally according to hotel regulations</w:t>
            </w:r>
            <w:r w:rsidR="00D674DC">
              <w:rPr>
                <w:sz w:val="24"/>
                <w:szCs w:val="24"/>
              </w:rPr>
              <w:t>’</w:t>
            </w:r>
            <w:r w:rsidRPr="00C43D60">
              <w:rPr>
                <w:sz w:val="24"/>
                <w:szCs w:val="24"/>
              </w:rPr>
              <w:t xml:space="preserve">, </w:t>
            </w:r>
            <w:r w:rsidR="00D674DC">
              <w:rPr>
                <w:sz w:val="24"/>
                <w:szCs w:val="24"/>
              </w:rPr>
              <w:t>‘</w:t>
            </w:r>
            <w:r w:rsidRPr="00C43D60">
              <w:rPr>
                <w:sz w:val="24"/>
                <w:szCs w:val="24"/>
              </w:rPr>
              <w:t>The proportions are determined by management</w:t>
            </w:r>
            <w:r w:rsidR="00D674DC">
              <w:rPr>
                <w:sz w:val="24"/>
                <w:szCs w:val="24"/>
              </w:rPr>
              <w:t>’</w:t>
            </w:r>
          </w:p>
          <w:p w14:paraId="4330B801" w14:textId="712A8998" w:rsidR="00C43D60" w:rsidRPr="00C43D60" w:rsidRDefault="00D674DC" w:rsidP="00C43D60">
            <w:pPr>
              <w:spacing w:after="0" w:line="360" w:lineRule="auto"/>
              <w:jc w:val="both"/>
              <w:rPr>
                <w:sz w:val="24"/>
                <w:szCs w:val="24"/>
              </w:rPr>
            </w:pPr>
            <w:r>
              <w:rPr>
                <w:sz w:val="24"/>
                <w:szCs w:val="24"/>
              </w:rPr>
              <w:t>‘</w:t>
            </w:r>
            <w:proofErr w:type="gramStart"/>
            <w:r w:rsidR="00C43D60" w:rsidRPr="00C43D60">
              <w:rPr>
                <w:sz w:val="24"/>
                <w:szCs w:val="24"/>
              </w:rPr>
              <w:t>we</w:t>
            </w:r>
            <w:proofErr w:type="gramEnd"/>
            <w:r w:rsidR="00C43D60" w:rsidRPr="00C43D60">
              <w:rPr>
                <w:sz w:val="24"/>
                <w:szCs w:val="24"/>
              </w:rPr>
              <w:t xml:space="preserve"> don</w:t>
            </w:r>
            <w:r>
              <w:rPr>
                <w:sz w:val="24"/>
                <w:szCs w:val="24"/>
              </w:rPr>
              <w:t>’</w:t>
            </w:r>
            <w:r w:rsidR="00C43D60" w:rsidRPr="00C43D60">
              <w:rPr>
                <w:sz w:val="24"/>
                <w:szCs w:val="24"/>
              </w:rPr>
              <w:t>t really need to know</w:t>
            </w:r>
            <w:r>
              <w:rPr>
                <w:sz w:val="24"/>
                <w:szCs w:val="24"/>
              </w:rPr>
              <w:t>’</w:t>
            </w:r>
          </w:p>
          <w:p w14:paraId="3F0FC4A5" w14:textId="32179B03" w:rsidR="00C43D60" w:rsidRPr="00C43D60" w:rsidRDefault="00C43D60" w:rsidP="00C43D60">
            <w:pPr>
              <w:spacing w:after="0" w:line="360" w:lineRule="auto"/>
              <w:jc w:val="both"/>
              <w:rPr>
                <w:sz w:val="24"/>
                <w:szCs w:val="24"/>
              </w:rPr>
            </w:pPr>
            <w:r w:rsidRPr="00C43D60">
              <w:rPr>
                <w:sz w:val="24"/>
                <w:szCs w:val="24"/>
              </w:rPr>
              <w:t xml:space="preserve">Juxtaposition: the colleague is moved to the dishwashing room after asking, immediately explained away as </w:t>
            </w:r>
            <w:r w:rsidR="00D674DC">
              <w:rPr>
                <w:sz w:val="24"/>
                <w:szCs w:val="24"/>
              </w:rPr>
              <w:t>‘</w:t>
            </w:r>
            <w:r w:rsidRPr="00C43D60">
              <w:rPr>
                <w:sz w:val="24"/>
                <w:szCs w:val="24"/>
              </w:rPr>
              <w:t>a normal job rotation</w:t>
            </w:r>
            <w:r w:rsidR="00D674DC">
              <w:rPr>
                <w:sz w:val="24"/>
                <w:szCs w:val="24"/>
              </w:rPr>
              <w:t>’</w:t>
            </w:r>
          </w:p>
          <w:p w14:paraId="5AF7D651" w14:textId="77777777" w:rsidR="00C43D60" w:rsidRPr="00C43D60" w:rsidRDefault="00C43D60" w:rsidP="00C43D60">
            <w:pPr>
              <w:spacing w:after="0" w:line="360" w:lineRule="auto"/>
              <w:jc w:val="both"/>
              <w:rPr>
                <w:sz w:val="24"/>
                <w:szCs w:val="24"/>
              </w:rPr>
            </w:pPr>
            <w:r w:rsidRPr="00C43D60">
              <w:rPr>
                <w:sz w:val="24"/>
                <w:szCs w:val="24"/>
              </w:rPr>
              <w:t>Abrupt change of topic: the dorms, the year-end bonus, napkin folding and setting up</w:t>
            </w:r>
          </w:p>
        </w:tc>
      </w:tr>
      <w:tr w:rsidR="00C43D60" w:rsidRPr="00C43D60" w14:paraId="38E5F670" w14:textId="77777777" w:rsidTr="00C43D60">
        <w:trPr>
          <w:jc w:val="center"/>
        </w:trPr>
        <w:tc>
          <w:tcPr>
            <w:tcW w:w="1160" w:type="pct"/>
          </w:tcPr>
          <w:p w14:paraId="38734FB2"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3AC529EB"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1B6C2B44" w14:textId="77777777" w:rsidTr="00C43D60">
        <w:trPr>
          <w:jc w:val="center"/>
        </w:trPr>
        <w:tc>
          <w:tcPr>
            <w:tcW w:w="1160" w:type="pct"/>
          </w:tcPr>
          <w:p w14:paraId="692BE6E6"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5445F8F1"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75A033FB" w14:textId="77777777" w:rsidTr="00C43D60">
        <w:trPr>
          <w:jc w:val="center"/>
        </w:trPr>
        <w:tc>
          <w:tcPr>
            <w:tcW w:w="1160" w:type="pct"/>
          </w:tcPr>
          <w:p w14:paraId="1FC490E5"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52F755B7"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2EFFE257" w14:textId="77777777" w:rsidTr="00C43D60">
        <w:trPr>
          <w:jc w:val="center"/>
        </w:trPr>
        <w:tc>
          <w:tcPr>
            <w:tcW w:w="1160" w:type="pct"/>
          </w:tcPr>
          <w:p w14:paraId="1DF7109B"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2A44DDDB" w14:textId="77777777" w:rsidR="00C43D60" w:rsidRPr="00C43D60" w:rsidRDefault="00C43D60" w:rsidP="00C43D60">
            <w:pPr>
              <w:spacing w:after="0" w:line="360" w:lineRule="auto"/>
              <w:jc w:val="both"/>
              <w:rPr>
                <w:sz w:val="24"/>
                <w:szCs w:val="24"/>
              </w:rPr>
            </w:pPr>
            <w:r w:rsidRPr="00C43D60">
              <w:rPr>
                <w:sz w:val="24"/>
                <w:szCs w:val="24"/>
              </w:rPr>
              <w:t>—</w:t>
            </w:r>
          </w:p>
        </w:tc>
      </w:tr>
    </w:tbl>
    <w:p w14:paraId="299AFDE5" w14:textId="77777777" w:rsidR="00C43D60" w:rsidRPr="00C43D60" w:rsidRDefault="00C43D60" w:rsidP="00C43D60">
      <w:pPr>
        <w:spacing w:line="360" w:lineRule="auto"/>
        <w:jc w:val="both"/>
        <w:rPr>
          <w:sz w:val="24"/>
          <w:szCs w:val="24"/>
        </w:rPr>
      </w:pPr>
    </w:p>
    <w:p w14:paraId="3A0B0F50"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112 | 254 words]</w:t>
      </w:r>
    </w:p>
    <w:p w14:paraId="555730BA"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How much of the banquet service charge do </w:t>
      </w:r>
      <w:proofErr w:type="gramStart"/>
      <w:r w:rsidRPr="00C43D60">
        <w:rPr>
          <w:sz w:val="24"/>
          <w:szCs w:val="24"/>
        </w:rPr>
        <w:t>you</w:t>
      </w:r>
      <w:proofErr w:type="gramEnd"/>
      <w:r w:rsidRPr="00C43D60">
        <w:rPr>
          <w:sz w:val="24"/>
          <w:szCs w:val="24"/>
        </w:rPr>
        <w:t xml:space="preserve"> frontline staff get?</w:t>
      </w:r>
    </w:p>
    <w:p w14:paraId="0CF5200C" w14:textId="4E6F5D42"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service charge is distributed centrally according to hotel regulations. The formula is set out clearly in the staff handbook. It</w:t>
      </w:r>
      <w:r w:rsidR="00D674DC">
        <w:rPr>
          <w:sz w:val="24"/>
          <w:szCs w:val="24"/>
        </w:rPr>
        <w:t>’</w:t>
      </w:r>
      <w:r w:rsidRPr="00C43D60">
        <w:rPr>
          <w:sz w:val="24"/>
          <w:szCs w:val="24"/>
        </w:rPr>
        <w:t>s calculated using a length-of-service coefficient and a grade coefficient, and the breakdown is posted on the noticeboard once a month. There</w:t>
      </w:r>
      <w:r w:rsidR="00D674DC">
        <w:rPr>
          <w:sz w:val="24"/>
          <w:szCs w:val="24"/>
        </w:rPr>
        <w:t>’</w:t>
      </w:r>
      <w:r w:rsidRPr="00C43D60">
        <w:rPr>
          <w:sz w:val="24"/>
          <w:szCs w:val="24"/>
        </w:rPr>
        <w:t>s a line on the payslip called service bonus. I check it every month and take a photo of it on my phone to keep. To be honest, I</w:t>
      </w:r>
      <w:r w:rsidR="00D674DC">
        <w:rPr>
          <w:sz w:val="24"/>
          <w:szCs w:val="24"/>
        </w:rPr>
        <w:t>’</w:t>
      </w:r>
      <w:r w:rsidRPr="00C43D60">
        <w:rPr>
          <w:sz w:val="24"/>
          <w:szCs w:val="24"/>
        </w:rPr>
        <w:t>m not happy with the formula. Someone like me who</w:t>
      </w:r>
      <w:r w:rsidR="00D674DC">
        <w:rPr>
          <w:sz w:val="24"/>
          <w:szCs w:val="24"/>
        </w:rPr>
        <w:t>’</w:t>
      </w:r>
      <w:r w:rsidRPr="00C43D60">
        <w:rPr>
          <w:sz w:val="24"/>
          <w:szCs w:val="24"/>
        </w:rPr>
        <w:t>s been here three years has a coefficient of 1.0, and a long-serving employee with ten years has 1.8. But at the three weddings every weekend, it</w:t>
      </w:r>
      <w:r w:rsidR="00D674DC">
        <w:rPr>
          <w:sz w:val="24"/>
          <w:szCs w:val="24"/>
        </w:rPr>
        <w:t>’</w:t>
      </w:r>
      <w:r w:rsidRPr="00C43D60">
        <w:rPr>
          <w:sz w:val="24"/>
          <w:szCs w:val="24"/>
        </w:rPr>
        <w:t>s basically us young ones carrying the drinks, moving the tables and chairs and clearing up. The long-serving staff just stand to one side giving directions, and they get nearly twice as much as we do. Last year I asked once in the group chat whether the number of events worked could be included too. My supervisor said that would have to wait to be discussed at the staff representatives</w:t>
      </w:r>
      <w:r w:rsidR="00D674DC">
        <w:rPr>
          <w:sz w:val="24"/>
          <w:szCs w:val="24"/>
        </w:rPr>
        <w:t>’</w:t>
      </w:r>
      <w:r w:rsidRPr="00C43D60">
        <w:rPr>
          <w:sz w:val="24"/>
          <w:szCs w:val="24"/>
        </w:rPr>
        <w:t xml:space="preserve"> </w:t>
      </w:r>
      <w:proofErr w:type="gramStart"/>
      <w:r w:rsidRPr="00C43D60">
        <w:rPr>
          <w:sz w:val="24"/>
          <w:szCs w:val="24"/>
        </w:rPr>
        <w:t>meeting, and</w:t>
      </w:r>
      <w:proofErr w:type="gramEnd"/>
      <w:r w:rsidRPr="00C43D60">
        <w:rPr>
          <w:sz w:val="24"/>
          <w:szCs w:val="24"/>
        </w:rPr>
        <w:t xml:space="preserve"> told me to write a proposal. I wrote it and handed it in. This year</w:t>
      </w:r>
      <w:r w:rsidR="00D674DC">
        <w:rPr>
          <w:sz w:val="24"/>
          <w:szCs w:val="24"/>
        </w:rPr>
        <w:t>’</w:t>
      </w:r>
      <w:r w:rsidRPr="00C43D60">
        <w:rPr>
          <w:sz w:val="24"/>
          <w:szCs w:val="24"/>
        </w:rPr>
        <w:t>s meeting is next month, and I</w:t>
      </w:r>
      <w:r w:rsidR="00D674DC">
        <w:rPr>
          <w:sz w:val="24"/>
          <w:szCs w:val="24"/>
        </w:rPr>
        <w:t>’</w:t>
      </w:r>
      <w:r w:rsidRPr="00C43D60">
        <w:rPr>
          <w:sz w:val="24"/>
          <w:szCs w:val="24"/>
        </w:rPr>
        <w:t>m going to raise it again. Seven or eight colleagues have already signed it. My supervisor didn</w:t>
      </w:r>
      <w:r w:rsidR="00D674DC">
        <w:rPr>
          <w:sz w:val="24"/>
          <w:szCs w:val="24"/>
        </w:rPr>
        <w:t>’</w:t>
      </w:r>
      <w:r w:rsidRPr="00C43D60">
        <w:rPr>
          <w:sz w:val="24"/>
          <w:szCs w:val="24"/>
        </w:rPr>
        <w:t xml:space="preserve">t say anything against </w:t>
      </w:r>
      <w:proofErr w:type="gramStart"/>
      <w:r w:rsidRPr="00C43D60">
        <w:rPr>
          <w:sz w:val="24"/>
          <w:szCs w:val="24"/>
        </w:rPr>
        <w:t>it, and</w:t>
      </w:r>
      <w:proofErr w:type="gramEnd"/>
      <w:r w:rsidRPr="00C43D60">
        <w:rPr>
          <w:sz w:val="24"/>
          <w:szCs w:val="24"/>
        </w:rPr>
        <w:t xml:space="preserve"> even reminded me to get the numbers right and not make any mistakes. </w:t>
      </w:r>
      <w:proofErr w:type="gramStart"/>
      <w:r w:rsidRPr="00C43D60">
        <w:rPr>
          <w:sz w:val="24"/>
          <w:szCs w:val="24"/>
        </w:rPr>
        <w:t>Actually, the</w:t>
      </w:r>
      <w:proofErr w:type="gramEnd"/>
      <w:r w:rsidRPr="00C43D60">
        <w:rPr>
          <w:sz w:val="24"/>
          <w:szCs w:val="24"/>
        </w:rPr>
        <w:t xml:space="preserve"> benefits here are pretty good overall. Meals and accommodation are included. The dorm rooms are for two people, with air conditioning and a washing machine. It</w:t>
      </w:r>
      <w:r w:rsidR="00D674DC">
        <w:rPr>
          <w:sz w:val="24"/>
          <w:szCs w:val="24"/>
        </w:rPr>
        <w:t>’</w:t>
      </w:r>
      <w:r w:rsidRPr="00C43D60">
        <w:rPr>
          <w:sz w:val="24"/>
          <w:szCs w:val="24"/>
        </w:rPr>
        <w:t>s much better than the hotel I was at before. There</w:t>
      </w:r>
      <w:r w:rsidR="00D674DC">
        <w:rPr>
          <w:sz w:val="24"/>
          <w:szCs w:val="24"/>
        </w:rPr>
        <w:t>’</w:t>
      </w:r>
      <w:r w:rsidRPr="00C43D60">
        <w:rPr>
          <w:sz w:val="24"/>
          <w:szCs w:val="24"/>
        </w:rPr>
        <w:t>s also a year-end bonus. Last year it was a month and a half</w:t>
      </w:r>
      <w:r w:rsidR="00D674DC">
        <w:rPr>
          <w:sz w:val="24"/>
          <w:szCs w:val="24"/>
        </w:rPr>
        <w:t>’</w:t>
      </w:r>
      <w:r w:rsidRPr="00C43D60">
        <w:rPr>
          <w:sz w:val="24"/>
          <w:szCs w:val="24"/>
        </w:rPr>
        <w:t>s pay. It</w:t>
      </w:r>
      <w:r w:rsidR="00D674DC">
        <w:rPr>
          <w:sz w:val="24"/>
          <w:szCs w:val="24"/>
        </w:rPr>
        <w:t>’</w:t>
      </w:r>
      <w:r w:rsidRPr="00C43D60">
        <w:rPr>
          <w:sz w:val="24"/>
          <w:szCs w:val="24"/>
        </w:rPr>
        <w:t>s just the service charge part that I think is unfair. You can write that as it is, and you can put my name on it too. Next month is the peak wedding season. Every weekend we</w:t>
      </w:r>
      <w:r w:rsidR="00D674DC">
        <w:rPr>
          <w:sz w:val="24"/>
          <w:szCs w:val="24"/>
        </w:rPr>
        <w:t>’</w:t>
      </w:r>
      <w:r w:rsidRPr="00C43D60">
        <w:rPr>
          <w:sz w:val="24"/>
          <w:szCs w:val="24"/>
        </w:rPr>
        <w:t>ll have three events, and everyone</w:t>
      </w:r>
      <w:r w:rsidR="00D674DC">
        <w:rPr>
          <w:sz w:val="24"/>
          <w:szCs w:val="24"/>
        </w:rPr>
        <w:t>’</w:t>
      </w:r>
      <w:r w:rsidRPr="00C43D60">
        <w:rPr>
          <w:sz w:val="24"/>
          <w:szCs w:val="24"/>
        </w:rPr>
        <w:t>s bound to start talking about this again. I hope we get a result this year.</w:t>
      </w:r>
    </w:p>
    <w:tbl>
      <w:tblPr>
        <w:tblStyle w:val="aff1"/>
        <w:tblW w:w="5000" w:type="pct"/>
        <w:jc w:val="center"/>
        <w:tblLook w:val="04A0" w:firstRow="1" w:lastRow="0" w:firstColumn="1" w:lastColumn="0" w:noHBand="0" w:noVBand="1"/>
      </w:tblPr>
      <w:tblGrid>
        <w:gridCol w:w="2180"/>
        <w:gridCol w:w="7216"/>
      </w:tblGrid>
      <w:tr w:rsidR="00C43D60" w:rsidRPr="00C43D60" w14:paraId="1098E94F" w14:textId="77777777" w:rsidTr="00C43D60">
        <w:trPr>
          <w:jc w:val="center"/>
        </w:trPr>
        <w:tc>
          <w:tcPr>
            <w:tcW w:w="1160" w:type="pct"/>
          </w:tcPr>
          <w:p w14:paraId="32DB22FC"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1BD9E0FC" w14:textId="77777777" w:rsidR="00C43D60" w:rsidRPr="00C43D60" w:rsidRDefault="00C43D60" w:rsidP="00C43D60">
            <w:pPr>
              <w:spacing w:after="0" w:line="360" w:lineRule="auto"/>
              <w:jc w:val="both"/>
              <w:rPr>
                <w:sz w:val="24"/>
                <w:szCs w:val="24"/>
              </w:rPr>
            </w:pPr>
            <w:r w:rsidRPr="00C43D60">
              <w:rPr>
                <w:sz w:val="24"/>
                <w:szCs w:val="24"/>
              </w:rPr>
              <w:t>D-L2-02-C</w:t>
            </w:r>
          </w:p>
        </w:tc>
      </w:tr>
      <w:tr w:rsidR="00C43D60" w:rsidRPr="00C43D60" w14:paraId="37D49031" w14:textId="77777777" w:rsidTr="00C43D60">
        <w:trPr>
          <w:jc w:val="center"/>
        </w:trPr>
        <w:tc>
          <w:tcPr>
            <w:tcW w:w="1160" w:type="pct"/>
          </w:tcPr>
          <w:p w14:paraId="553B334C"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5B2BBBE8" w14:textId="77777777" w:rsidR="00C43D60" w:rsidRPr="00C43D60" w:rsidRDefault="00C43D60" w:rsidP="00C43D60">
            <w:pPr>
              <w:spacing w:after="0" w:line="360" w:lineRule="auto"/>
              <w:jc w:val="both"/>
              <w:rPr>
                <w:sz w:val="24"/>
                <w:szCs w:val="24"/>
              </w:rPr>
            </w:pPr>
            <w:r w:rsidRPr="00C43D60">
              <w:rPr>
                <w:sz w:val="24"/>
                <w:szCs w:val="24"/>
              </w:rPr>
              <w:t>D-L2-02</w:t>
            </w:r>
          </w:p>
        </w:tc>
      </w:tr>
      <w:tr w:rsidR="00C43D60" w:rsidRPr="00C43D60" w14:paraId="475A0D85" w14:textId="77777777" w:rsidTr="00C43D60">
        <w:trPr>
          <w:jc w:val="center"/>
        </w:trPr>
        <w:tc>
          <w:tcPr>
            <w:tcW w:w="1160" w:type="pct"/>
          </w:tcPr>
          <w:p w14:paraId="70AC8AA1"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264F32BC"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0DABC69C" w14:textId="77777777" w:rsidTr="00C43D60">
        <w:trPr>
          <w:jc w:val="center"/>
        </w:trPr>
        <w:tc>
          <w:tcPr>
            <w:tcW w:w="1160" w:type="pct"/>
          </w:tcPr>
          <w:p w14:paraId="64C57C22"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73815DF" w14:textId="77777777" w:rsidR="00C43D60" w:rsidRPr="00C43D60" w:rsidRDefault="00C43D60" w:rsidP="00C43D60">
            <w:pPr>
              <w:spacing w:after="0" w:line="360" w:lineRule="auto"/>
              <w:jc w:val="both"/>
              <w:rPr>
                <w:sz w:val="24"/>
                <w:szCs w:val="24"/>
              </w:rPr>
            </w:pPr>
            <w:r w:rsidRPr="00C43D60">
              <w:rPr>
                <w:sz w:val="24"/>
                <w:szCs w:val="24"/>
              </w:rPr>
              <w:t>L2 Subtle cues</w:t>
            </w:r>
          </w:p>
        </w:tc>
      </w:tr>
      <w:tr w:rsidR="00C43D60" w:rsidRPr="00C43D60" w14:paraId="317A644E" w14:textId="77777777" w:rsidTr="00C43D60">
        <w:trPr>
          <w:jc w:val="center"/>
        </w:trPr>
        <w:tc>
          <w:tcPr>
            <w:tcW w:w="1160" w:type="pct"/>
          </w:tcPr>
          <w:p w14:paraId="11EF03CD"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19717AA2"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51D29A20" w14:textId="77777777" w:rsidTr="00C43D60">
        <w:trPr>
          <w:jc w:val="center"/>
        </w:trPr>
        <w:tc>
          <w:tcPr>
            <w:tcW w:w="1160" w:type="pct"/>
          </w:tcPr>
          <w:p w14:paraId="3F66DACE"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67E4DBD6"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505CEDE0" w14:textId="77777777" w:rsidTr="00C43D60">
        <w:trPr>
          <w:jc w:val="center"/>
        </w:trPr>
        <w:tc>
          <w:tcPr>
            <w:tcW w:w="1160" w:type="pct"/>
          </w:tcPr>
          <w:p w14:paraId="176FA15B"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308DF0D5" w14:textId="77777777" w:rsidR="00C43D60" w:rsidRPr="00C43D60" w:rsidRDefault="00C43D60" w:rsidP="00C43D60">
            <w:pPr>
              <w:spacing w:after="0" w:line="360" w:lineRule="auto"/>
              <w:jc w:val="both"/>
              <w:rPr>
                <w:sz w:val="24"/>
                <w:szCs w:val="24"/>
              </w:rPr>
            </w:pPr>
            <w:r w:rsidRPr="00C43D60">
              <w:rPr>
                <w:sz w:val="24"/>
                <w:szCs w:val="24"/>
              </w:rPr>
              <w:t>112</w:t>
            </w:r>
          </w:p>
        </w:tc>
      </w:tr>
      <w:tr w:rsidR="00C43D60" w:rsidRPr="00C43D60" w14:paraId="018311D4" w14:textId="77777777" w:rsidTr="00C43D60">
        <w:trPr>
          <w:jc w:val="center"/>
        </w:trPr>
        <w:tc>
          <w:tcPr>
            <w:tcW w:w="1160" w:type="pct"/>
          </w:tcPr>
          <w:p w14:paraId="181E83B1"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surface_meaning</w:t>
            </w:r>
          </w:p>
        </w:tc>
        <w:tc>
          <w:tcPr>
            <w:tcW w:w="3840" w:type="pct"/>
          </w:tcPr>
          <w:p w14:paraId="65AEE48E" w14:textId="77777777" w:rsidR="00C43D60" w:rsidRPr="00C43D60" w:rsidRDefault="00C43D60" w:rsidP="00C43D60">
            <w:pPr>
              <w:spacing w:after="0" w:line="360" w:lineRule="auto"/>
              <w:jc w:val="both"/>
              <w:rPr>
                <w:sz w:val="24"/>
                <w:szCs w:val="24"/>
              </w:rPr>
            </w:pPr>
            <w:r w:rsidRPr="00C43D60">
              <w:rPr>
                <w:sz w:val="24"/>
                <w:szCs w:val="24"/>
              </w:rPr>
              <w:t>The service charge is distributed by a published formula, which he thinks is unfair to younger staff.</w:t>
            </w:r>
          </w:p>
        </w:tc>
      </w:tr>
      <w:tr w:rsidR="00C43D60" w:rsidRPr="00C43D60" w14:paraId="744AF713" w14:textId="77777777" w:rsidTr="00C43D60">
        <w:trPr>
          <w:jc w:val="center"/>
        </w:trPr>
        <w:tc>
          <w:tcPr>
            <w:tcW w:w="1160" w:type="pct"/>
          </w:tcPr>
          <w:p w14:paraId="1C4F9742"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346A7D05" w14:textId="77777777" w:rsidR="00C43D60" w:rsidRPr="00C43D60" w:rsidRDefault="00C43D60" w:rsidP="00C43D60">
            <w:pPr>
              <w:spacing w:after="0" w:line="360" w:lineRule="auto"/>
              <w:jc w:val="both"/>
              <w:rPr>
                <w:sz w:val="24"/>
                <w:szCs w:val="24"/>
              </w:rPr>
            </w:pPr>
            <w:r w:rsidRPr="00C43D60">
              <w:rPr>
                <w:sz w:val="24"/>
                <w:szCs w:val="24"/>
              </w:rPr>
              <w:t>Same as the surface meaning: he openly complains about the distribution formula and has proposed changes through formal channels.</w:t>
            </w:r>
          </w:p>
        </w:tc>
      </w:tr>
      <w:tr w:rsidR="00C43D60" w:rsidRPr="00C43D60" w14:paraId="08A29191" w14:textId="77777777" w:rsidTr="00C43D60">
        <w:trPr>
          <w:jc w:val="center"/>
        </w:trPr>
        <w:tc>
          <w:tcPr>
            <w:tcW w:w="1160" w:type="pct"/>
          </w:tcPr>
          <w:p w14:paraId="7AF59CAE"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3B88C2B6"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792D8EAC" w14:textId="77777777" w:rsidTr="00C43D60">
        <w:trPr>
          <w:jc w:val="center"/>
        </w:trPr>
        <w:tc>
          <w:tcPr>
            <w:tcW w:w="1160" w:type="pct"/>
          </w:tcPr>
          <w:p w14:paraId="5FB72C29"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125FB7C"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0002EFBF" w14:textId="77777777" w:rsidTr="00C43D60">
        <w:trPr>
          <w:jc w:val="center"/>
        </w:trPr>
        <w:tc>
          <w:tcPr>
            <w:tcW w:w="1160" w:type="pct"/>
          </w:tcPr>
          <w:p w14:paraId="63C75963"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71BD235F"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69AB6942" w14:textId="77777777" w:rsidTr="00C43D60">
        <w:trPr>
          <w:jc w:val="center"/>
        </w:trPr>
        <w:tc>
          <w:tcPr>
            <w:tcW w:w="1160" w:type="pct"/>
          </w:tcPr>
          <w:p w14:paraId="0BB42C03"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1A09165B"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79A29A3" w14:textId="77777777" w:rsidTr="00C43D60">
        <w:trPr>
          <w:jc w:val="center"/>
        </w:trPr>
        <w:tc>
          <w:tcPr>
            <w:tcW w:w="1160" w:type="pct"/>
          </w:tcPr>
          <w:p w14:paraId="6FF205AC"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32D09969" w14:textId="77777777" w:rsidR="00C43D60" w:rsidRPr="00C43D60" w:rsidRDefault="00C43D60" w:rsidP="00C43D60">
            <w:pPr>
              <w:spacing w:after="0" w:line="360" w:lineRule="auto"/>
              <w:jc w:val="both"/>
              <w:rPr>
                <w:sz w:val="24"/>
                <w:szCs w:val="24"/>
              </w:rPr>
            </w:pPr>
            <w:r w:rsidRPr="00C43D60">
              <w:rPr>
                <w:sz w:val="24"/>
                <w:szCs w:val="24"/>
              </w:rPr>
              <w:t>Control for a sincere complaint; keeps elements such as the question in the group chat, the benefits and the peak wedding season.</w:t>
            </w:r>
          </w:p>
        </w:tc>
      </w:tr>
    </w:tbl>
    <w:p w14:paraId="403C198C" w14:textId="77777777" w:rsidR="00C43D60" w:rsidRPr="00C43D60" w:rsidRDefault="00C43D60" w:rsidP="00C43D60">
      <w:pPr>
        <w:spacing w:line="360" w:lineRule="auto"/>
        <w:jc w:val="both"/>
        <w:rPr>
          <w:sz w:val="24"/>
          <w:szCs w:val="24"/>
        </w:rPr>
      </w:pPr>
    </w:p>
    <w:p w14:paraId="5CACE6B3" w14:textId="77777777" w:rsidR="00C43D60" w:rsidRPr="00C43D60" w:rsidRDefault="00C43D60" w:rsidP="00C43D60">
      <w:pPr>
        <w:pStyle w:val="2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L3 Context-dependent</w:t>
      </w:r>
    </w:p>
    <w:p w14:paraId="701B4EDF" w14:textId="604E2028"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D-L3-01 Engineering maintenance technician, male, 4th year</w:t>
      </w:r>
    </w:p>
    <w:p w14:paraId="62ADA5CA"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A | Code 107 | 263 words]</w:t>
      </w:r>
    </w:p>
    <w:p w14:paraId="3ABE1C10"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2A4757F2" w14:textId="737124CB"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At last year</w:t>
      </w:r>
      <w:r w:rsidR="00D674DC">
        <w:rPr>
          <w:sz w:val="24"/>
          <w:szCs w:val="24"/>
        </w:rPr>
        <w:t>’</w:t>
      </w:r>
      <w:r w:rsidRPr="00C43D60">
        <w:rPr>
          <w:sz w:val="24"/>
          <w:szCs w:val="24"/>
        </w:rPr>
        <w:t xml:space="preserve">s all-staff meeting, Old Zhou from our team put his hand up and raised an issue. He said there was too much overtime in Engineering, and asked whether they could hire two more people, or calculate overtime pay according to the rules. The general manager said on the spot that it was a very good </w:t>
      </w:r>
      <w:proofErr w:type="gramStart"/>
      <w:r w:rsidRPr="00C43D60">
        <w:rPr>
          <w:sz w:val="24"/>
          <w:szCs w:val="24"/>
        </w:rPr>
        <w:t>suggestion</w:t>
      </w:r>
      <w:proofErr w:type="gramEnd"/>
      <w:r w:rsidRPr="00C43D60">
        <w:rPr>
          <w:sz w:val="24"/>
          <w:szCs w:val="24"/>
        </w:rPr>
        <w:t xml:space="preserve"> and they</w:t>
      </w:r>
      <w:r w:rsidR="00D674DC">
        <w:rPr>
          <w:sz w:val="24"/>
          <w:szCs w:val="24"/>
        </w:rPr>
        <w:t>’</w:t>
      </w:r>
      <w:r w:rsidRPr="00C43D60">
        <w:rPr>
          <w:sz w:val="24"/>
          <w:szCs w:val="24"/>
        </w:rPr>
        <w:t xml:space="preserve">d </w:t>
      </w:r>
      <w:proofErr w:type="gramStart"/>
      <w:r w:rsidRPr="00C43D60">
        <w:rPr>
          <w:sz w:val="24"/>
          <w:szCs w:val="24"/>
        </w:rPr>
        <w:t>look into</w:t>
      </w:r>
      <w:proofErr w:type="gramEnd"/>
      <w:r w:rsidRPr="00C43D60">
        <w:rPr>
          <w:sz w:val="24"/>
          <w:szCs w:val="24"/>
        </w:rPr>
        <w:t xml:space="preserve"> it after the meeting. In the second month after the meeting, Old Zhou</w:t>
      </w:r>
      <w:r w:rsidR="00D674DC">
        <w:rPr>
          <w:sz w:val="24"/>
          <w:szCs w:val="24"/>
        </w:rPr>
        <w:t>’</w:t>
      </w:r>
      <w:r w:rsidRPr="00C43D60">
        <w:rPr>
          <w:sz w:val="24"/>
          <w:szCs w:val="24"/>
        </w:rPr>
        <w:t>s shifts were scheduled very scattered: four hours a day, three days a week, and his pay dropped by more than half. At the end of the year his contract wasn</w:t>
      </w:r>
      <w:r w:rsidR="00D674DC">
        <w:rPr>
          <w:sz w:val="24"/>
          <w:szCs w:val="24"/>
        </w:rPr>
        <w:t>’</w:t>
      </w:r>
      <w:r w:rsidRPr="00C43D60">
        <w:rPr>
          <w:sz w:val="24"/>
          <w:szCs w:val="24"/>
        </w:rPr>
        <w:t>t renewed. HR said it was a restructuring of positions. On the day he left, a few of us went to see him off. He didn</w:t>
      </w:r>
      <w:r w:rsidR="00D674DC">
        <w:rPr>
          <w:sz w:val="24"/>
          <w:szCs w:val="24"/>
        </w:rPr>
        <w:t>’</w:t>
      </w:r>
      <w:r w:rsidRPr="00C43D60">
        <w:rPr>
          <w:sz w:val="24"/>
          <w:szCs w:val="24"/>
        </w:rPr>
        <w:t>t say anything, just told us to keep up the good work. Since the new scheduling system went live, I</w:t>
      </w:r>
      <w:r w:rsidR="00D674DC">
        <w:rPr>
          <w:sz w:val="24"/>
          <w:szCs w:val="24"/>
        </w:rPr>
        <w:t>’</w:t>
      </w:r>
      <w:r w:rsidRPr="00C43D60">
        <w:rPr>
          <w:sz w:val="24"/>
          <w:szCs w:val="24"/>
        </w:rPr>
        <w:t>ve had night shifts three weeks in a row, from midnight to eight in the morning. I can</w:t>
      </w:r>
      <w:r w:rsidR="00D674DC">
        <w:rPr>
          <w:sz w:val="24"/>
          <w:szCs w:val="24"/>
        </w:rPr>
        <w:t>’</w:t>
      </w:r>
      <w:r w:rsidRPr="00C43D60">
        <w:rPr>
          <w:sz w:val="24"/>
          <w:szCs w:val="24"/>
        </w:rPr>
        <w:t xml:space="preserve">t sleep at home during the day, and my wife says I look </w:t>
      </w:r>
      <w:proofErr w:type="gramStart"/>
      <w:r w:rsidRPr="00C43D60">
        <w:rPr>
          <w:sz w:val="24"/>
          <w:szCs w:val="24"/>
        </w:rPr>
        <w:t>worse and worse</w:t>
      </w:r>
      <w:proofErr w:type="gramEnd"/>
      <w:r w:rsidRPr="00C43D60">
        <w:rPr>
          <w:sz w:val="24"/>
          <w:szCs w:val="24"/>
        </w:rPr>
        <w:t>. The rota is generated automatically by the system, and my supervisor says he can</w:t>
      </w:r>
      <w:r w:rsidR="00D674DC">
        <w:rPr>
          <w:sz w:val="24"/>
          <w:szCs w:val="24"/>
        </w:rPr>
        <w:t>’</w:t>
      </w:r>
      <w:r w:rsidRPr="00C43D60">
        <w:rPr>
          <w:sz w:val="24"/>
          <w:szCs w:val="24"/>
        </w:rPr>
        <w:t>t change it either.</w:t>
      </w:r>
    </w:p>
    <w:p w14:paraId="0E05B95B"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0CA494C1" w14:textId="734AFE8F"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Last week the general manager held a meeting to ask for everyone</w:t>
      </w:r>
      <w:r w:rsidR="00D674DC">
        <w:rPr>
          <w:sz w:val="24"/>
          <w:szCs w:val="24"/>
        </w:rPr>
        <w:t>’</w:t>
      </w:r>
      <w:r w:rsidRPr="00C43D60">
        <w:rPr>
          <w:sz w:val="24"/>
          <w:szCs w:val="24"/>
        </w:rPr>
        <w:t>s views on the new scheduling system. Did you raise anything?</w:t>
      </w:r>
    </w:p>
    <w:p w14:paraId="20EB6889" w14:textId="6B7CD178" w:rsidR="00C43D60" w:rsidRPr="00C43D60" w:rsidRDefault="00C43D60" w:rsidP="00C43D60">
      <w:pPr>
        <w:spacing w:line="360" w:lineRule="auto"/>
        <w:ind w:left="227"/>
        <w:jc w:val="both"/>
        <w:rPr>
          <w:sz w:val="24"/>
          <w:szCs w:val="24"/>
        </w:rPr>
      </w:pPr>
      <w:r w:rsidRPr="00C43D60">
        <w:rPr>
          <w:rFonts w:eastAsia="SimHei"/>
          <w:b/>
          <w:sz w:val="24"/>
          <w:szCs w:val="24"/>
        </w:rPr>
        <w:lastRenderedPageBreak/>
        <w:t>Interviewee:</w:t>
      </w:r>
      <w:r w:rsidRPr="00C43D60">
        <w:rPr>
          <w:sz w:val="24"/>
          <w:szCs w:val="24"/>
        </w:rPr>
        <w:t xml:space="preserve"> No, I didn</w:t>
      </w:r>
      <w:r w:rsidR="00D674DC">
        <w:rPr>
          <w:sz w:val="24"/>
          <w:szCs w:val="24"/>
        </w:rPr>
        <w:t>’</w:t>
      </w:r>
      <w:r w:rsidRPr="00C43D60">
        <w:rPr>
          <w:sz w:val="24"/>
          <w:szCs w:val="24"/>
        </w:rPr>
        <w:t>t. Nobody in our team did. The system</w:t>
      </w:r>
      <w:r w:rsidR="00D674DC">
        <w:rPr>
          <w:sz w:val="24"/>
          <w:szCs w:val="24"/>
        </w:rPr>
        <w:t>’</w:t>
      </w:r>
      <w:r w:rsidRPr="00C43D60">
        <w:rPr>
          <w:sz w:val="24"/>
          <w:szCs w:val="24"/>
        </w:rPr>
        <w:t>s only been running for a month and everyone</w:t>
      </w:r>
      <w:r w:rsidR="00D674DC">
        <w:rPr>
          <w:sz w:val="24"/>
          <w:szCs w:val="24"/>
        </w:rPr>
        <w:t>’</w:t>
      </w:r>
      <w:r w:rsidRPr="00C43D60">
        <w:rPr>
          <w:sz w:val="24"/>
          <w:szCs w:val="24"/>
        </w:rPr>
        <w:t>s still getting used to it, so it</w:t>
      </w:r>
      <w:r w:rsidR="00D674DC">
        <w:rPr>
          <w:sz w:val="24"/>
          <w:szCs w:val="24"/>
        </w:rPr>
        <w:t>’</w:t>
      </w:r>
      <w:r w:rsidRPr="00C43D60">
        <w:rPr>
          <w:sz w:val="24"/>
          <w:szCs w:val="24"/>
        </w:rPr>
        <w:t>s a bit early to draw conclusions. Besides, the general manager was short of time that day. He had another meeting afterwards and only gave us twenty minutes in total. Several departments had to speak, and Engineering was last, so by the time it was our turn we</w:t>
      </w:r>
      <w:r w:rsidR="00D674DC">
        <w:rPr>
          <w:sz w:val="24"/>
          <w:szCs w:val="24"/>
        </w:rPr>
        <w:t>’</w:t>
      </w:r>
      <w:r w:rsidRPr="00C43D60">
        <w:rPr>
          <w:sz w:val="24"/>
          <w:szCs w:val="24"/>
        </w:rPr>
        <w:t xml:space="preserve">d already run over. The general manager looked at his watch several times, and in the </w:t>
      </w:r>
      <w:proofErr w:type="gramStart"/>
      <w:r w:rsidRPr="00C43D60">
        <w:rPr>
          <w:sz w:val="24"/>
          <w:szCs w:val="24"/>
        </w:rPr>
        <w:t>end</w:t>
      </w:r>
      <w:proofErr w:type="gramEnd"/>
      <w:r w:rsidRPr="00C43D60">
        <w:rPr>
          <w:sz w:val="24"/>
          <w:szCs w:val="24"/>
        </w:rPr>
        <w:t xml:space="preserve"> he said any remaining issues could be submitted in writing after the meeting. If there</w:t>
      </w:r>
      <w:r w:rsidR="00D674DC">
        <w:rPr>
          <w:sz w:val="24"/>
          <w:szCs w:val="24"/>
        </w:rPr>
        <w:t>’</w:t>
      </w:r>
      <w:r w:rsidRPr="00C43D60">
        <w:rPr>
          <w:sz w:val="24"/>
          <w:szCs w:val="24"/>
        </w:rPr>
        <w:t>s a problem, we can talk to our supervisor first, and the supervisor can pass it up the line. That</w:t>
      </w:r>
      <w:r w:rsidR="00D674DC">
        <w:rPr>
          <w:sz w:val="24"/>
          <w:szCs w:val="24"/>
        </w:rPr>
        <w:t>’</w:t>
      </w:r>
      <w:r w:rsidRPr="00C43D60">
        <w:rPr>
          <w:sz w:val="24"/>
          <w:szCs w:val="24"/>
        </w:rPr>
        <w:t>s more appropriate, and it doesn</w:t>
      </w:r>
      <w:r w:rsidR="00D674DC">
        <w:rPr>
          <w:sz w:val="24"/>
          <w:szCs w:val="24"/>
        </w:rPr>
        <w:t>’</w:t>
      </w:r>
      <w:r w:rsidRPr="00C43D60">
        <w:rPr>
          <w:sz w:val="24"/>
          <w:szCs w:val="24"/>
        </w:rPr>
        <w:t>t waste everyone</w:t>
      </w:r>
      <w:r w:rsidR="00D674DC">
        <w:rPr>
          <w:sz w:val="24"/>
          <w:szCs w:val="24"/>
        </w:rPr>
        <w:t>’</w:t>
      </w:r>
      <w:r w:rsidRPr="00C43D60">
        <w:rPr>
          <w:sz w:val="24"/>
          <w:szCs w:val="24"/>
        </w:rPr>
        <w:t>s time. Our supervisor</w:t>
      </w:r>
      <w:r w:rsidR="00D674DC">
        <w:rPr>
          <w:sz w:val="24"/>
          <w:szCs w:val="24"/>
        </w:rPr>
        <w:t>’</w:t>
      </w:r>
      <w:r w:rsidRPr="00C43D60">
        <w:rPr>
          <w:sz w:val="24"/>
          <w:szCs w:val="24"/>
        </w:rPr>
        <w:t>s quite easy to talk to as well. I think we should watch how it goes for a while longer. If anyone really has any ideas by then, it won</w:t>
      </w:r>
      <w:r w:rsidR="00D674DC">
        <w:rPr>
          <w:sz w:val="24"/>
          <w:szCs w:val="24"/>
        </w:rPr>
        <w:t>’</w:t>
      </w:r>
      <w:r w:rsidRPr="00C43D60">
        <w:rPr>
          <w:sz w:val="24"/>
          <w:szCs w:val="24"/>
        </w:rPr>
        <w:t>t be too late to find a chance to raise them.</w:t>
      </w:r>
    </w:p>
    <w:tbl>
      <w:tblPr>
        <w:tblStyle w:val="aff1"/>
        <w:tblW w:w="5000" w:type="pct"/>
        <w:jc w:val="center"/>
        <w:tblLook w:val="04A0" w:firstRow="1" w:lastRow="0" w:firstColumn="1" w:lastColumn="0" w:noHBand="0" w:noVBand="1"/>
      </w:tblPr>
      <w:tblGrid>
        <w:gridCol w:w="2180"/>
        <w:gridCol w:w="7216"/>
      </w:tblGrid>
      <w:tr w:rsidR="00C43D60" w:rsidRPr="00C43D60" w14:paraId="63B5D2EF" w14:textId="77777777" w:rsidTr="00C43D60">
        <w:trPr>
          <w:jc w:val="center"/>
        </w:trPr>
        <w:tc>
          <w:tcPr>
            <w:tcW w:w="1160" w:type="pct"/>
          </w:tcPr>
          <w:p w14:paraId="021620FF"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5FC8638" w14:textId="77777777" w:rsidR="00C43D60" w:rsidRPr="00C43D60" w:rsidRDefault="00C43D60" w:rsidP="00C43D60">
            <w:pPr>
              <w:spacing w:after="0" w:line="360" w:lineRule="auto"/>
              <w:jc w:val="both"/>
              <w:rPr>
                <w:sz w:val="24"/>
                <w:szCs w:val="24"/>
              </w:rPr>
            </w:pPr>
            <w:r w:rsidRPr="00C43D60">
              <w:rPr>
                <w:sz w:val="24"/>
                <w:szCs w:val="24"/>
              </w:rPr>
              <w:t>D-L3-01-E</w:t>
            </w:r>
          </w:p>
        </w:tc>
      </w:tr>
      <w:tr w:rsidR="00C43D60" w:rsidRPr="00C43D60" w14:paraId="2EF7F89F" w14:textId="77777777" w:rsidTr="00C43D60">
        <w:trPr>
          <w:jc w:val="center"/>
        </w:trPr>
        <w:tc>
          <w:tcPr>
            <w:tcW w:w="1160" w:type="pct"/>
          </w:tcPr>
          <w:p w14:paraId="5169FB55"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69DBC3EB" w14:textId="77777777" w:rsidR="00C43D60" w:rsidRPr="00C43D60" w:rsidRDefault="00C43D60" w:rsidP="00C43D60">
            <w:pPr>
              <w:spacing w:after="0" w:line="360" w:lineRule="auto"/>
              <w:jc w:val="both"/>
              <w:rPr>
                <w:sz w:val="24"/>
                <w:szCs w:val="24"/>
              </w:rPr>
            </w:pPr>
            <w:r w:rsidRPr="00C43D60">
              <w:rPr>
                <w:sz w:val="24"/>
                <w:szCs w:val="24"/>
              </w:rPr>
              <w:t>D-L3-01</w:t>
            </w:r>
          </w:p>
        </w:tc>
      </w:tr>
      <w:tr w:rsidR="00C43D60" w:rsidRPr="00C43D60" w14:paraId="2D399110" w14:textId="77777777" w:rsidTr="00C43D60">
        <w:trPr>
          <w:jc w:val="center"/>
        </w:trPr>
        <w:tc>
          <w:tcPr>
            <w:tcW w:w="1160" w:type="pct"/>
          </w:tcPr>
          <w:p w14:paraId="7A09B4F7"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61705353"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2582F759" w14:textId="77777777" w:rsidTr="00C43D60">
        <w:trPr>
          <w:jc w:val="center"/>
        </w:trPr>
        <w:tc>
          <w:tcPr>
            <w:tcW w:w="1160" w:type="pct"/>
          </w:tcPr>
          <w:p w14:paraId="147EDA99"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6194D381"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24E4B329" w14:textId="77777777" w:rsidTr="00C43D60">
        <w:trPr>
          <w:jc w:val="center"/>
        </w:trPr>
        <w:tc>
          <w:tcPr>
            <w:tcW w:w="1160" w:type="pct"/>
          </w:tcPr>
          <w:p w14:paraId="2C57D1FF"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401FF41C"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79252C3F" w14:textId="77777777" w:rsidTr="00C43D60">
        <w:trPr>
          <w:jc w:val="center"/>
        </w:trPr>
        <w:tc>
          <w:tcPr>
            <w:tcW w:w="1160" w:type="pct"/>
          </w:tcPr>
          <w:p w14:paraId="74B9EF54"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1C1F55A4"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1F6D7F3B" w14:textId="77777777" w:rsidTr="00C43D60">
        <w:trPr>
          <w:jc w:val="center"/>
        </w:trPr>
        <w:tc>
          <w:tcPr>
            <w:tcW w:w="1160" w:type="pct"/>
          </w:tcPr>
          <w:p w14:paraId="221F6B85"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2A6C7FBF" w14:textId="77777777" w:rsidR="00C43D60" w:rsidRPr="00C43D60" w:rsidRDefault="00C43D60" w:rsidP="00C43D60">
            <w:pPr>
              <w:spacing w:after="0" w:line="360" w:lineRule="auto"/>
              <w:jc w:val="both"/>
              <w:rPr>
                <w:sz w:val="24"/>
                <w:szCs w:val="24"/>
              </w:rPr>
            </w:pPr>
            <w:r w:rsidRPr="00C43D60">
              <w:rPr>
                <w:sz w:val="24"/>
                <w:szCs w:val="24"/>
              </w:rPr>
              <w:t>107</w:t>
            </w:r>
          </w:p>
        </w:tc>
      </w:tr>
      <w:tr w:rsidR="00C43D60" w:rsidRPr="00C43D60" w14:paraId="14CF5A44" w14:textId="77777777" w:rsidTr="00C43D60">
        <w:trPr>
          <w:jc w:val="center"/>
        </w:trPr>
        <w:tc>
          <w:tcPr>
            <w:tcW w:w="1160" w:type="pct"/>
          </w:tcPr>
          <w:p w14:paraId="46B6C0CB"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6C0EF4B9" w14:textId="790BDE62" w:rsidR="00C43D60" w:rsidRPr="00C43D60" w:rsidRDefault="00C43D60" w:rsidP="00C43D60">
            <w:pPr>
              <w:spacing w:after="0" w:line="360" w:lineRule="auto"/>
              <w:jc w:val="both"/>
              <w:rPr>
                <w:sz w:val="24"/>
                <w:szCs w:val="24"/>
              </w:rPr>
            </w:pPr>
            <w:r w:rsidRPr="00C43D60">
              <w:rPr>
                <w:sz w:val="24"/>
                <w:szCs w:val="24"/>
              </w:rPr>
              <w:t>The system has only just gone live, it</w:t>
            </w:r>
            <w:r w:rsidR="00D674DC">
              <w:rPr>
                <w:sz w:val="24"/>
                <w:szCs w:val="24"/>
              </w:rPr>
              <w:t>’</w:t>
            </w:r>
            <w:r w:rsidRPr="00C43D60">
              <w:rPr>
                <w:sz w:val="24"/>
                <w:szCs w:val="24"/>
              </w:rPr>
              <w:t>s too early to give feedback, and he doesn</w:t>
            </w:r>
            <w:r w:rsidR="00D674DC">
              <w:rPr>
                <w:sz w:val="24"/>
                <w:szCs w:val="24"/>
              </w:rPr>
              <w:t>’</w:t>
            </w:r>
            <w:r w:rsidRPr="00C43D60">
              <w:rPr>
                <w:sz w:val="24"/>
                <w:szCs w:val="24"/>
              </w:rPr>
              <w:t>t want to waste the general manager</w:t>
            </w:r>
            <w:r w:rsidR="00D674DC">
              <w:rPr>
                <w:sz w:val="24"/>
                <w:szCs w:val="24"/>
              </w:rPr>
              <w:t>’</w:t>
            </w:r>
            <w:r w:rsidRPr="00C43D60">
              <w:rPr>
                <w:sz w:val="24"/>
                <w:szCs w:val="24"/>
              </w:rPr>
              <w:t>s time.</w:t>
            </w:r>
          </w:p>
        </w:tc>
      </w:tr>
      <w:tr w:rsidR="00C43D60" w:rsidRPr="00C43D60" w14:paraId="0C805807" w14:textId="77777777" w:rsidTr="00C43D60">
        <w:trPr>
          <w:jc w:val="center"/>
        </w:trPr>
        <w:tc>
          <w:tcPr>
            <w:tcW w:w="1160" w:type="pct"/>
          </w:tcPr>
          <w:p w14:paraId="71C69C52"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6B67E9C7" w14:textId="77777777" w:rsidR="00C43D60" w:rsidRPr="00C43D60" w:rsidRDefault="00C43D60" w:rsidP="00C43D60">
            <w:pPr>
              <w:spacing w:after="0" w:line="360" w:lineRule="auto"/>
              <w:jc w:val="both"/>
              <w:rPr>
                <w:sz w:val="24"/>
                <w:szCs w:val="24"/>
              </w:rPr>
            </w:pPr>
            <w:r w:rsidRPr="00C43D60">
              <w:rPr>
                <w:sz w:val="24"/>
                <w:szCs w:val="24"/>
              </w:rPr>
              <w:t>He is very unhappy about the run of night shifts, but because Old Zhou had his hours cut and his contract not renewed after speaking up, he does not dare raise it in public.</w:t>
            </w:r>
          </w:p>
        </w:tc>
      </w:tr>
      <w:tr w:rsidR="00C43D60" w:rsidRPr="00C43D60" w14:paraId="7E38EC3D" w14:textId="77777777" w:rsidTr="00C43D60">
        <w:trPr>
          <w:jc w:val="center"/>
        </w:trPr>
        <w:tc>
          <w:tcPr>
            <w:tcW w:w="1160" w:type="pct"/>
          </w:tcPr>
          <w:p w14:paraId="32BDCB34"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36294862" w14:textId="77777777" w:rsidR="00C43D60" w:rsidRPr="00C43D60" w:rsidRDefault="00C43D60" w:rsidP="00C43D60">
            <w:pPr>
              <w:spacing w:after="0" w:line="360" w:lineRule="auto"/>
              <w:jc w:val="both"/>
              <w:rPr>
                <w:sz w:val="24"/>
                <w:szCs w:val="24"/>
              </w:rPr>
            </w:pPr>
            <w:r w:rsidRPr="00C43D60">
              <w:rPr>
                <w:sz w:val="24"/>
                <w:szCs w:val="24"/>
              </w:rPr>
              <w:t>Preceding context: after Old Zhou spoke up in public, his hours were cut and his contract was not renewed</w:t>
            </w:r>
          </w:p>
          <w:p w14:paraId="68CA9DCF" w14:textId="77777777" w:rsidR="00C43D60" w:rsidRPr="00C43D60" w:rsidRDefault="00C43D60" w:rsidP="00C43D60">
            <w:pPr>
              <w:spacing w:after="0" w:line="360" w:lineRule="auto"/>
              <w:jc w:val="both"/>
              <w:rPr>
                <w:sz w:val="24"/>
                <w:szCs w:val="24"/>
              </w:rPr>
            </w:pPr>
            <w:r w:rsidRPr="00C43D60">
              <w:rPr>
                <w:sz w:val="24"/>
                <w:szCs w:val="24"/>
              </w:rPr>
              <w:t>Preceding context: he himself has had night shifts three weeks in a row and his health is suffering</w:t>
            </w:r>
          </w:p>
          <w:p w14:paraId="4014EF9B" w14:textId="47D2DE40" w:rsidR="00C43D60" w:rsidRPr="00C43D60" w:rsidRDefault="00C43D60" w:rsidP="00C43D60">
            <w:pPr>
              <w:spacing w:after="0" w:line="360" w:lineRule="auto"/>
              <w:jc w:val="both"/>
              <w:rPr>
                <w:sz w:val="24"/>
                <w:szCs w:val="24"/>
              </w:rPr>
            </w:pPr>
            <w:r w:rsidRPr="00C43D60">
              <w:rPr>
                <w:sz w:val="24"/>
                <w:szCs w:val="24"/>
              </w:rPr>
              <w:t xml:space="preserve">In this context, </w:t>
            </w:r>
            <w:r w:rsidR="00D674DC">
              <w:rPr>
                <w:sz w:val="24"/>
                <w:szCs w:val="24"/>
              </w:rPr>
              <w:t>‘</w:t>
            </w:r>
            <w:r w:rsidRPr="00C43D60">
              <w:rPr>
                <w:sz w:val="24"/>
                <w:szCs w:val="24"/>
              </w:rPr>
              <w:t>a bit early</w:t>
            </w:r>
            <w:r w:rsidR="00D674DC">
              <w:rPr>
                <w:sz w:val="24"/>
                <w:szCs w:val="24"/>
              </w:rPr>
              <w:t>’</w:t>
            </w:r>
            <w:r w:rsidRPr="00C43D60">
              <w:rPr>
                <w:sz w:val="24"/>
                <w:szCs w:val="24"/>
              </w:rPr>
              <w:t xml:space="preserve">, </w:t>
            </w:r>
            <w:r w:rsidR="00D674DC">
              <w:rPr>
                <w:sz w:val="24"/>
                <w:szCs w:val="24"/>
              </w:rPr>
              <w:t>‘</w:t>
            </w:r>
            <w:r w:rsidRPr="00C43D60">
              <w:rPr>
                <w:sz w:val="24"/>
                <w:szCs w:val="24"/>
              </w:rPr>
              <w:t>short of time</w:t>
            </w:r>
            <w:r w:rsidR="00D674DC">
              <w:rPr>
                <w:sz w:val="24"/>
                <w:szCs w:val="24"/>
              </w:rPr>
              <w:t>’</w:t>
            </w:r>
            <w:r w:rsidRPr="00C43D60">
              <w:rPr>
                <w:sz w:val="24"/>
                <w:szCs w:val="24"/>
              </w:rPr>
              <w:t xml:space="preserve"> and </w:t>
            </w:r>
            <w:r w:rsidR="00D674DC">
              <w:rPr>
                <w:sz w:val="24"/>
                <w:szCs w:val="24"/>
              </w:rPr>
              <w:t>‘</w:t>
            </w:r>
            <w:r w:rsidRPr="00C43D60">
              <w:rPr>
                <w:sz w:val="24"/>
                <w:szCs w:val="24"/>
              </w:rPr>
              <w:t>talk to our supervisor first</w:t>
            </w:r>
            <w:r w:rsidR="00D674DC">
              <w:rPr>
                <w:sz w:val="24"/>
                <w:szCs w:val="24"/>
              </w:rPr>
              <w:t>’</w:t>
            </w:r>
            <w:r w:rsidRPr="00C43D60">
              <w:rPr>
                <w:sz w:val="24"/>
                <w:szCs w:val="24"/>
              </w:rPr>
              <w:t xml:space="preserve"> in the target utterance are reasons for avoidance</w:t>
            </w:r>
          </w:p>
        </w:tc>
      </w:tr>
      <w:tr w:rsidR="00C43D60" w:rsidRPr="00C43D60" w14:paraId="6E76BD21" w14:textId="77777777" w:rsidTr="00C43D60">
        <w:trPr>
          <w:jc w:val="center"/>
        </w:trPr>
        <w:tc>
          <w:tcPr>
            <w:tcW w:w="1160" w:type="pct"/>
          </w:tcPr>
          <w:p w14:paraId="68CBE5AE"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71373846"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4B746554" w14:textId="77777777" w:rsidTr="00C43D60">
        <w:trPr>
          <w:jc w:val="center"/>
        </w:trPr>
        <w:tc>
          <w:tcPr>
            <w:tcW w:w="1160" w:type="pct"/>
          </w:tcPr>
          <w:p w14:paraId="5C4283D0"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7EC7A0E5"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674AE9ED" w14:textId="77777777" w:rsidTr="00C43D60">
        <w:trPr>
          <w:jc w:val="center"/>
        </w:trPr>
        <w:tc>
          <w:tcPr>
            <w:tcW w:w="1160" w:type="pct"/>
          </w:tcPr>
          <w:p w14:paraId="4B60362F"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450B8DC7"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23C0523E" w14:textId="77777777" w:rsidTr="00C43D60">
        <w:trPr>
          <w:jc w:val="center"/>
        </w:trPr>
        <w:tc>
          <w:tcPr>
            <w:tcW w:w="1160" w:type="pct"/>
          </w:tcPr>
          <w:p w14:paraId="3FFD12BF"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notes</w:t>
            </w:r>
          </w:p>
        </w:tc>
        <w:tc>
          <w:tcPr>
            <w:tcW w:w="3840" w:type="pct"/>
          </w:tcPr>
          <w:p w14:paraId="6AC50792" w14:textId="77777777" w:rsidR="00C43D60" w:rsidRPr="00C43D60" w:rsidRDefault="00C43D60" w:rsidP="00C43D60">
            <w:pPr>
              <w:spacing w:after="0" w:line="360" w:lineRule="auto"/>
              <w:jc w:val="both"/>
              <w:rPr>
                <w:sz w:val="24"/>
                <w:szCs w:val="24"/>
              </w:rPr>
            </w:pPr>
            <w:r w:rsidRPr="00C43D60">
              <w:rPr>
                <w:sz w:val="24"/>
                <w:szCs w:val="24"/>
              </w:rPr>
              <w:t>The target utterance is word-for-word identical in both versions.</w:t>
            </w:r>
          </w:p>
        </w:tc>
      </w:tr>
    </w:tbl>
    <w:p w14:paraId="241FE513" w14:textId="77777777" w:rsidR="00C43D60" w:rsidRPr="00C43D60" w:rsidRDefault="00C43D60" w:rsidP="00C43D60">
      <w:pPr>
        <w:spacing w:line="360" w:lineRule="auto"/>
        <w:jc w:val="both"/>
        <w:rPr>
          <w:sz w:val="24"/>
          <w:szCs w:val="24"/>
        </w:rPr>
      </w:pPr>
    </w:p>
    <w:p w14:paraId="76A3C77E"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B | Code 205 | 268 words]</w:t>
      </w:r>
    </w:p>
    <w:p w14:paraId="04291275"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36B5B259" w14:textId="66BE88A3"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Since the new scheduling system went live, we can choose our shifts on our phones two weeks in advance, and if we want to swap a </w:t>
      </w:r>
      <w:proofErr w:type="gramStart"/>
      <w:r w:rsidRPr="00C43D60">
        <w:rPr>
          <w:sz w:val="24"/>
          <w:szCs w:val="24"/>
        </w:rPr>
        <w:t>shift</w:t>
      </w:r>
      <w:proofErr w:type="gramEnd"/>
      <w:r w:rsidRPr="00C43D60">
        <w:rPr>
          <w:sz w:val="24"/>
          <w:szCs w:val="24"/>
        </w:rPr>
        <w:t xml:space="preserve"> we don</w:t>
      </w:r>
      <w:r w:rsidR="00D674DC">
        <w:rPr>
          <w:sz w:val="24"/>
          <w:szCs w:val="24"/>
        </w:rPr>
        <w:t>’</w:t>
      </w:r>
      <w:r w:rsidRPr="00C43D60">
        <w:rPr>
          <w:sz w:val="24"/>
          <w:szCs w:val="24"/>
        </w:rPr>
        <w:t xml:space="preserve">t need to get the supervisor to sign off </w:t>
      </w:r>
      <w:proofErr w:type="gramStart"/>
      <w:r w:rsidRPr="00C43D60">
        <w:rPr>
          <w:sz w:val="24"/>
          <w:szCs w:val="24"/>
        </w:rPr>
        <w:t>any more</w:t>
      </w:r>
      <w:proofErr w:type="gramEnd"/>
      <w:r w:rsidRPr="00C43D60">
        <w:rPr>
          <w:sz w:val="24"/>
          <w:szCs w:val="24"/>
        </w:rPr>
        <w:t>. We just tap it in the system with a colleague. Last month was my mum</w:t>
      </w:r>
      <w:r w:rsidR="00D674DC">
        <w:rPr>
          <w:sz w:val="24"/>
          <w:szCs w:val="24"/>
        </w:rPr>
        <w:t>’</w:t>
      </w:r>
      <w:r w:rsidRPr="00C43D60">
        <w:rPr>
          <w:sz w:val="24"/>
          <w:szCs w:val="24"/>
        </w:rPr>
        <w:t>s sixtieth birthday. I swapped three days of shifts in the system in advance, went back to my hometown and held a banquet with a few tables for her. All the relatives came, and my mum pulled me into loads of photos. When the system first went live there was a small problem: the handover time for the night shift was shown wrongly. I mentioned it to my supervisor, it was fixed the next day, and he let everyone know in the group chat. Old Zhou from our team says this system is much easier to use than the old spreadsheet. At least we don</w:t>
      </w:r>
      <w:r w:rsidR="00D674DC">
        <w:rPr>
          <w:sz w:val="24"/>
          <w:szCs w:val="24"/>
        </w:rPr>
        <w:t>’</w:t>
      </w:r>
      <w:r w:rsidRPr="00C43D60">
        <w:rPr>
          <w:sz w:val="24"/>
          <w:szCs w:val="24"/>
        </w:rPr>
        <w:t>t have to argue about the rota every month. Last year he even raised the scheduling issue at the all-staff meeting, and now it</w:t>
      </w:r>
      <w:r w:rsidR="00D674DC">
        <w:rPr>
          <w:sz w:val="24"/>
          <w:szCs w:val="24"/>
        </w:rPr>
        <w:t>’</w:t>
      </w:r>
      <w:r w:rsidRPr="00C43D60">
        <w:rPr>
          <w:sz w:val="24"/>
          <w:szCs w:val="24"/>
        </w:rPr>
        <w:t xml:space="preserve">s </w:t>
      </w:r>
      <w:proofErr w:type="gramStart"/>
      <w:r w:rsidRPr="00C43D60">
        <w:rPr>
          <w:sz w:val="24"/>
          <w:szCs w:val="24"/>
        </w:rPr>
        <w:t>more or less been</w:t>
      </w:r>
      <w:proofErr w:type="gramEnd"/>
      <w:r w:rsidRPr="00C43D60">
        <w:rPr>
          <w:sz w:val="24"/>
          <w:szCs w:val="24"/>
        </w:rPr>
        <w:t xml:space="preserve"> solved.</w:t>
      </w:r>
    </w:p>
    <w:p w14:paraId="7387E1BC"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3EEBEE98" w14:textId="510CFC43"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Last week the general manager held a meeting to ask for everyone</w:t>
      </w:r>
      <w:r w:rsidR="00D674DC">
        <w:rPr>
          <w:sz w:val="24"/>
          <w:szCs w:val="24"/>
        </w:rPr>
        <w:t>’</w:t>
      </w:r>
      <w:r w:rsidRPr="00C43D60">
        <w:rPr>
          <w:sz w:val="24"/>
          <w:szCs w:val="24"/>
        </w:rPr>
        <w:t>s views on the new scheduling system. Did you raise anything?</w:t>
      </w:r>
    </w:p>
    <w:p w14:paraId="7C2D1C73" w14:textId="14E3F2B1"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No, I didn</w:t>
      </w:r>
      <w:r w:rsidR="00D674DC">
        <w:rPr>
          <w:sz w:val="24"/>
          <w:szCs w:val="24"/>
        </w:rPr>
        <w:t>’</w:t>
      </w:r>
      <w:r w:rsidRPr="00C43D60">
        <w:rPr>
          <w:sz w:val="24"/>
          <w:szCs w:val="24"/>
        </w:rPr>
        <w:t>t. Nobody in our team did. The system</w:t>
      </w:r>
      <w:r w:rsidR="00D674DC">
        <w:rPr>
          <w:sz w:val="24"/>
          <w:szCs w:val="24"/>
        </w:rPr>
        <w:t>’</w:t>
      </w:r>
      <w:r w:rsidRPr="00C43D60">
        <w:rPr>
          <w:sz w:val="24"/>
          <w:szCs w:val="24"/>
        </w:rPr>
        <w:t>s only been running for a month and everyone</w:t>
      </w:r>
      <w:r w:rsidR="00D674DC">
        <w:rPr>
          <w:sz w:val="24"/>
          <w:szCs w:val="24"/>
        </w:rPr>
        <w:t>’</w:t>
      </w:r>
      <w:r w:rsidRPr="00C43D60">
        <w:rPr>
          <w:sz w:val="24"/>
          <w:szCs w:val="24"/>
        </w:rPr>
        <w:t>s still getting used to it, so it</w:t>
      </w:r>
      <w:r w:rsidR="00D674DC">
        <w:rPr>
          <w:sz w:val="24"/>
          <w:szCs w:val="24"/>
        </w:rPr>
        <w:t>’</w:t>
      </w:r>
      <w:r w:rsidRPr="00C43D60">
        <w:rPr>
          <w:sz w:val="24"/>
          <w:szCs w:val="24"/>
        </w:rPr>
        <w:t>s a bit early to draw conclusions. Besides, the general manager was short of time that day. He had another meeting afterwards and only gave us twenty minutes in total. Several departments had to speak, and Engineering was last, so by the time it was our turn we</w:t>
      </w:r>
      <w:r w:rsidR="00D674DC">
        <w:rPr>
          <w:sz w:val="24"/>
          <w:szCs w:val="24"/>
        </w:rPr>
        <w:t>’</w:t>
      </w:r>
      <w:r w:rsidRPr="00C43D60">
        <w:rPr>
          <w:sz w:val="24"/>
          <w:szCs w:val="24"/>
        </w:rPr>
        <w:t xml:space="preserve">d already run over. The general manager looked at his watch several times, and in the </w:t>
      </w:r>
      <w:proofErr w:type="gramStart"/>
      <w:r w:rsidRPr="00C43D60">
        <w:rPr>
          <w:sz w:val="24"/>
          <w:szCs w:val="24"/>
        </w:rPr>
        <w:t>end</w:t>
      </w:r>
      <w:proofErr w:type="gramEnd"/>
      <w:r w:rsidRPr="00C43D60">
        <w:rPr>
          <w:sz w:val="24"/>
          <w:szCs w:val="24"/>
        </w:rPr>
        <w:t xml:space="preserve"> he said any remaining issues could be submitted in writing after the meeting. If there</w:t>
      </w:r>
      <w:r w:rsidR="00D674DC">
        <w:rPr>
          <w:sz w:val="24"/>
          <w:szCs w:val="24"/>
        </w:rPr>
        <w:t>’</w:t>
      </w:r>
      <w:r w:rsidRPr="00C43D60">
        <w:rPr>
          <w:sz w:val="24"/>
          <w:szCs w:val="24"/>
        </w:rPr>
        <w:t>s a problem, we can talk to our supervisor first, and the supervisor can pass it up the line. That</w:t>
      </w:r>
      <w:r w:rsidR="00D674DC">
        <w:rPr>
          <w:sz w:val="24"/>
          <w:szCs w:val="24"/>
        </w:rPr>
        <w:t>’</w:t>
      </w:r>
      <w:r w:rsidRPr="00C43D60">
        <w:rPr>
          <w:sz w:val="24"/>
          <w:szCs w:val="24"/>
        </w:rPr>
        <w:t>s more appropriate, and it doesn</w:t>
      </w:r>
      <w:r w:rsidR="00D674DC">
        <w:rPr>
          <w:sz w:val="24"/>
          <w:szCs w:val="24"/>
        </w:rPr>
        <w:t>’</w:t>
      </w:r>
      <w:r w:rsidRPr="00C43D60">
        <w:rPr>
          <w:sz w:val="24"/>
          <w:szCs w:val="24"/>
        </w:rPr>
        <w:t>t waste everyone</w:t>
      </w:r>
      <w:r w:rsidR="00D674DC">
        <w:rPr>
          <w:sz w:val="24"/>
          <w:szCs w:val="24"/>
        </w:rPr>
        <w:t>’</w:t>
      </w:r>
      <w:r w:rsidRPr="00C43D60">
        <w:rPr>
          <w:sz w:val="24"/>
          <w:szCs w:val="24"/>
        </w:rPr>
        <w:t>s time. Our supervisor</w:t>
      </w:r>
      <w:r w:rsidR="00D674DC">
        <w:rPr>
          <w:sz w:val="24"/>
          <w:szCs w:val="24"/>
        </w:rPr>
        <w:t>’</w:t>
      </w:r>
      <w:r w:rsidRPr="00C43D60">
        <w:rPr>
          <w:sz w:val="24"/>
          <w:szCs w:val="24"/>
        </w:rPr>
        <w:t>s quite easy to talk to as well. I think we should watch how it goes for a while longer. If anyone really has any ideas by then, it won</w:t>
      </w:r>
      <w:r w:rsidR="00D674DC">
        <w:rPr>
          <w:sz w:val="24"/>
          <w:szCs w:val="24"/>
        </w:rPr>
        <w:t>’</w:t>
      </w:r>
      <w:r w:rsidRPr="00C43D60">
        <w:rPr>
          <w:sz w:val="24"/>
          <w:szCs w:val="24"/>
        </w:rPr>
        <w:t>t be too late to find a chance to raise them.</w:t>
      </w:r>
    </w:p>
    <w:tbl>
      <w:tblPr>
        <w:tblStyle w:val="aff1"/>
        <w:tblW w:w="5000" w:type="pct"/>
        <w:jc w:val="center"/>
        <w:tblLook w:val="04A0" w:firstRow="1" w:lastRow="0" w:firstColumn="1" w:lastColumn="0" w:noHBand="0" w:noVBand="1"/>
      </w:tblPr>
      <w:tblGrid>
        <w:gridCol w:w="2180"/>
        <w:gridCol w:w="7216"/>
      </w:tblGrid>
      <w:tr w:rsidR="00C43D60" w:rsidRPr="00C43D60" w14:paraId="1FE5F57F" w14:textId="77777777" w:rsidTr="00C43D60">
        <w:trPr>
          <w:jc w:val="center"/>
        </w:trPr>
        <w:tc>
          <w:tcPr>
            <w:tcW w:w="1160" w:type="pct"/>
          </w:tcPr>
          <w:p w14:paraId="69A962CF"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24082C8" w14:textId="77777777" w:rsidR="00C43D60" w:rsidRPr="00C43D60" w:rsidRDefault="00C43D60" w:rsidP="00C43D60">
            <w:pPr>
              <w:spacing w:after="0" w:line="360" w:lineRule="auto"/>
              <w:jc w:val="both"/>
              <w:rPr>
                <w:sz w:val="24"/>
                <w:szCs w:val="24"/>
              </w:rPr>
            </w:pPr>
            <w:r w:rsidRPr="00C43D60">
              <w:rPr>
                <w:sz w:val="24"/>
                <w:szCs w:val="24"/>
              </w:rPr>
              <w:t>D-L3-01-C</w:t>
            </w:r>
          </w:p>
        </w:tc>
      </w:tr>
      <w:tr w:rsidR="00C43D60" w:rsidRPr="00C43D60" w14:paraId="7B9783D4" w14:textId="77777777" w:rsidTr="00C43D60">
        <w:trPr>
          <w:jc w:val="center"/>
        </w:trPr>
        <w:tc>
          <w:tcPr>
            <w:tcW w:w="1160" w:type="pct"/>
          </w:tcPr>
          <w:p w14:paraId="5407BD83"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47FE2328" w14:textId="77777777" w:rsidR="00C43D60" w:rsidRPr="00C43D60" w:rsidRDefault="00C43D60" w:rsidP="00C43D60">
            <w:pPr>
              <w:spacing w:after="0" w:line="360" w:lineRule="auto"/>
              <w:jc w:val="both"/>
              <w:rPr>
                <w:sz w:val="24"/>
                <w:szCs w:val="24"/>
              </w:rPr>
            </w:pPr>
            <w:r w:rsidRPr="00C43D60">
              <w:rPr>
                <w:sz w:val="24"/>
                <w:szCs w:val="24"/>
              </w:rPr>
              <w:t>D-L3-01</w:t>
            </w:r>
          </w:p>
        </w:tc>
      </w:tr>
      <w:tr w:rsidR="00C43D60" w:rsidRPr="00C43D60" w14:paraId="4B8A014E" w14:textId="77777777" w:rsidTr="00C43D60">
        <w:trPr>
          <w:jc w:val="center"/>
        </w:trPr>
        <w:tc>
          <w:tcPr>
            <w:tcW w:w="1160" w:type="pct"/>
          </w:tcPr>
          <w:p w14:paraId="7EA95519"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layer</w:t>
            </w:r>
          </w:p>
        </w:tc>
        <w:tc>
          <w:tcPr>
            <w:tcW w:w="3840" w:type="pct"/>
          </w:tcPr>
          <w:p w14:paraId="41328E4D"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0B48F0F1" w14:textId="77777777" w:rsidTr="00C43D60">
        <w:trPr>
          <w:jc w:val="center"/>
        </w:trPr>
        <w:tc>
          <w:tcPr>
            <w:tcW w:w="1160" w:type="pct"/>
          </w:tcPr>
          <w:p w14:paraId="0860E54E"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08499E42"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44707D01" w14:textId="77777777" w:rsidTr="00C43D60">
        <w:trPr>
          <w:jc w:val="center"/>
        </w:trPr>
        <w:tc>
          <w:tcPr>
            <w:tcW w:w="1160" w:type="pct"/>
          </w:tcPr>
          <w:p w14:paraId="0850126A"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02DF1D37"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6A0F2713" w14:textId="77777777" w:rsidTr="00C43D60">
        <w:trPr>
          <w:jc w:val="center"/>
        </w:trPr>
        <w:tc>
          <w:tcPr>
            <w:tcW w:w="1160" w:type="pct"/>
          </w:tcPr>
          <w:p w14:paraId="2A7867C8"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68323B05"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64BAD934" w14:textId="77777777" w:rsidTr="00C43D60">
        <w:trPr>
          <w:jc w:val="center"/>
        </w:trPr>
        <w:tc>
          <w:tcPr>
            <w:tcW w:w="1160" w:type="pct"/>
          </w:tcPr>
          <w:p w14:paraId="625AF232"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560A5063" w14:textId="77777777" w:rsidR="00C43D60" w:rsidRPr="00C43D60" w:rsidRDefault="00C43D60" w:rsidP="00C43D60">
            <w:pPr>
              <w:spacing w:after="0" w:line="360" w:lineRule="auto"/>
              <w:jc w:val="both"/>
              <w:rPr>
                <w:sz w:val="24"/>
                <w:szCs w:val="24"/>
              </w:rPr>
            </w:pPr>
            <w:r w:rsidRPr="00C43D60">
              <w:rPr>
                <w:sz w:val="24"/>
                <w:szCs w:val="24"/>
              </w:rPr>
              <w:t>205</w:t>
            </w:r>
          </w:p>
        </w:tc>
      </w:tr>
      <w:tr w:rsidR="00C43D60" w:rsidRPr="00C43D60" w14:paraId="50841F5C" w14:textId="77777777" w:rsidTr="00C43D60">
        <w:trPr>
          <w:jc w:val="center"/>
        </w:trPr>
        <w:tc>
          <w:tcPr>
            <w:tcW w:w="1160" w:type="pct"/>
          </w:tcPr>
          <w:p w14:paraId="6F2B87AA"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7400748C" w14:textId="5FC1636C" w:rsidR="00C43D60" w:rsidRPr="00C43D60" w:rsidRDefault="00C43D60" w:rsidP="00C43D60">
            <w:pPr>
              <w:spacing w:after="0" w:line="360" w:lineRule="auto"/>
              <w:jc w:val="both"/>
              <w:rPr>
                <w:sz w:val="24"/>
                <w:szCs w:val="24"/>
              </w:rPr>
            </w:pPr>
            <w:r w:rsidRPr="00C43D60">
              <w:rPr>
                <w:sz w:val="24"/>
                <w:szCs w:val="24"/>
              </w:rPr>
              <w:t>The system has only just gone live, it</w:t>
            </w:r>
            <w:r w:rsidR="00D674DC">
              <w:rPr>
                <w:sz w:val="24"/>
                <w:szCs w:val="24"/>
              </w:rPr>
              <w:t>’</w:t>
            </w:r>
            <w:r w:rsidRPr="00C43D60">
              <w:rPr>
                <w:sz w:val="24"/>
                <w:szCs w:val="24"/>
              </w:rPr>
              <w:t>s too early to give feedback, and he doesn</w:t>
            </w:r>
            <w:r w:rsidR="00D674DC">
              <w:rPr>
                <w:sz w:val="24"/>
                <w:szCs w:val="24"/>
              </w:rPr>
              <w:t>’</w:t>
            </w:r>
            <w:r w:rsidRPr="00C43D60">
              <w:rPr>
                <w:sz w:val="24"/>
                <w:szCs w:val="24"/>
              </w:rPr>
              <w:t>t want to waste the general manager</w:t>
            </w:r>
            <w:r w:rsidR="00D674DC">
              <w:rPr>
                <w:sz w:val="24"/>
                <w:szCs w:val="24"/>
              </w:rPr>
              <w:t>’</w:t>
            </w:r>
            <w:r w:rsidRPr="00C43D60">
              <w:rPr>
                <w:sz w:val="24"/>
                <w:szCs w:val="24"/>
              </w:rPr>
              <w:t>s time.</w:t>
            </w:r>
          </w:p>
        </w:tc>
      </w:tr>
      <w:tr w:rsidR="00C43D60" w:rsidRPr="00C43D60" w14:paraId="76AE019D" w14:textId="77777777" w:rsidTr="00C43D60">
        <w:trPr>
          <w:jc w:val="center"/>
        </w:trPr>
        <w:tc>
          <w:tcPr>
            <w:tcW w:w="1160" w:type="pct"/>
          </w:tcPr>
          <w:p w14:paraId="77B3FA0A"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4E8C47DE" w14:textId="77777777" w:rsidR="00C43D60" w:rsidRPr="00C43D60" w:rsidRDefault="00C43D60" w:rsidP="00C43D60">
            <w:pPr>
              <w:spacing w:after="0" w:line="360" w:lineRule="auto"/>
              <w:jc w:val="both"/>
              <w:rPr>
                <w:sz w:val="24"/>
                <w:szCs w:val="24"/>
              </w:rPr>
            </w:pPr>
            <w:r w:rsidRPr="00C43D60">
              <w:rPr>
                <w:sz w:val="24"/>
                <w:szCs w:val="24"/>
              </w:rPr>
              <w:t>Same as the surface meaning: he is broadly satisfied with the new system, problems have been solved through his supervisor, and there really is nothing he needs to raise on the spot.</w:t>
            </w:r>
          </w:p>
        </w:tc>
      </w:tr>
      <w:tr w:rsidR="00C43D60" w:rsidRPr="00C43D60" w14:paraId="7A005454" w14:textId="77777777" w:rsidTr="00C43D60">
        <w:trPr>
          <w:jc w:val="center"/>
        </w:trPr>
        <w:tc>
          <w:tcPr>
            <w:tcW w:w="1160" w:type="pct"/>
          </w:tcPr>
          <w:p w14:paraId="0C80C871"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439659D0"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4A91F722" w14:textId="77777777" w:rsidTr="00C43D60">
        <w:trPr>
          <w:jc w:val="center"/>
        </w:trPr>
        <w:tc>
          <w:tcPr>
            <w:tcW w:w="1160" w:type="pct"/>
          </w:tcPr>
          <w:p w14:paraId="79B01D90"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746B11AC" w14:textId="77777777" w:rsidR="00C43D60" w:rsidRPr="00C43D60" w:rsidRDefault="00C43D60" w:rsidP="00C43D60">
            <w:pPr>
              <w:spacing w:after="0" w:line="360" w:lineRule="auto"/>
              <w:jc w:val="both"/>
              <w:rPr>
                <w:sz w:val="24"/>
                <w:szCs w:val="24"/>
              </w:rPr>
            </w:pPr>
            <w:r w:rsidRPr="00C43D60">
              <w:rPr>
                <w:sz w:val="24"/>
                <w:szCs w:val="24"/>
              </w:rPr>
              <w:t>neutral</w:t>
            </w:r>
          </w:p>
        </w:tc>
      </w:tr>
      <w:tr w:rsidR="00C43D60" w:rsidRPr="00C43D60" w14:paraId="71755141" w14:textId="77777777" w:rsidTr="00C43D60">
        <w:trPr>
          <w:jc w:val="center"/>
        </w:trPr>
        <w:tc>
          <w:tcPr>
            <w:tcW w:w="1160" w:type="pct"/>
          </w:tcPr>
          <w:p w14:paraId="5CC2B2BC"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344FB8E7"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4AA39E72" w14:textId="77777777" w:rsidTr="00C43D60">
        <w:trPr>
          <w:jc w:val="center"/>
        </w:trPr>
        <w:tc>
          <w:tcPr>
            <w:tcW w:w="1160" w:type="pct"/>
          </w:tcPr>
          <w:p w14:paraId="3CBB1490"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7010AC01"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367E7549" w14:textId="77777777" w:rsidTr="00C43D60">
        <w:trPr>
          <w:jc w:val="center"/>
        </w:trPr>
        <w:tc>
          <w:tcPr>
            <w:tcW w:w="1160" w:type="pct"/>
          </w:tcPr>
          <w:p w14:paraId="02024D77"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2D627DBD" w14:textId="77777777" w:rsidR="00C43D60" w:rsidRPr="00C43D60" w:rsidRDefault="00C43D60" w:rsidP="00C43D60">
            <w:pPr>
              <w:spacing w:after="0" w:line="360" w:lineRule="auto"/>
              <w:jc w:val="both"/>
              <w:rPr>
                <w:sz w:val="24"/>
                <w:szCs w:val="24"/>
              </w:rPr>
            </w:pPr>
            <w:r w:rsidRPr="00C43D60">
              <w:rPr>
                <w:sz w:val="24"/>
                <w:szCs w:val="24"/>
              </w:rPr>
              <w:t>Only the precedent for speaking up and his experience of the system are changed in the preceding context.</w:t>
            </w:r>
          </w:p>
        </w:tc>
      </w:tr>
    </w:tbl>
    <w:p w14:paraId="2C662FC9" w14:textId="77777777" w:rsidR="00C43D60" w:rsidRPr="00C43D60" w:rsidRDefault="00C43D60" w:rsidP="00C43D60">
      <w:pPr>
        <w:spacing w:line="360" w:lineRule="auto"/>
        <w:jc w:val="both"/>
        <w:rPr>
          <w:sz w:val="24"/>
          <w:szCs w:val="24"/>
        </w:rPr>
      </w:pPr>
    </w:p>
    <w:p w14:paraId="674409AF" w14:textId="23E6403C" w:rsidR="00C43D60" w:rsidRPr="00C43D60" w:rsidRDefault="00C43D60" w:rsidP="00C43D60">
      <w:pPr>
        <w:pStyle w:val="3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D-L3-</w:t>
      </w:r>
      <w:r w:rsidRPr="00C43D60">
        <w:rPr>
          <w:rFonts w:ascii="Times New Roman" w:hAnsi="Times New Roman" w:cs="Times New Roman"/>
          <w:b/>
          <w:bCs/>
          <w:color w:val="auto"/>
          <w:sz w:val="24"/>
          <w:szCs w:val="24"/>
        </w:rPr>
        <w:t>02 Western</w:t>
      </w:r>
      <w:r w:rsidRPr="00C43D60">
        <w:rPr>
          <w:rFonts w:ascii="Times New Roman" w:hAnsi="Times New Roman" w:cs="Times New Roman"/>
          <w:b/>
          <w:bCs/>
          <w:color w:val="auto"/>
          <w:sz w:val="24"/>
          <w:szCs w:val="24"/>
        </w:rPr>
        <w:t xml:space="preserve"> restaurant server, female, 5th year</w:t>
      </w:r>
    </w:p>
    <w:p w14:paraId="38346C58" w14:textId="77777777" w:rsidR="00C43D60" w:rsidRPr="00C43D60" w:rsidRDefault="00C43D60" w:rsidP="00C43D60">
      <w:pPr>
        <w:spacing w:line="360" w:lineRule="auto"/>
        <w:jc w:val="both"/>
        <w:rPr>
          <w:sz w:val="24"/>
          <w:szCs w:val="24"/>
        </w:rPr>
      </w:pPr>
      <w:r w:rsidRPr="00C43D60">
        <w:rPr>
          <w:rFonts w:eastAsia="SimHei"/>
          <w:b/>
          <w:sz w:val="24"/>
          <w:szCs w:val="24"/>
        </w:rPr>
        <w:t>[Experimental version E | List B | Code 203 | 251 words]</w:t>
      </w:r>
    </w:p>
    <w:p w14:paraId="4E2D49C7"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3A744104" w14:textId="2FE0362B"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The year before last, the supervisor post at our Western restaurant was vacant once before. Three people applied. I was one of them, and the other two were Xiao Lin and Ah Mei. In the end the job went to the manager</w:t>
      </w:r>
      <w:r w:rsidR="00D674DC">
        <w:rPr>
          <w:sz w:val="24"/>
          <w:szCs w:val="24"/>
        </w:rPr>
        <w:t>’</w:t>
      </w:r>
      <w:r w:rsidRPr="00C43D60">
        <w:rPr>
          <w:sz w:val="24"/>
          <w:szCs w:val="24"/>
        </w:rPr>
        <w:t>s nephew. He</w:t>
      </w:r>
      <w:r w:rsidR="00D674DC">
        <w:rPr>
          <w:sz w:val="24"/>
          <w:szCs w:val="24"/>
        </w:rPr>
        <w:t>’</w:t>
      </w:r>
      <w:r w:rsidRPr="00C43D60">
        <w:rPr>
          <w:sz w:val="24"/>
          <w:szCs w:val="24"/>
        </w:rPr>
        <w:t>d only been here six months and couldn</w:t>
      </w:r>
      <w:r w:rsidR="00D674DC">
        <w:rPr>
          <w:sz w:val="24"/>
          <w:szCs w:val="24"/>
        </w:rPr>
        <w:t>’</w:t>
      </w:r>
      <w:r w:rsidRPr="00C43D60">
        <w:rPr>
          <w:sz w:val="24"/>
          <w:szCs w:val="24"/>
        </w:rPr>
        <w:t>t even tell one wine vintage from another. When guests asked him, he</w:t>
      </w:r>
      <w:r w:rsidR="00D674DC">
        <w:rPr>
          <w:sz w:val="24"/>
          <w:szCs w:val="24"/>
        </w:rPr>
        <w:t>’</w:t>
      </w:r>
      <w:r w:rsidRPr="00C43D60">
        <w:rPr>
          <w:sz w:val="24"/>
          <w:szCs w:val="24"/>
        </w:rPr>
        <w:t xml:space="preserve">d come and ask me. Xiao Lin was later moved to the staff canteen, and Ah Mei was rated unsatisfactory in her appraisal the following year and left not long after. That time, because I was further down the list, the result came out before it was even my turn to be interviewed. The announcement was only posted for one </w:t>
      </w:r>
      <w:proofErr w:type="gramStart"/>
      <w:r w:rsidRPr="00C43D60">
        <w:rPr>
          <w:sz w:val="24"/>
          <w:szCs w:val="24"/>
        </w:rPr>
        <w:t>day, and</w:t>
      </w:r>
      <w:proofErr w:type="gramEnd"/>
      <w:r w:rsidRPr="00C43D60">
        <w:rPr>
          <w:sz w:val="24"/>
          <w:szCs w:val="24"/>
        </w:rPr>
        <w:t xml:space="preserve"> was taken down the next. After that the manager had a talk with me once. He said I was dependable, the floor couldn</w:t>
      </w:r>
      <w:r w:rsidR="00D674DC">
        <w:rPr>
          <w:sz w:val="24"/>
          <w:szCs w:val="24"/>
        </w:rPr>
        <w:t>’</w:t>
      </w:r>
      <w:r w:rsidRPr="00C43D60">
        <w:rPr>
          <w:sz w:val="24"/>
          <w:szCs w:val="24"/>
        </w:rPr>
        <w:t>t do without me, I should keep up the good work, and there</w:t>
      </w:r>
      <w:r w:rsidR="00D674DC">
        <w:rPr>
          <w:sz w:val="24"/>
          <w:szCs w:val="24"/>
        </w:rPr>
        <w:t>’</w:t>
      </w:r>
      <w:r w:rsidRPr="00C43D60">
        <w:rPr>
          <w:sz w:val="24"/>
          <w:szCs w:val="24"/>
        </w:rPr>
        <w:t>d be plenty of chances in future. I said OK, thank you.</w:t>
      </w:r>
    </w:p>
    <w:p w14:paraId="18EF1B9C" w14:textId="77777777" w:rsidR="00C43D60" w:rsidRPr="00C43D60" w:rsidRDefault="00C43D60" w:rsidP="00C43D60">
      <w:pPr>
        <w:spacing w:line="360" w:lineRule="auto"/>
        <w:ind w:left="227"/>
        <w:jc w:val="both"/>
        <w:rPr>
          <w:sz w:val="24"/>
          <w:szCs w:val="24"/>
        </w:rPr>
      </w:pPr>
      <w:r w:rsidRPr="00C43D60">
        <w:rPr>
          <w:sz w:val="24"/>
          <w:szCs w:val="24"/>
        </w:rPr>
        <w:lastRenderedPageBreak/>
        <w:t>[Later in the interview]</w:t>
      </w:r>
    </w:p>
    <w:p w14:paraId="2802EB64"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The supervisor post at your Western restaurant has come up this time. Did you apply?</w:t>
      </w:r>
    </w:p>
    <w:p w14:paraId="130D2C41" w14:textId="0033A1C6"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No, I didn</w:t>
      </w:r>
      <w:r w:rsidR="00D674DC">
        <w:rPr>
          <w:sz w:val="24"/>
          <w:szCs w:val="24"/>
        </w:rPr>
        <w:t>’</w:t>
      </w:r>
      <w:r w:rsidRPr="00C43D60">
        <w:rPr>
          <w:sz w:val="24"/>
          <w:szCs w:val="24"/>
        </w:rPr>
        <w:t>t. I think things are fine as they are. I</w:t>
      </w:r>
      <w:r w:rsidR="00D674DC">
        <w:rPr>
          <w:sz w:val="24"/>
          <w:szCs w:val="24"/>
        </w:rPr>
        <w:t>’</w:t>
      </w:r>
      <w:r w:rsidRPr="00C43D60">
        <w:rPr>
          <w:sz w:val="24"/>
          <w:szCs w:val="24"/>
        </w:rPr>
        <w:t>m comfortable doing a server</w:t>
      </w:r>
      <w:r w:rsidR="00D674DC">
        <w:rPr>
          <w:sz w:val="24"/>
          <w:szCs w:val="24"/>
        </w:rPr>
        <w:t>’</w:t>
      </w:r>
      <w:r w:rsidRPr="00C43D60">
        <w:rPr>
          <w:sz w:val="24"/>
          <w:szCs w:val="24"/>
        </w:rPr>
        <w:t>s job, I know the guests, and lots of regulars ask for me when they come in. Some even get me to keep a table for them. A supervisor has far too much to worry about: rotas, costing, handling complaints, writing reports, and several meetings a month on top of that. It</w:t>
      </w:r>
      <w:r w:rsidR="00D674DC">
        <w:rPr>
          <w:sz w:val="24"/>
          <w:szCs w:val="24"/>
        </w:rPr>
        <w:t>’</w:t>
      </w:r>
      <w:r w:rsidRPr="00C43D60">
        <w:rPr>
          <w:sz w:val="24"/>
          <w:szCs w:val="24"/>
        </w:rPr>
        <w:t>s not really for me. That</w:t>
      </w:r>
      <w:r w:rsidR="00D674DC">
        <w:rPr>
          <w:sz w:val="24"/>
          <w:szCs w:val="24"/>
        </w:rPr>
        <w:t>’</w:t>
      </w:r>
      <w:r w:rsidRPr="00C43D60">
        <w:rPr>
          <w:sz w:val="24"/>
          <w:szCs w:val="24"/>
        </w:rPr>
        <w:t xml:space="preserve">s what I told the manager too. He said he </w:t>
      </w:r>
      <w:proofErr w:type="gramStart"/>
      <w:r w:rsidRPr="00C43D60">
        <w:rPr>
          <w:sz w:val="24"/>
          <w:szCs w:val="24"/>
        </w:rPr>
        <w:t>understood,</w:t>
      </w:r>
      <w:proofErr w:type="gramEnd"/>
      <w:r w:rsidRPr="00C43D60">
        <w:rPr>
          <w:sz w:val="24"/>
          <w:szCs w:val="24"/>
        </w:rPr>
        <w:t xml:space="preserve"> the floor needs experienced people too, and I should keep up the good work. He also said that next time they choose an Outstanding Employee, I</w:t>
      </w:r>
      <w:r w:rsidR="00D674DC">
        <w:rPr>
          <w:sz w:val="24"/>
          <w:szCs w:val="24"/>
        </w:rPr>
        <w:t>’</w:t>
      </w:r>
      <w:r w:rsidRPr="00C43D60">
        <w:rPr>
          <w:sz w:val="24"/>
          <w:szCs w:val="24"/>
        </w:rPr>
        <w:t>ll be given priority. I feel the same way myself: doing a good job at what I</w:t>
      </w:r>
      <w:r w:rsidR="00D674DC">
        <w:rPr>
          <w:sz w:val="24"/>
          <w:szCs w:val="24"/>
        </w:rPr>
        <w:t>’</w:t>
      </w:r>
      <w:r w:rsidRPr="00C43D60">
        <w:rPr>
          <w:sz w:val="24"/>
          <w:szCs w:val="24"/>
        </w:rPr>
        <w:t>m doing now is enough, and I don</w:t>
      </w:r>
      <w:r w:rsidR="00D674DC">
        <w:rPr>
          <w:sz w:val="24"/>
          <w:szCs w:val="24"/>
        </w:rPr>
        <w:t>’</w:t>
      </w:r>
      <w:r w:rsidRPr="00C43D60">
        <w:rPr>
          <w:sz w:val="24"/>
          <w:szCs w:val="24"/>
        </w:rPr>
        <w:t>t necessarily have to move up. If a suitable opportunity comes along in future, we</w:t>
      </w:r>
      <w:r w:rsidR="00D674DC">
        <w:rPr>
          <w:sz w:val="24"/>
          <w:szCs w:val="24"/>
        </w:rPr>
        <w:t>’</w:t>
      </w:r>
      <w:r w:rsidRPr="00C43D60">
        <w:rPr>
          <w:sz w:val="24"/>
          <w:szCs w:val="24"/>
        </w:rPr>
        <w:t>ll see. The way things are now, it</w:t>
      </w:r>
      <w:r w:rsidR="00D674DC">
        <w:rPr>
          <w:sz w:val="24"/>
          <w:szCs w:val="24"/>
        </w:rPr>
        <w:t>’</w:t>
      </w:r>
      <w:r w:rsidRPr="00C43D60">
        <w:rPr>
          <w:sz w:val="24"/>
          <w:szCs w:val="24"/>
        </w:rPr>
        <w:t>s quite stable from month to month.</w:t>
      </w:r>
    </w:p>
    <w:tbl>
      <w:tblPr>
        <w:tblStyle w:val="aff1"/>
        <w:tblW w:w="5000" w:type="pct"/>
        <w:jc w:val="center"/>
        <w:tblLook w:val="04A0" w:firstRow="1" w:lastRow="0" w:firstColumn="1" w:lastColumn="0" w:noHBand="0" w:noVBand="1"/>
      </w:tblPr>
      <w:tblGrid>
        <w:gridCol w:w="2180"/>
        <w:gridCol w:w="7216"/>
      </w:tblGrid>
      <w:tr w:rsidR="00C43D60" w:rsidRPr="00C43D60" w14:paraId="54F0954F" w14:textId="77777777" w:rsidTr="00C43D60">
        <w:trPr>
          <w:jc w:val="center"/>
        </w:trPr>
        <w:tc>
          <w:tcPr>
            <w:tcW w:w="1160" w:type="pct"/>
          </w:tcPr>
          <w:p w14:paraId="7B6773AE"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4ACDD1A5" w14:textId="77777777" w:rsidR="00C43D60" w:rsidRPr="00C43D60" w:rsidRDefault="00C43D60" w:rsidP="00C43D60">
            <w:pPr>
              <w:spacing w:after="0" w:line="360" w:lineRule="auto"/>
              <w:jc w:val="both"/>
              <w:rPr>
                <w:sz w:val="24"/>
                <w:szCs w:val="24"/>
              </w:rPr>
            </w:pPr>
            <w:r w:rsidRPr="00C43D60">
              <w:rPr>
                <w:sz w:val="24"/>
                <w:szCs w:val="24"/>
              </w:rPr>
              <w:t>D-L3-02-E</w:t>
            </w:r>
          </w:p>
        </w:tc>
      </w:tr>
      <w:tr w:rsidR="00C43D60" w:rsidRPr="00C43D60" w14:paraId="7001D710" w14:textId="77777777" w:rsidTr="00C43D60">
        <w:trPr>
          <w:jc w:val="center"/>
        </w:trPr>
        <w:tc>
          <w:tcPr>
            <w:tcW w:w="1160" w:type="pct"/>
          </w:tcPr>
          <w:p w14:paraId="2C9CE6E5"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1A52A7F3" w14:textId="77777777" w:rsidR="00C43D60" w:rsidRPr="00C43D60" w:rsidRDefault="00C43D60" w:rsidP="00C43D60">
            <w:pPr>
              <w:spacing w:after="0" w:line="360" w:lineRule="auto"/>
              <w:jc w:val="both"/>
              <w:rPr>
                <w:sz w:val="24"/>
                <w:szCs w:val="24"/>
              </w:rPr>
            </w:pPr>
            <w:r w:rsidRPr="00C43D60">
              <w:rPr>
                <w:sz w:val="24"/>
                <w:szCs w:val="24"/>
              </w:rPr>
              <w:t>D-L3-02</w:t>
            </w:r>
          </w:p>
        </w:tc>
      </w:tr>
      <w:tr w:rsidR="00C43D60" w:rsidRPr="00C43D60" w14:paraId="6412A5F8" w14:textId="77777777" w:rsidTr="00C43D60">
        <w:trPr>
          <w:jc w:val="center"/>
        </w:trPr>
        <w:tc>
          <w:tcPr>
            <w:tcW w:w="1160" w:type="pct"/>
          </w:tcPr>
          <w:p w14:paraId="11A46D16"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6BF9AA99"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027DA7F8" w14:textId="77777777" w:rsidTr="00C43D60">
        <w:trPr>
          <w:jc w:val="center"/>
        </w:trPr>
        <w:tc>
          <w:tcPr>
            <w:tcW w:w="1160" w:type="pct"/>
          </w:tcPr>
          <w:p w14:paraId="3A75F4A2"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5A36C703"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244845A5" w14:textId="77777777" w:rsidTr="00C43D60">
        <w:trPr>
          <w:jc w:val="center"/>
        </w:trPr>
        <w:tc>
          <w:tcPr>
            <w:tcW w:w="1160" w:type="pct"/>
          </w:tcPr>
          <w:p w14:paraId="29A17B75"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330A1159" w14:textId="77777777" w:rsidR="00C43D60" w:rsidRPr="00C43D60" w:rsidRDefault="00C43D60" w:rsidP="00C43D60">
            <w:pPr>
              <w:spacing w:after="0" w:line="360" w:lineRule="auto"/>
              <w:jc w:val="both"/>
              <w:rPr>
                <w:sz w:val="24"/>
                <w:szCs w:val="24"/>
              </w:rPr>
            </w:pPr>
            <w:r w:rsidRPr="00C43D60">
              <w:rPr>
                <w:sz w:val="24"/>
                <w:szCs w:val="24"/>
              </w:rPr>
              <w:t>E (experimental version)</w:t>
            </w:r>
          </w:p>
        </w:tc>
      </w:tr>
      <w:tr w:rsidR="00C43D60" w:rsidRPr="00C43D60" w14:paraId="640B0DCA" w14:textId="77777777" w:rsidTr="00C43D60">
        <w:trPr>
          <w:jc w:val="center"/>
        </w:trPr>
        <w:tc>
          <w:tcPr>
            <w:tcW w:w="1160" w:type="pct"/>
          </w:tcPr>
          <w:p w14:paraId="03A49B45"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5CE54EC0" w14:textId="77777777" w:rsidR="00C43D60" w:rsidRPr="00C43D60" w:rsidRDefault="00C43D60" w:rsidP="00C43D60">
            <w:pPr>
              <w:spacing w:after="0" w:line="360" w:lineRule="auto"/>
              <w:jc w:val="both"/>
              <w:rPr>
                <w:sz w:val="24"/>
                <w:szCs w:val="24"/>
              </w:rPr>
            </w:pPr>
            <w:r w:rsidRPr="00C43D60">
              <w:rPr>
                <w:sz w:val="24"/>
                <w:szCs w:val="24"/>
              </w:rPr>
              <w:t>B</w:t>
            </w:r>
          </w:p>
        </w:tc>
      </w:tr>
      <w:tr w:rsidR="00C43D60" w:rsidRPr="00C43D60" w14:paraId="0300310C" w14:textId="77777777" w:rsidTr="00C43D60">
        <w:trPr>
          <w:jc w:val="center"/>
        </w:trPr>
        <w:tc>
          <w:tcPr>
            <w:tcW w:w="1160" w:type="pct"/>
          </w:tcPr>
          <w:p w14:paraId="171CE9C2"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4B40761E" w14:textId="77777777" w:rsidR="00C43D60" w:rsidRPr="00C43D60" w:rsidRDefault="00C43D60" w:rsidP="00C43D60">
            <w:pPr>
              <w:spacing w:after="0" w:line="360" w:lineRule="auto"/>
              <w:jc w:val="both"/>
              <w:rPr>
                <w:sz w:val="24"/>
                <w:szCs w:val="24"/>
              </w:rPr>
            </w:pPr>
            <w:r w:rsidRPr="00C43D60">
              <w:rPr>
                <w:sz w:val="24"/>
                <w:szCs w:val="24"/>
              </w:rPr>
              <w:t>203</w:t>
            </w:r>
          </w:p>
        </w:tc>
      </w:tr>
      <w:tr w:rsidR="00C43D60" w:rsidRPr="00C43D60" w14:paraId="0F113CE3" w14:textId="77777777" w:rsidTr="00C43D60">
        <w:trPr>
          <w:jc w:val="center"/>
        </w:trPr>
        <w:tc>
          <w:tcPr>
            <w:tcW w:w="1160" w:type="pct"/>
          </w:tcPr>
          <w:p w14:paraId="39664C29"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2484A095" w14:textId="63430EBC" w:rsidR="00C43D60" w:rsidRPr="00C43D60" w:rsidRDefault="00C43D60" w:rsidP="00C43D60">
            <w:pPr>
              <w:spacing w:after="0" w:line="360" w:lineRule="auto"/>
              <w:jc w:val="both"/>
              <w:rPr>
                <w:sz w:val="24"/>
                <w:szCs w:val="24"/>
              </w:rPr>
            </w:pPr>
            <w:r w:rsidRPr="00C43D60">
              <w:rPr>
                <w:sz w:val="24"/>
                <w:szCs w:val="24"/>
              </w:rPr>
              <w:t>She likes her current job and feels she isn</w:t>
            </w:r>
            <w:r w:rsidR="00D674DC">
              <w:rPr>
                <w:sz w:val="24"/>
                <w:szCs w:val="24"/>
              </w:rPr>
              <w:t>’</w:t>
            </w:r>
            <w:r w:rsidRPr="00C43D60">
              <w:rPr>
                <w:sz w:val="24"/>
                <w:szCs w:val="24"/>
              </w:rPr>
              <w:t>t suited to being a supervisor, so she didn</w:t>
            </w:r>
            <w:r w:rsidR="00D674DC">
              <w:rPr>
                <w:sz w:val="24"/>
                <w:szCs w:val="24"/>
              </w:rPr>
              <w:t>’</w:t>
            </w:r>
            <w:r w:rsidRPr="00C43D60">
              <w:rPr>
                <w:sz w:val="24"/>
                <w:szCs w:val="24"/>
              </w:rPr>
              <w:t>t apply.</w:t>
            </w:r>
          </w:p>
        </w:tc>
      </w:tr>
      <w:tr w:rsidR="00C43D60" w:rsidRPr="00C43D60" w14:paraId="19DE1337" w14:textId="77777777" w:rsidTr="00C43D60">
        <w:trPr>
          <w:jc w:val="center"/>
        </w:trPr>
        <w:tc>
          <w:tcPr>
            <w:tcW w:w="1160" w:type="pct"/>
          </w:tcPr>
          <w:p w14:paraId="23599241"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3E4C8D86" w14:textId="37940CF8" w:rsidR="00C43D60" w:rsidRPr="00C43D60" w:rsidRDefault="00C43D60" w:rsidP="00C43D60">
            <w:pPr>
              <w:spacing w:after="0" w:line="360" w:lineRule="auto"/>
              <w:jc w:val="both"/>
              <w:rPr>
                <w:sz w:val="24"/>
                <w:szCs w:val="24"/>
              </w:rPr>
            </w:pPr>
            <w:r w:rsidRPr="00C43D60">
              <w:rPr>
                <w:sz w:val="24"/>
                <w:szCs w:val="24"/>
              </w:rPr>
              <w:t xml:space="preserve">She wants to be a supervisor, but last time the post was decided in advance and the unsuccessful candidates were sidelined, so she does not dare apply again and can only explain it as </w:t>
            </w:r>
            <w:r w:rsidR="00D674DC">
              <w:rPr>
                <w:sz w:val="24"/>
                <w:szCs w:val="24"/>
              </w:rPr>
              <w:t>‘</w:t>
            </w:r>
            <w:r w:rsidRPr="00C43D60">
              <w:rPr>
                <w:sz w:val="24"/>
                <w:szCs w:val="24"/>
              </w:rPr>
              <w:t>not really for me</w:t>
            </w:r>
            <w:r w:rsidR="00D674DC">
              <w:rPr>
                <w:sz w:val="24"/>
                <w:szCs w:val="24"/>
              </w:rPr>
              <w:t>’</w:t>
            </w:r>
            <w:r w:rsidRPr="00C43D60">
              <w:rPr>
                <w:sz w:val="24"/>
                <w:szCs w:val="24"/>
              </w:rPr>
              <w:t>.</w:t>
            </w:r>
          </w:p>
        </w:tc>
      </w:tr>
      <w:tr w:rsidR="00C43D60" w:rsidRPr="00C43D60" w14:paraId="6D7A5696" w14:textId="77777777" w:rsidTr="00C43D60">
        <w:trPr>
          <w:jc w:val="center"/>
        </w:trPr>
        <w:tc>
          <w:tcPr>
            <w:tcW w:w="1160" w:type="pct"/>
          </w:tcPr>
          <w:p w14:paraId="7793EE08"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011FACEF" w14:textId="4AB69EB7" w:rsidR="00C43D60" w:rsidRPr="00C43D60" w:rsidRDefault="00C43D60" w:rsidP="00C43D60">
            <w:pPr>
              <w:spacing w:after="0" w:line="360" w:lineRule="auto"/>
              <w:jc w:val="both"/>
              <w:rPr>
                <w:sz w:val="24"/>
                <w:szCs w:val="24"/>
              </w:rPr>
            </w:pPr>
            <w:r w:rsidRPr="00C43D60">
              <w:rPr>
                <w:sz w:val="24"/>
                <w:szCs w:val="24"/>
              </w:rPr>
              <w:t>Preceding context: last time the supervisor post went to the manager</w:t>
            </w:r>
            <w:r w:rsidR="00D674DC">
              <w:rPr>
                <w:sz w:val="24"/>
                <w:szCs w:val="24"/>
              </w:rPr>
              <w:t>’</w:t>
            </w:r>
            <w:r w:rsidRPr="00C43D60">
              <w:rPr>
                <w:sz w:val="24"/>
                <w:szCs w:val="24"/>
              </w:rPr>
              <w:t>s nephew, and the other two candidates were transferred or pushed out</w:t>
            </w:r>
          </w:p>
          <w:p w14:paraId="373A0240" w14:textId="2018338B" w:rsidR="00C43D60" w:rsidRPr="00C43D60" w:rsidRDefault="00C43D60" w:rsidP="00C43D60">
            <w:pPr>
              <w:spacing w:after="0" w:line="360" w:lineRule="auto"/>
              <w:jc w:val="both"/>
              <w:rPr>
                <w:sz w:val="24"/>
                <w:szCs w:val="24"/>
              </w:rPr>
            </w:pPr>
            <w:r w:rsidRPr="00C43D60">
              <w:rPr>
                <w:sz w:val="24"/>
                <w:szCs w:val="24"/>
              </w:rPr>
              <w:t>Preceding context: the manager</w:t>
            </w:r>
            <w:r w:rsidR="00D674DC">
              <w:rPr>
                <w:sz w:val="24"/>
                <w:szCs w:val="24"/>
              </w:rPr>
              <w:t>’</w:t>
            </w:r>
            <w:r w:rsidRPr="00C43D60">
              <w:rPr>
                <w:sz w:val="24"/>
                <w:szCs w:val="24"/>
              </w:rPr>
              <w:t xml:space="preserve">s remark that </w:t>
            </w:r>
            <w:r w:rsidR="00D674DC">
              <w:rPr>
                <w:sz w:val="24"/>
                <w:szCs w:val="24"/>
              </w:rPr>
              <w:t>‘</w:t>
            </w:r>
            <w:r w:rsidRPr="00C43D60">
              <w:rPr>
                <w:sz w:val="24"/>
                <w:szCs w:val="24"/>
              </w:rPr>
              <w:t>the floor couldn</w:t>
            </w:r>
            <w:r w:rsidR="00D674DC">
              <w:rPr>
                <w:sz w:val="24"/>
                <w:szCs w:val="24"/>
              </w:rPr>
              <w:t>’</w:t>
            </w:r>
            <w:r w:rsidRPr="00C43D60">
              <w:rPr>
                <w:sz w:val="24"/>
                <w:szCs w:val="24"/>
              </w:rPr>
              <w:t>t do without me</w:t>
            </w:r>
            <w:r w:rsidR="00D674DC">
              <w:rPr>
                <w:sz w:val="24"/>
                <w:szCs w:val="24"/>
              </w:rPr>
              <w:t>’</w:t>
            </w:r>
          </w:p>
          <w:p w14:paraId="47751848" w14:textId="5D630A10" w:rsidR="00C43D60" w:rsidRPr="00C43D60" w:rsidRDefault="00C43D60" w:rsidP="00C43D60">
            <w:pPr>
              <w:spacing w:after="0" w:line="360" w:lineRule="auto"/>
              <w:jc w:val="both"/>
              <w:rPr>
                <w:sz w:val="24"/>
                <w:szCs w:val="24"/>
              </w:rPr>
            </w:pPr>
            <w:r w:rsidRPr="00C43D60">
              <w:rPr>
                <w:sz w:val="24"/>
                <w:szCs w:val="24"/>
              </w:rPr>
              <w:t>In this context, the manager</w:t>
            </w:r>
            <w:r w:rsidR="00D674DC">
              <w:rPr>
                <w:sz w:val="24"/>
                <w:szCs w:val="24"/>
              </w:rPr>
              <w:t>’</w:t>
            </w:r>
            <w:r w:rsidRPr="00C43D60">
              <w:rPr>
                <w:sz w:val="24"/>
                <w:szCs w:val="24"/>
              </w:rPr>
              <w:t xml:space="preserve">s </w:t>
            </w:r>
            <w:r w:rsidR="00D674DC">
              <w:rPr>
                <w:sz w:val="24"/>
                <w:szCs w:val="24"/>
              </w:rPr>
              <w:t>‘</w:t>
            </w:r>
            <w:r w:rsidRPr="00C43D60">
              <w:rPr>
                <w:sz w:val="24"/>
                <w:szCs w:val="24"/>
              </w:rPr>
              <w:t>the floor needs experienced people too</w:t>
            </w:r>
            <w:r w:rsidR="00D674DC">
              <w:rPr>
                <w:sz w:val="24"/>
                <w:szCs w:val="24"/>
              </w:rPr>
              <w:t>’</w:t>
            </w:r>
            <w:r w:rsidRPr="00C43D60">
              <w:rPr>
                <w:sz w:val="24"/>
                <w:szCs w:val="24"/>
              </w:rPr>
              <w:t xml:space="preserve"> in the target utterance is a hint</w:t>
            </w:r>
          </w:p>
          <w:p w14:paraId="72316EF3" w14:textId="4607FA55" w:rsidR="00C43D60" w:rsidRPr="00C43D60" w:rsidRDefault="00C43D60" w:rsidP="00C43D60">
            <w:pPr>
              <w:spacing w:after="0" w:line="360" w:lineRule="auto"/>
              <w:jc w:val="both"/>
              <w:rPr>
                <w:sz w:val="24"/>
                <w:szCs w:val="24"/>
              </w:rPr>
            </w:pPr>
            <w:r w:rsidRPr="00C43D60">
              <w:rPr>
                <w:sz w:val="24"/>
                <w:szCs w:val="24"/>
              </w:rPr>
              <w:lastRenderedPageBreak/>
              <w:t xml:space="preserve">In this context, </w:t>
            </w:r>
            <w:r w:rsidR="00D674DC">
              <w:rPr>
                <w:sz w:val="24"/>
                <w:szCs w:val="24"/>
              </w:rPr>
              <w:t>‘</w:t>
            </w:r>
            <w:r w:rsidRPr="00C43D60">
              <w:rPr>
                <w:sz w:val="24"/>
                <w:szCs w:val="24"/>
              </w:rPr>
              <w:t>If a suitable opportunity comes along in future, we</w:t>
            </w:r>
            <w:r w:rsidR="00D674DC">
              <w:rPr>
                <w:sz w:val="24"/>
                <w:szCs w:val="24"/>
              </w:rPr>
              <w:t>’</w:t>
            </w:r>
            <w:r w:rsidRPr="00C43D60">
              <w:rPr>
                <w:sz w:val="24"/>
                <w:szCs w:val="24"/>
              </w:rPr>
              <w:t>ll see</w:t>
            </w:r>
            <w:r w:rsidR="00D674DC">
              <w:rPr>
                <w:sz w:val="24"/>
                <w:szCs w:val="24"/>
              </w:rPr>
              <w:t>’</w:t>
            </w:r>
            <w:r w:rsidRPr="00C43D60">
              <w:rPr>
                <w:sz w:val="24"/>
                <w:szCs w:val="24"/>
              </w:rPr>
              <w:t xml:space="preserve"> carries resignation</w:t>
            </w:r>
          </w:p>
        </w:tc>
      </w:tr>
      <w:tr w:rsidR="00C43D60" w:rsidRPr="00C43D60" w14:paraId="19422500" w14:textId="77777777" w:rsidTr="00C43D60">
        <w:trPr>
          <w:jc w:val="center"/>
        </w:trPr>
        <w:tc>
          <w:tcPr>
            <w:tcW w:w="1160" w:type="pct"/>
          </w:tcPr>
          <w:p w14:paraId="0958B181" w14:textId="77777777" w:rsidR="00C43D60" w:rsidRPr="00C43D60" w:rsidRDefault="00C43D60" w:rsidP="00C43D60">
            <w:pPr>
              <w:spacing w:after="0" w:line="360" w:lineRule="auto"/>
              <w:jc w:val="both"/>
              <w:rPr>
                <w:sz w:val="24"/>
                <w:szCs w:val="24"/>
              </w:rPr>
            </w:pPr>
            <w:r w:rsidRPr="00C43D60">
              <w:rPr>
                <w:rFonts w:eastAsia="SimHei"/>
                <w:b/>
                <w:sz w:val="24"/>
                <w:szCs w:val="24"/>
              </w:rPr>
              <w:lastRenderedPageBreak/>
              <w:t>surface_valence</w:t>
            </w:r>
          </w:p>
        </w:tc>
        <w:tc>
          <w:tcPr>
            <w:tcW w:w="3840" w:type="pct"/>
          </w:tcPr>
          <w:p w14:paraId="2A9E62D4"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47656A25" w14:textId="77777777" w:rsidTr="00C43D60">
        <w:trPr>
          <w:jc w:val="center"/>
        </w:trPr>
        <w:tc>
          <w:tcPr>
            <w:tcW w:w="1160" w:type="pct"/>
          </w:tcPr>
          <w:p w14:paraId="19923D81"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1A4E42CD"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16C89CB4" w14:textId="77777777" w:rsidTr="00C43D60">
        <w:trPr>
          <w:jc w:val="center"/>
        </w:trPr>
        <w:tc>
          <w:tcPr>
            <w:tcW w:w="1160" w:type="pct"/>
          </w:tcPr>
          <w:p w14:paraId="18A5E5B6"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2F6A298C"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0F5875A1" w14:textId="77777777" w:rsidTr="00C43D60">
        <w:trPr>
          <w:jc w:val="center"/>
        </w:trPr>
        <w:tc>
          <w:tcPr>
            <w:tcW w:w="1160" w:type="pct"/>
          </w:tcPr>
          <w:p w14:paraId="29306BC0"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41A26DBB" w14:textId="77777777" w:rsidR="00C43D60" w:rsidRPr="00C43D60" w:rsidRDefault="00C43D60" w:rsidP="00C43D60">
            <w:pPr>
              <w:spacing w:after="0" w:line="360" w:lineRule="auto"/>
              <w:jc w:val="both"/>
              <w:rPr>
                <w:sz w:val="24"/>
                <w:szCs w:val="24"/>
              </w:rPr>
            </w:pPr>
            <w:r w:rsidRPr="00C43D60">
              <w:rPr>
                <w:sz w:val="24"/>
                <w:szCs w:val="24"/>
              </w:rPr>
              <w:t>The target utterance is word-for-word identical in both versions.</w:t>
            </w:r>
          </w:p>
        </w:tc>
      </w:tr>
    </w:tbl>
    <w:p w14:paraId="4FA55B08" w14:textId="77777777" w:rsidR="00C43D60" w:rsidRPr="00C43D60" w:rsidRDefault="00C43D60" w:rsidP="00C43D60">
      <w:pPr>
        <w:spacing w:line="360" w:lineRule="auto"/>
        <w:jc w:val="both"/>
        <w:rPr>
          <w:sz w:val="24"/>
          <w:szCs w:val="24"/>
        </w:rPr>
      </w:pPr>
    </w:p>
    <w:p w14:paraId="15A22EEE" w14:textId="77777777" w:rsidR="00C43D60" w:rsidRPr="00C43D60" w:rsidRDefault="00C43D60" w:rsidP="00C43D60">
      <w:pPr>
        <w:spacing w:line="360" w:lineRule="auto"/>
        <w:jc w:val="both"/>
        <w:rPr>
          <w:sz w:val="24"/>
          <w:szCs w:val="24"/>
        </w:rPr>
      </w:pPr>
      <w:r w:rsidRPr="00C43D60">
        <w:rPr>
          <w:rFonts w:eastAsia="SimHei"/>
          <w:b/>
          <w:sz w:val="24"/>
          <w:szCs w:val="24"/>
        </w:rPr>
        <w:t>[Control version C | List A | Code 115 | 265 words]</w:t>
      </w:r>
    </w:p>
    <w:p w14:paraId="09EF1EF4" w14:textId="77777777" w:rsidR="00C43D60" w:rsidRPr="00C43D60" w:rsidRDefault="00C43D60" w:rsidP="00C43D60">
      <w:pPr>
        <w:spacing w:line="360" w:lineRule="auto"/>
        <w:ind w:left="227"/>
        <w:jc w:val="both"/>
        <w:rPr>
          <w:sz w:val="24"/>
          <w:szCs w:val="24"/>
        </w:rPr>
      </w:pPr>
      <w:r w:rsidRPr="00C43D60">
        <w:rPr>
          <w:sz w:val="24"/>
          <w:szCs w:val="24"/>
        </w:rPr>
        <w:t>[Earlier in the interview]</w:t>
      </w:r>
    </w:p>
    <w:p w14:paraId="35833CD9" w14:textId="59C6B88D"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Last year I started working towards my sommelier certification. I</w:t>
      </w:r>
      <w:r w:rsidR="00D674DC">
        <w:rPr>
          <w:sz w:val="24"/>
          <w:szCs w:val="24"/>
        </w:rPr>
        <w:t>’</w:t>
      </w:r>
      <w:r w:rsidRPr="00C43D60">
        <w:rPr>
          <w:sz w:val="24"/>
          <w:szCs w:val="24"/>
        </w:rPr>
        <w:t>ve passed Level 2 now, and next year I</w:t>
      </w:r>
      <w:r w:rsidR="00D674DC">
        <w:rPr>
          <w:sz w:val="24"/>
          <w:szCs w:val="24"/>
        </w:rPr>
        <w:t>’</w:t>
      </w:r>
      <w:r w:rsidRPr="00C43D60">
        <w:rPr>
          <w:sz w:val="24"/>
          <w:szCs w:val="24"/>
        </w:rPr>
        <w:t xml:space="preserve">m planning to take Level 3. Once I pass that I can work as a full-time sommelier in the restaurant. There are fewer than twenty people in our city with that certificate right now. When the manager found out, he rearranged my shifts so I could go to classes every Thursday afternoon, and he also had me talk to guests about wine at our Friday wine evenings. The guest feedback has been </w:t>
      </w:r>
      <w:proofErr w:type="gramStart"/>
      <w:r w:rsidRPr="00C43D60">
        <w:rPr>
          <w:sz w:val="24"/>
          <w:szCs w:val="24"/>
        </w:rPr>
        <w:t>really good</w:t>
      </w:r>
      <w:proofErr w:type="gramEnd"/>
      <w:r w:rsidRPr="00C43D60">
        <w:rPr>
          <w:sz w:val="24"/>
          <w:szCs w:val="24"/>
        </w:rPr>
        <w:t>, and a few regulars ask for me by name to make recommendations every time they come in. Last month a guest even wrote to the general manager specially to say the wine I recommended had made their wedding anniversary unforgettable. I</w:t>
      </w:r>
      <w:r w:rsidR="00D674DC">
        <w:rPr>
          <w:sz w:val="24"/>
          <w:szCs w:val="24"/>
        </w:rPr>
        <w:t>’</w:t>
      </w:r>
      <w:r w:rsidRPr="00C43D60">
        <w:rPr>
          <w:sz w:val="24"/>
          <w:szCs w:val="24"/>
        </w:rPr>
        <w:t>ve always felt that what I enjoy is dealing with guests and dealing with wine, not sitting in an office doing rotas. The goal I</w:t>
      </w:r>
      <w:r w:rsidR="00D674DC">
        <w:rPr>
          <w:sz w:val="24"/>
          <w:szCs w:val="24"/>
        </w:rPr>
        <w:t>’</w:t>
      </w:r>
      <w:r w:rsidRPr="00C43D60">
        <w:rPr>
          <w:sz w:val="24"/>
          <w:szCs w:val="24"/>
        </w:rPr>
        <w:t>ve set myself is to reach the highest level before I</w:t>
      </w:r>
      <w:r w:rsidR="00D674DC">
        <w:rPr>
          <w:sz w:val="24"/>
          <w:szCs w:val="24"/>
        </w:rPr>
        <w:t>’</w:t>
      </w:r>
      <w:r w:rsidRPr="00C43D60">
        <w:rPr>
          <w:sz w:val="24"/>
          <w:szCs w:val="24"/>
        </w:rPr>
        <w:t>m thirty-five.</w:t>
      </w:r>
    </w:p>
    <w:p w14:paraId="06C2323E" w14:textId="77777777" w:rsidR="00C43D60" w:rsidRPr="00C43D60" w:rsidRDefault="00C43D60" w:rsidP="00C43D60">
      <w:pPr>
        <w:spacing w:line="360" w:lineRule="auto"/>
        <w:ind w:left="227"/>
        <w:jc w:val="both"/>
        <w:rPr>
          <w:sz w:val="24"/>
          <w:szCs w:val="24"/>
        </w:rPr>
      </w:pPr>
      <w:r w:rsidRPr="00C43D60">
        <w:rPr>
          <w:sz w:val="24"/>
          <w:szCs w:val="24"/>
        </w:rPr>
        <w:t>[Later in the interview]</w:t>
      </w:r>
    </w:p>
    <w:p w14:paraId="630E2D18" w14:textId="77777777" w:rsidR="00C43D60" w:rsidRPr="00C43D60" w:rsidRDefault="00C43D60" w:rsidP="00C43D60">
      <w:pPr>
        <w:spacing w:line="360" w:lineRule="auto"/>
        <w:ind w:left="227"/>
        <w:jc w:val="both"/>
        <w:rPr>
          <w:sz w:val="24"/>
          <w:szCs w:val="24"/>
        </w:rPr>
      </w:pPr>
      <w:r w:rsidRPr="00C43D60">
        <w:rPr>
          <w:rFonts w:eastAsia="SimHei"/>
          <w:b/>
          <w:sz w:val="24"/>
          <w:szCs w:val="24"/>
        </w:rPr>
        <w:t>Interviewer:</w:t>
      </w:r>
      <w:r w:rsidRPr="00C43D60">
        <w:rPr>
          <w:sz w:val="24"/>
          <w:szCs w:val="24"/>
        </w:rPr>
        <w:t xml:space="preserve"> The supervisor post at your Western restaurant has come up this time. Did you apply?</w:t>
      </w:r>
    </w:p>
    <w:p w14:paraId="31E4D0E1" w14:textId="788FD9EE" w:rsidR="00C43D60" w:rsidRPr="00C43D60" w:rsidRDefault="00C43D60" w:rsidP="00C43D60">
      <w:pPr>
        <w:spacing w:line="360" w:lineRule="auto"/>
        <w:ind w:left="227"/>
        <w:jc w:val="both"/>
        <w:rPr>
          <w:sz w:val="24"/>
          <w:szCs w:val="24"/>
        </w:rPr>
      </w:pPr>
      <w:r w:rsidRPr="00C43D60">
        <w:rPr>
          <w:rFonts w:eastAsia="SimHei"/>
          <w:b/>
          <w:sz w:val="24"/>
          <w:szCs w:val="24"/>
        </w:rPr>
        <w:t>Interviewee:</w:t>
      </w:r>
      <w:r w:rsidRPr="00C43D60">
        <w:rPr>
          <w:sz w:val="24"/>
          <w:szCs w:val="24"/>
        </w:rPr>
        <w:t xml:space="preserve"> No, I didn</w:t>
      </w:r>
      <w:r w:rsidR="00D674DC">
        <w:rPr>
          <w:sz w:val="24"/>
          <w:szCs w:val="24"/>
        </w:rPr>
        <w:t>’</w:t>
      </w:r>
      <w:r w:rsidRPr="00C43D60">
        <w:rPr>
          <w:sz w:val="24"/>
          <w:szCs w:val="24"/>
        </w:rPr>
        <w:t>t. I think things are fine as they are. I</w:t>
      </w:r>
      <w:r w:rsidR="00D674DC">
        <w:rPr>
          <w:sz w:val="24"/>
          <w:szCs w:val="24"/>
        </w:rPr>
        <w:t>’</w:t>
      </w:r>
      <w:r w:rsidRPr="00C43D60">
        <w:rPr>
          <w:sz w:val="24"/>
          <w:szCs w:val="24"/>
        </w:rPr>
        <w:t>m comfortable doing a server</w:t>
      </w:r>
      <w:r w:rsidR="00D674DC">
        <w:rPr>
          <w:sz w:val="24"/>
          <w:szCs w:val="24"/>
        </w:rPr>
        <w:t>’</w:t>
      </w:r>
      <w:r w:rsidRPr="00C43D60">
        <w:rPr>
          <w:sz w:val="24"/>
          <w:szCs w:val="24"/>
        </w:rPr>
        <w:t>s job, I know the guests, and lots of regulars ask for me when they come in. Some even get me to keep a table for them. A supervisor has far too much to worry about: rotas, costing, handling complaints, writing reports, and several meetings a month on top of that. It</w:t>
      </w:r>
      <w:r w:rsidR="00D674DC">
        <w:rPr>
          <w:sz w:val="24"/>
          <w:szCs w:val="24"/>
        </w:rPr>
        <w:t>’</w:t>
      </w:r>
      <w:r w:rsidRPr="00C43D60">
        <w:rPr>
          <w:sz w:val="24"/>
          <w:szCs w:val="24"/>
        </w:rPr>
        <w:t>s not really for me. That</w:t>
      </w:r>
      <w:r w:rsidR="00D674DC">
        <w:rPr>
          <w:sz w:val="24"/>
          <w:szCs w:val="24"/>
        </w:rPr>
        <w:t>’</w:t>
      </w:r>
      <w:r w:rsidRPr="00C43D60">
        <w:rPr>
          <w:sz w:val="24"/>
          <w:szCs w:val="24"/>
        </w:rPr>
        <w:t xml:space="preserve">s what I told the manager too. He said he </w:t>
      </w:r>
      <w:proofErr w:type="gramStart"/>
      <w:r w:rsidRPr="00C43D60">
        <w:rPr>
          <w:sz w:val="24"/>
          <w:szCs w:val="24"/>
        </w:rPr>
        <w:t>understood,</w:t>
      </w:r>
      <w:proofErr w:type="gramEnd"/>
      <w:r w:rsidRPr="00C43D60">
        <w:rPr>
          <w:sz w:val="24"/>
          <w:szCs w:val="24"/>
        </w:rPr>
        <w:t xml:space="preserve"> the floor needs experienced people too, and I should keep up the good work. He also said that next time they choose an Outstanding Employee, I</w:t>
      </w:r>
      <w:r w:rsidR="00D674DC">
        <w:rPr>
          <w:sz w:val="24"/>
          <w:szCs w:val="24"/>
        </w:rPr>
        <w:t>’</w:t>
      </w:r>
      <w:r w:rsidRPr="00C43D60">
        <w:rPr>
          <w:sz w:val="24"/>
          <w:szCs w:val="24"/>
        </w:rPr>
        <w:t>ll be given priority. I feel the same way myself: doing a good job at what I</w:t>
      </w:r>
      <w:r w:rsidR="00D674DC">
        <w:rPr>
          <w:sz w:val="24"/>
          <w:szCs w:val="24"/>
        </w:rPr>
        <w:t>’</w:t>
      </w:r>
      <w:r w:rsidRPr="00C43D60">
        <w:rPr>
          <w:sz w:val="24"/>
          <w:szCs w:val="24"/>
        </w:rPr>
        <w:t xml:space="preserve">m doing </w:t>
      </w:r>
      <w:r w:rsidRPr="00C43D60">
        <w:rPr>
          <w:sz w:val="24"/>
          <w:szCs w:val="24"/>
        </w:rPr>
        <w:lastRenderedPageBreak/>
        <w:t>now is enough, and I don</w:t>
      </w:r>
      <w:r w:rsidR="00D674DC">
        <w:rPr>
          <w:sz w:val="24"/>
          <w:szCs w:val="24"/>
        </w:rPr>
        <w:t>’</w:t>
      </w:r>
      <w:r w:rsidRPr="00C43D60">
        <w:rPr>
          <w:sz w:val="24"/>
          <w:szCs w:val="24"/>
        </w:rPr>
        <w:t>t necessarily have to move up. If a suitable opportunity comes along in future, we</w:t>
      </w:r>
      <w:r w:rsidR="00D674DC">
        <w:rPr>
          <w:sz w:val="24"/>
          <w:szCs w:val="24"/>
        </w:rPr>
        <w:t>’</w:t>
      </w:r>
      <w:r w:rsidRPr="00C43D60">
        <w:rPr>
          <w:sz w:val="24"/>
          <w:szCs w:val="24"/>
        </w:rPr>
        <w:t>ll see. The way things are now, it</w:t>
      </w:r>
      <w:r w:rsidR="00D674DC">
        <w:rPr>
          <w:sz w:val="24"/>
          <w:szCs w:val="24"/>
        </w:rPr>
        <w:t>’</w:t>
      </w:r>
      <w:r w:rsidRPr="00C43D60">
        <w:rPr>
          <w:sz w:val="24"/>
          <w:szCs w:val="24"/>
        </w:rPr>
        <w:t>s quite stable from month to month.</w:t>
      </w:r>
    </w:p>
    <w:tbl>
      <w:tblPr>
        <w:tblStyle w:val="aff1"/>
        <w:tblW w:w="5000" w:type="pct"/>
        <w:jc w:val="center"/>
        <w:tblLook w:val="04A0" w:firstRow="1" w:lastRow="0" w:firstColumn="1" w:lastColumn="0" w:noHBand="0" w:noVBand="1"/>
      </w:tblPr>
      <w:tblGrid>
        <w:gridCol w:w="2180"/>
        <w:gridCol w:w="7216"/>
      </w:tblGrid>
      <w:tr w:rsidR="00C43D60" w:rsidRPr="00C43D60" w14:paraId="73B42BC9" w14:textId="77777777" w:rsidTr="00C43D60">
        <w:trPr>
          <w:jc w:val="center"/>
        </w:trPr>
        <w:tc>
          <w:tcPr>
            <w:tcW w:w="1160" w:type="pct"/>
          </w:tcPr>
          <w:p w14:paraId="322E1571"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3840" w:type="pct"/>
          </w:tcPr>
          <w:p w14:paraId="2CF95164" w14:textId="77777777" w:rsidR="00C43D60" w:rsidRPr="00C43D60" w:rsidRDefault="00C43D60" w:rsidP="00C43D60">
            <w:pPr>
              <w:spacing w:after="0" w:line="360" w:lineRule="auto"/>
              <w:jc w:val="both"/>
              <w:rPr>
                <w:sz w:val="24"/>
                <w:szCs w:val="24"/>
              </w:rPr>
            </w:pPr>
            <w:r w:rsidRPr="00C43D60">
              <w:rPr>
                <w:sz w:val="24"/>
                <w:szCs w:val="24"/>
              </w:rPr>
              <w:t>D-L3-02-C</w:t>
            </w:r>
          </w:p>
        </w:tc>
      </w:tr>
      <w:tr w:rsidR="00C43D60" w:rsidRPr="00C43D60" w14:paraId="489B642D" w14:textId="77777777" w:rsidTr="00C43D60">
        <w:trPr>
          <w:jc w:val="center"/>
        </w:trPr>
        <w:tc>
          <w:tcPr>
            <w:tcW w:w="1160" w:type="pct"/>
          </w:tcPr>
          <w:p w14:paraId="6200C2A4" w14:textId="77777777" w:rsidR="00C43D60" w:rsidRPr="00C43D60" w:rsidRDefault="00C43D60" w:rsidP="00C43D60">
            <w:pPr>
              <w:spacing w:after="0" w:line="360" w:lineRule="auto"/>
              <w:jc w:val="both"/>
              <w:rPr>
                <w:sz w:val="24"/>
                <w:szCs w:val="24"/>
              </w:rPr>
            </w:pPr>
            <w:r w:rsidRPr="00C43D60">
              <w:rPr>
                <w:rFonts w:eastAsia="SimHei"/>
                <w:b/>
                <w:sz w:val="24"/>
                <w:szCs w:val="24"/>
              </w:rPr>
              <w:t>pair_id</w:t>
            </w:r>
          </w:p>
        </w:tc>
        <w:tc>
          <w:tcPr>
            <w:tcW w:w="3840" w:type="pct"/>
          </w:tcPr>
          <w:p w14:paraId="5237FABF" w14:textId="77777777" w:rsidR="00C43D60" w:rsidRPr="00C43D60" w:rsidRDefault="00C43D60" w:rsidP="00C43D60">
            <w:pPr>
              <w:spacing w:after="0" w:line="360" w:lineRule="auto"/>
              <w:jc w:val="both"/>
              <w:rPr>
                <w:sz w:val="24"/>
                <w:szCs w:val="24"/>
              </w:rPr>
            </w:pPr>
            <w:r w:rsidRPr="00C43D60">
              <w:rPr>
                <w:sz w:val="24"/>
                <w:szCs w:val="24"/>
              </w:rPr>
              <w:t>D-L3-02</w:t>
            </w:r>
          </w:p>
        </w:tc>
      </w:tr>
      <w:tr w:rsidR="00C43D60" w:rsidRPr="00C43D60" w14:paraId="170D5742" w14:textId="77777777" w:rsidTr="00C43D60">
        <w:trPr>
          <w:jc w:val="center"/>
        </w:trPr>
        <w:tc>
          <w:tcPr>
            <w:tcW w:w="1160" w:type="pct"/>
          </w:tcPr>
          <w:p w14:paraId="0C5EF6AE" w14:textId="77777777" w:rsidR="00C43D60" w:rsidRPr="00C43D60" w:rsidRDefault="00C43D60" w:rsidP="00C43D60">
            <w:pPr>
              <w:spacing w:after="0" w:line="360" w:lineRule="auto"/>
              <w:jc w:val="both"/>
              <w:rPr>
                <w:sz w:val="24"/>
                <w:szCs w:val="24"/>
              </w:rPr>
            </w:pPr>
            <w:r w:rsidRPr="00C43D60">
              <w:rPr>
                <w:rFonts w:eastAsia="SimHei"/>
                <w:b/>
                <w:sz w:val="24"/>
                <w:szCs w:val="24"/>
              </w:rPr>
              <w:t>layer</w:t>
            </w:r>
          </w:p>
        </w:tc>
        <w:tc>
          <w:tcPr>
            <w:tcW w:w="3840" w:type="pct"/>
          </w:tcPr>
          <w:p w14:paraId="322A2D01" w14:textId="77777777" w:rsidR="00C43D60" w:rsidRPr="00C43D60" w:rsidRDefault="00C43D60" w:rsidP="00C43D60">
            <w:pPr>
              <w:spacing w:after="0" w:line="360" w:lineRule="auto"/>
              <w:jc w:val="both"/>
              <w:rPr>
                <w:sz w:val="24"/>
                <w:szCs w:val="24"/>
              </w:rPr>
            </w:pPr>
            <w:r w:rsidRPr="00C43D60">
              <w:rPr>
                <w:sz w:val="24"/>
                <w:szCs w:val="24"/>
              </w:rPr>
              <w:t>D Power-related silence</w:t>
            </w:r>
          </w:p>
        </w:tc>
      </w:tr>
      <w:tr w:rsidR="00C43D60" w:rsidRPr="00C43D60" w14:paraId="573C746B" w14:textId="77777777" w:rsidTr="00C43D60">
        <w:trPr>
          <w:jc w:val="center"/>
        </w:trPr>
        <w:tc>
          <w:tcPr>
            <w:tcW w:w="1160" w:type="pct"/>
          </w:tcPr>
          <w:p w14:paraId="75D934EC" w14:textId="77777777" w:rsidR="00C43D60" w:rsidRPr="00C43D60" w:rsidRDefault="00C43D60" w:rsidP="00C43D60">
            <w:pPr>
              <w:spacing w:after="0" w:line="360" w:lineRule="auto"/>
              <w:jc w:val="both"/>
              <w:rPr>
                <w:sz w:val="24"/>
                <w:szCs w:val="24"/>
              </w:rPr>
            </w:pPr>
            <w:r w:rsidRPr="00C43D60">
              <w:rPr>
                <w:rFonts w:eastAsia="SimHei"/>
                <w:b/>
                <w:sz w:val="24"/>
                <w:szCs w:val="24"/>
              </w:rPr>
              <w:t>level</w:t>
            </w:r>
          </w:p>
        </w:tc>
        <w:tc>
          <w:tcPr>
            <w:tcW w:w="3840" w:type="pct"/>
          </w:tcPr>
          <w:p w14:paraId="28D0398C" w14:textId="77777777" w:rsidR="00C43D60" w:rsidRPr="00C43D60" w:rsidRDefault="00C43D60" w:rsidP="00C43D60">
            <w:pPr>
              <w:spacing w:after="0" w:line="360" w:lineRule="auto"/>
              <w:jc w:val="both"/>
              <w:rPr>
                <w:sz w:val="24"/>
                <w:szCs w:val="24"/>
              </w:rPr>
            </w:pPr>
            <w:r w:rsidRPr="00C43D60">
              <w:rPr>
                <w:sz w:val="24"/>
                <w:szCs w:val="24"/>
              </w:rPr>
              <w:t>L3 Context-dependent</w:t>
            </w:r>
          </w:p>
        </w:tc>
      </w:tr>
      <w:tr w:rsidR="00C43D60" w:rsidRPr="00C43D60" w14:paraId="0FCFCA84" w14:textId="77777777" w:rsidTr="00C43D60">
        <w:trPr>
          <w:jc w:val="center"/>
        </w:trPr>
        <w:tc>
          <w:tcPr>
            <w:tcW w:w="1160" w:type="pct"/>
          </w:tcPr>
          <w:p w14:paraId="454B0E6D" w14:textId="77777777" w:rsidR="00C43D60" w:rsidRPr="00C43D60" w:rsidRDefault="00C43D60" w:rsidP="00C43D60">
            <w:pPr>
              <w:spacing w:after="0" w:line="360" w:lineRule="auto"/>
              <w:jc w:val="both"/>
              <w:rPr>
                <w:sz w:val="24"/>
                <w:szCs w:val="24"/>
              </w:rPr>
            </w:pPr>
            <w:r w:rsidRPr="00C43D60">
              <w:rPr>
                <w:rFonts w:eastAsia="SimHei"/>
                <w:b/>
                <w:sz w:val="24"/>
                <w:szCs w:val="24"/>
              </w:rPr>
              <w:t>version</w:t>
            </w:r>
          </w:p>
        </w:tc>
        <w:tc>
          <w:tcPr>
            <w:tcW w:w="3840" w:type="pct"/>
          </w:tcPr>
          <w:p w14:paraId="6B755877" w14:textId="77777777" w:rsidR="00C43D60" w:rsidRPr="00C43D60" w:rsidRDefault="00C43D60" w:rsidP="00C43D60">
            <w:pPr>
              <w:spacing w:after="0" w:line="360" w:lineRule="auto"/>
              <w:jc w:val="both"/>
              <w:rPr>
                <w:sz w:val="24"/>
                <w:szCs w:val="24"/>
              </w:rPr>
            </w:pPr>
            <w:r w:rsidRPr="00C43D60">
              <w:rPr>
                <w:sz w:val="24"/>
                <w:szCs w:val="24"/>
              </w:rPr>
              <w:t>C (control version)</w:t>
            </w:r>
          </w:p>
        </w:tc>
      </w:tr>
      <w:tr w:rsidR="00C43D60" w:rsidRPr="00C43D60" w14:paraId="0397BEDD" w14:textId="77777777" w:rsidTr="00C43D60">
        <w:trPr>
          <w:jc w:val="center"/>
        </w:trPr>
        <w:tc>
          <w:tcPr>
            <w:tcW w:w="1160" w:type="pct"/>
          </w:tcPr>
          <w:p w14:paraId="3198D20A" w14:textId="77777777" w:rsidR="00C43D60" w:rsidRPr="00C43D60" w:rsidRDefault="00C43D60" w:rsidP="00C43D60">
            <w:pPr>
              <w:spacing w:after="0" w:line="360" w:lineRule="auto"/>
              <w:jc w:val="both"/>
              <w:rPr>
                <w:sz w:val="24"/>
                <w:szCs w:val="24"/>
              </w:rPr>
            </w:pPr>
            <w:r w:rsidRPr="00C43D60">
              <w:rPr>
                <w:rFonts w:eastAsia="SimHei"/>
                <w:b/>
                <w:sz w:val="24"/>
                <w:szCs w:val="24"/>
              </w:rPr>
              <w:t>list</w:t>
            </w:r>
          </w:p>
        </w:tc>
        <w:tc>
          <w:tcPr>
            <w:tcW w:w="3840" w:type="pct"/>
          </w:tcPr>
          <w:p w14:paraId="4EBEAA4A" w14:textId="77777777" w:rsidR="00C43D60" w:rsidRPr="00C43D60" w:rsidRDefault="00C43D60" w:rsidP="00C43D60">
            <w:pPr>
              <w:spacing w:after="0" w:line="360" w:lineRule="auto"/>
              <w:jc w:val="both"/>
              <w:rPr>
                <w:sz w:val="24"/>
                <w:szCs w:val="24"/>
              </w:rPr>
            </w:pPr>
            <w:r w:rsidRPr="00C43D60">
              <w:rPr>
                <w:sz w:val="24"/>
                <w:szCs w:val="24"/>
              </w:rPr>
              <w:t>A</w:t>
            </w:r>
          </w:p>
        </w:tc>
      </w:tr>
      <w:tr w:rsidR="00C43D60" w:rsidRPr="00C43D60" w14:paraId="7C8A0222" w14:textId="77777777" w:rsidTr="00C43D60">
        <w:trPr>
          <w:jc w:val="center"/>
        </w:trPr>
        <w:tc>
          <w:tcPr>
            <w:tcW w:w="1160" w:type="pct"/>
          </w:tcPr>
          <w:p w14:paraId="6F81DFED"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3840" w:type="pct"/>
          </w:tcPr>
          <w:p w14:paraId="6478776A" w14:textId="77777777" w:rsidR="00C43D60" w:rsidRPr="00C43D60" w:rsidRDefault="00C43D60" w:rsidP="00C43D60">
            <w:pPr>
              <w:spacing w:after="0" w:line="360" w:lineRule="auto"/>
              <w:jc w:val="both"/>
              <w:rPr>
                <w:sz w:val="24"/>
                <w:szCs w:val="24"/>
              </w:rPr>
            </w:pPr>
            <w:r w:rsidRPr="00C43D60">
              <w:rPr>
                <w:sz w:val="24"/>
                <w:szCs w:val="24"/>
              </w:rPr>
              <w:t>115</w:t>
            </w:r>
          </w:p>
        </w:tc>
      </w:tr>
      <w:tr w:rsidR="00C43D60" w:rsidRPr="00C43D60" w14:paraId="7364B589" w14:textId="77777777" w:rsidTr="00C43D60">
        <w:trPr>
          <w:jc w:val="center"/>
        </w:trPr>
        <w:tc>
          <w:tcPr>
            <w:tcW w:w="1160" w:type="pct"/>
          </w:tcPr>
          <w:p w14:paraId="5580D061" w14:textId="77777777" w:rsidR="00C43D60" w:rsidRPr="00C43D60" w:rsidRDefault="00C43D60" w:rsidP="00C43D60">
            <w:pPr>
              <w:spacing w:after="0" w:line="360" w:lineRule="auto"/>
              <w:jc w:val="both"/>
              <w:rPr>
                <w:sz w:val="24"/>
                <w:szCs w:val="24"/>
              </w:rPr>
            </w:pPr>
            <w:r w:rsidRPr="00C43D60">
              <w:rPr>
                <w:rFonts w:eastAsia="SimHei"/>
                <w:b/>
                <w:sz w:val="24"/>
                <w:szCs w:val="24"/>
              </w:rPr>
              <w:t>surface_meaning</w:t>
            </w:r>
          </w:p>
        </w:tc>
        <w:tc>
          <w:tcPr>
            <w:tcW w:w="3840" w:type="pct"/>
          </w:tcPr>
          <w:p w14:paraId="49C70702" w14:textId="210E583D" w:rsidR="00C43D60" w:rsidRPr="00C43D60" w:rsidRDefault="00C43D60" w:rsidP="00C43D60">
            <w:pPr>
              <w:spacing w:after="0" w:line="360" w:lineRule="auto"/>
              <w:jc w:val="both"/>
              <w:rPr>
                <w:sz w:val="24"/>
                <w:szCs w:val="24"/>
              </w:rPr>
            </w:pPr>
            <w:r w:rsidRPr="00C43D60">
              <w:rPr>
                <w:sz w:val="24"/>
                <w:szCs w:val="24"/>
              </w:rPr>
              <w:t>She likes her current job and feels she isn</w:t>
            </w:r>
            <w:r w:rsidR="00D674DC">
              <w:rPr>
                <w:sz w:val="24"/>
                <w:szCs w:val="24"/>
              </w:rPr>
              <w:t>’</w:t>
            </w:r>
            <w:r w:rsidRPr="00C43D60">
              <w:rPr>
                <w:sz w:val="24"/>
                <w:szCs w:val="24"/>
              </w:rPr>
              <w:t>t suited to being a supervisor, so she didn</w:t>
            </w:r>
            <w:r w:rsidR="00D674DC">
              <w:rPr>
                <w:sz w:val="24"/>
                <w:szCs w:val="24"/>
              </w:rPr>
              <w:t>’</w:t>
            </w:r>
            <w:r w:rsidRPr="00C43D60">
              <w:rPr>
                <w:sz w:val="24"/>
                <w:szCs w:val="24"/>
              </w:rPr>
              <w:t>t apply.</w:t>
            </w:r>
          </w:p>
        </w:tc>
      </w:tr>
      <w:tr w:rsidR="00C43D60" w:rsidRPr="00C43D60" w14:paraId="17307621" w14:textId="77777777" w:rsidTr="00C43D60">
        <w:trPr>
          <w:jc w:val="center"/>
        </w:trPr>
        <w:tc>
          <w:tcPr>
            <w:tcW w:w="1160" w:type="pct"/>
          </w:tcPr>
          <w:p w14:paraId="7995327D" w14:textId="77777777" w:rsidR="00C43D60" w:rsidRPr="00C43D60" w:rsidRDefault="00C43D60" w:rsidP="00C43D60">
            <w:pPr>
              <w:spacing w:after="0" w:line="360" w:lineRule="auto"/>
              <w:jc w:val="both"/>
              <w:rPr>
                <w:sz w:val="24"/>
                <w:szCs w:val="24"/>
              </w:rPr>
            </w:pPr>
            <w:r w:rsidRPr="00C43D60">
              <w:rPr>
                <w:rFonts w:eastAsia="SimHei"/>
                <w:b/>
                <w:sz w:val="24"/>
                <w:szCs w:val="24"/>
              </w:rPr>
              <w:t>intended_meaning</w:t>
            </w:r>
          </w:p>
        </w:tc>
        <w:tc>
          <w:tcPr>
            <w:tcW w:w="3840" w:type="pct"/>
          </w:tcPr>
          <w:p w14:paraId="6BBEF100" w14:textId="77777777" w:rsidR="00C43D60" w:rsidRPr="00C43D60" w:rsidRDefault="00C43D60" w:rsidP="00C43D60">
            <w:pPr>
              <w:spacing w:after="0" w:line="360" w:lineRule="auto"/>
              <w:jc w:val="both"/>
              <w:rPr>
                <w:sz w:val="24"/>
                <w:szCs w:val="24"/>
              </w:rPr>
            </w:pPr>
            <w:r w:rsidRPr="00C43D60">
              <w:rPr>
                <w:sz w:val="24"/>
                <w:szCs w:val="24"/>
              </w:rPr>
              <w:t>Same as the surface meaning: her career path is to become a sommelier, she sincerely does not want to go into management, and the manager supports her.</w:t>
            </w:r>
          </w:p>
        </w:tc>
      </w:tr>
      <w:tr w:rsidR="00C43D60" w:rsidRPr="00C43D60" w14:paraId="00C2890F" w14:textId="77777777" w:rsidTr="00C43D60">
        <w:trPr>
          <w:jc w:val="center"/>
        </w:trPr>
        <w:tc>
          <w:tcPr>
            <w:tcW w:w="1160" w:type="pct"/>
          </w:tcPr>
          <w:p w14:paraId="39307D78" w14:textId="77777777" w:rsidR="00C43D60" w:rsidRPr="00C43D60" w:rsidRDefault="00C43D60" w:rsidP="00C43D60">
            <w:pPr>
              <w:spacing w:after="0" w:line="360" w:lineRule="auto"/>
              <w:jc w:val="both"/>
              <w:rPr>
                <w:sz w:val="24"/>
                <w:szCs w:val="24"/>
              </w:rPr>
            </w:pPr>
            <w:r w:rsidRPr="00C43D60">
              <w:rPr>
                <w:rFonts w:eastAsia="SimHei"/>
                <w:b/>
                <w:sz w:val="24"/>
                <w:szCs w:val="24"/>
              </w:rPr>
              <w:t>key_cues</w:t>
            </w:r>
          </w:p>
        </w:tc>
        <w:tc>
          <w:tcPr>
            <w:tcW w:w="3840" w:type="pct"/>
          </w:tcPr>
          <w:p w14:paraId="144A4840" w14:textId="77777777" w:rsidR="00C43D60" w:rsidRPr="00C43D60" w:rsidRDefault="00C43D60" w:rsidP="00C43D60">
            <w:pPr>
              <w:spacing w:after="0" w:line="360" w:lineRule="auto"/>
              <w:jc w:val="both"/>
              <w:rPr>
                <w:sz w:val="24"/>
                <w:szCs w:val="24"/>
              </w:rPr>
            </w:pPr>
            <w:r w:rsidRPr="00C43D60">
              <w:rPr>
                <w:sz w:val="24"/>
                <w:szCs w:val="24"/>
              </w:rPr>
              <w:t>—</w:t>
            </w:r>
          </w:p>
        </w:tc>
      </w:tr>
      <w:tr w:rsidR="00C43D60" w:rsidRPr="00C43D60" w14:paraId="61BE311F" w14:textId="77777777" w:rsidTr="00C43D60">
        <w:trPr>
          <w:jc w:val="center"/>
        </w:trPr>
        <w:tc>
          <w:tcPr>
            <w:tcW w:w="1160" w:type="pct"/>
          </w:tcPr>
          <w:p w14:paraId="4210B4B4" w14:textId="77777777" w:rsidR="00C43D60" w:rsidRPr="00C43D60" w:rsidRDefault="00C43D60" w:rsidP="00C43D60">
            <w:pPr>
              <w:spacing w:after="0" w:line="360" w:lineRule="auto"/>
              <w:jc w:val="both"/>
              <w:rPr>
                <w:sz w:val="24"/>
                <w:szCs w:val="24"/>
              </w:rPr>
            </w:pPr>
            <w:r w:rsidRPr="00C43D60">
              <w:rPr>
                <w:rFonts w:eastAsia="SimHei"/>
                <w:b/>
                <w:sz w:val="24"/>
                <w:szCs w:val="24"/>
              </w:rPr>
              <w:t>surface_valence</w:t>
            </w:r>
          </w:p>
        </w:tc>
        <w:tc>
          <w:tcPr>
            <w:tcW w:w="3840" w:type="pct"/>
          </w:tcPr>
          <w:p w14:paraId="15F13656"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4D6CF976" w14:textId="77777777" w:rsidTr="00C43D60">
        <w:trPr>
          <w:jc w:val="center"/>
        </w:trPr>
        <w:tc>
          <w:tcPr>
            <w:tcW w:w="1160" w:type="pct"/>
          </w:tcPr>
          <w:p w14:paraId="586F4EB9" w14:textId="77777777" w:rsidR="00C43D60" w:rsidRPr="00C43D60" w:rsidRDefault="00C43D60" w:rsidP="00C43D60">
            <w:pPr>
              <w:spacing w:after="0" w:line="360" w:lineRule="auto"/>
              <w:jc w:val="both"/>
              <w:rPr>
                <w:sz w:val="24"/>
                <w:szCs w:val="24"/>
              </w:rPr>
            </w:pPr>
            <w:r w:rsidRPr="00C43D60">
              <w:rPr>
                <w:rFonts w:eastAsia="SimHei"/>
                <w:b/>
                <w:sz w:val="24"/>
                <w:szCs w:val="24"/>
              </w:rPr>
              <w:t>intended_valence</w:t>
            </w:r>
          </w:p>
        </w:tc>
        <w:tc>
          <w:tcPr>
            <w:tcW w:w="3840" w:type="pct"/>
          </w:tcPr>
          <w:p w14:paraId="412BEE97"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31EFA6CD" w14:textId="77777777" w:rsidTr="00C43D60">
        <w:trPr>
          <w:jc w:val="center"/>
        </w:trPr>
        <w:tc>
          <w:tcPr>
            <w:tcW w:w="1160" w:type="pct"/>
          </w:tcPr>
          <w:p w14:paraId="68AAFF34" w14:textId="77777777" w:rsidR="00C43D60" w:rsidRPr="00C43D60" w:rsidRDefault="00C43D60" w:rsidP="00C43D60">
            <w:pPr>
              <w:spacing w:after="0" w:line="360" w:lineRule="auto"/>
              <w:jc w:val="both"/>
              <w:rPr>
                <w:sz w:val="24"/>
                <w:szCs w:val="24"/>
              </w:rPr>
            </w:pPr>
            <w:r w:rsidRPr="00C43D60">
              <w:rPr>
                <w:rFonts w:eastAsia="SimHei"/>
                <w:b/>
                <w:sz w:val="24"/>
                <w:szCs w:val="24"/>
              </w:rPr>
              <w:t>author_confidence</w:t>
            </w:r>
          </w:p>
        </w:tc>
        <w:tc>
          <w:tcPr>
            <w:tcW w:w="3840" w:type="pct"/>
          </w:tcPr>
          <w:p w14:paraId="030D57D8" w14:textId="77777777" w:rsidR="00C43D60" w:rsidRPr="00C43D60" w:rsidRDefault="00C43D60" w:rsidP="00C43D60">
            <w:pPr>
              <w:spacing w:after="0" w:line="360" w:lineRule="auto"/>
              <w:jc w:val="both"/>
              <w:rPr>
                <w:sz w:val="24"/>
                <w:szCs w:val="24"/>
              </w:rPr>
            </w:pPr>
            <w:r w:rsidRPr="00C43D60">
              <w:rPr>
                <w:sz w:val="24"/>
                <w:szCs w:val="24"/>
              </w:rPr>
              <w:t>high</w:t>
            </w:r>
          </w:p>
        </w:tc>
      </w:tr>
      <w:tr w:rsidR="00C43D60" w:rsidRPr="00C43D60" w14:paraId="676F73FF" w14:textId="77777777" w:rsidTr="00C43D60">
        <w:trPr>
          <w:jc w:val="center"/>
        </w:trPr>
        <w:tc>
          <w:tcPr>
            <w:tcW w:w="1160" w:type="pct"/>
          </w:tcPr>
          <w:p w14:paraId="51DEDC31" w14:textId="77777777" w:rsidR="00C43D60" w:rsidRPr="00C43D60" w:rsidRDefault="00C43D60" w:rsidP="00C43D60">
            <w:pPr>
              <w:spacing w:after="0" w:line="360" w:lineRule="auto"/>
              <w:jc w:val="both"/>
              <w:rPr>
                <w:sz w:val="24"/>
                <w:szCs w:val="24"/>
              </w:rPr>
            </w:pPr>
            <w:r w:rsidRPr="00C43D60">
              <w:rPr>
                <w:rFonts w:eastAsia="SimHei"/>
                <w:b/>
                <w:sz w:val="24"/>
                <w:szCs w:val="24"/>
              </w:rPr>
              <w:t>notes</w:t>
            </w:r>
          </w:p>
        </w:tc>
        <w:tc>
          <w:tcPr>
            <w:tcW w:w="3840" w:type="pct"/>
          </w:tcPr>
          <w:p w14:paraId="6DB22CD9" w14:textId="77777777" w:rsidR="00C43D60" w:rsidRPr="00C43D60" w:rsidRDefault="00C43D60" w:rsidP="00C43D60">
            <w:pPr>
              <w:spacing w:after="0" w:line="360" w:lineRule="auto"/>
              <w:jc w:val="both"/>
              <w:rPr>
                <w:sz w:val="24"/>
                <w:szCs w:val="24"/>
              </w:rPr>
            </w:pPr>
            <w:r w:rsidRPr="00C43D60">
              <w:rPr>
                <w:sz w:val="24"/>
                <w:szCs w:val="24"/>
              </w:rPr>
              <w:t>Only her experience and plans regarding her career development are changed in the preceding context.</w:t>
            </w:r>
          </w:p>
        </w:tc>
      </w:tr>
    </w:tbl>
    <w:p w14:paraId="39C1DE85" w14:textId="77777777" w:rsidR="00C43D60" w:rsidRPr="00C43D60" w:rsidRDefault="00C43D60" w:rsidP="00C43D60">
      <w:pPr>
        <w:spacing w:line="360" w:lineRule="auto"/>
        <w:jc w:val="both"/>
        <w:rPr>
          <w:sz w:val="24"/>
          <w:szCs w:val="24"/>
        </w:rPr>
      </w:pPr>
    </w:p>
    <w:p w14:paraId="5D8268D6" w14:textId="77777777" w:rsidR="00C43D60" w:rsidRPr="00C43D60" w:rsidRDefault="00C43D60" w:rsidP="00C43D60">
      <w:pPr>
        <w:pStyle w:val="1"/>
        <w:spacing w:line="360" w:lineRule="auto"/>
        <w:jc w:val="both"/>
        <w:rPr>
          <w:rFonts w:ascii="Times New Roman" w:hAnsi="Times New Roman" w:cs="Times New Roman"/>
          <w:b/>
          <w:bCs/>
          <w:color w:val="auto"/>
          <w:sz w:val="24"/>
          <w:szCs w:val="24"/>
        </w:rPr>
      </w:pPr>
      <w:r w:rsidRPr="00C43D60">
        <w:rPr>
          <w:rFonts w:ascii="Times New Roman" w:hAnsi="Times New Roman" w:cs="Times New Roman"/>
          <w:b/>
          <w:bCs/>
          <w:color w:val="auto"/>
          <w:sz w:val="24"/>
          <w:szCs w:val="24"/>
        </w:rPr>
        <w:t>Appendix: Cross-reference of Segment Codes in the Coding Lists</w:t>
      </w:r>
    </w:p>
    <w:p w14:paraId="6EFCAF62" w14:textId="77777777" w:rsidR="00C43D60" w:rsidRPr="00C43D60" w:rsidRDefault="00C43D60" w:rsidP="00C43D60">
      <w:pPr>
        <w:spacing w:line="360" w:lineRule="auto"/>
        <w:jc w:val="both"/>
        <w:rPr>
          <w:sz w:val="24"/>
          <w:szCs w:val="24"/>
        </w:rPr>
      </w:pPr>
      <w:r w:rsidRPr="00C43D60">
        <w:rPr>
          <w:rFonts w:eastAsia="SimHei"/>
          <w:b/>
          <w:sz w:val="24"/>
          <w:szCs w:val="24"/>
        </w:rPr>
        <w:t>List A</w:t>
      </w:r>
    </w:p>
    <w:tbl>
      <w:tblPr>
        <w:tblStyle w:val="aff1"/>
        <w:tblW w:w="5000" w:type="pct"/>
        <w:jc w:val="center"/>
        <w:tblLook w:val="04A0" w:firstRow="1" w:lastRow="0" w:firstColumn="1" w:lastColumn="0" w:noHBand="0" w:noVBand="1"/>
      </w:tblPr>
      <w:tblGrid>
        <w:gridCol w:w="1603"/>
        <w:gridCol w:w="2770"/>
        <w:gridCol w:w="5023"/>
      </w:tblGrid>
      <w:tr w:rsidR="00C43D60" w:rsidRPr="00C43D60" w14:paraId="2AD7A18D" w14:textId="77777777" w:rsidTr="00C43D60">
        <w:trPr>
          <w:jc w:val="center"/>
        </w:trPr>
        <w:tc>
          <w:tcPr>
            <w:tcW w:w="853" w:type="pct"/>
          </w:tcPr>
          <w:p w14:paraId="6EE1340A"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1474" w:type="pct"/>
          </w:tcPr>
          <w:p w14:paraId="509663FC"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2672" w:type="pct"/>
          </w:tcPr>
          <w:p w14:paraId="34869A3B" w14:textId="77777777" w:rsidR="00C43D60" w:rsidRPr="00C43D60" w:rsidRDefault="00C43D60" w:rsidP="00C43D60">
            <w:pPr>
              <w:spacing w:after="0" w:line="360" w:lineRule="auto"/>
              <w:jc w:val="both"/>
              <w:rPr>
                <w:sz w:val="24"/>
                <w:szCs w:val="24"/>
              </w:rPr>
            </w:pPr>
            <w:r w:rsidRPr="00C43D60">
              <w:rPr>
                <w:rFonts w:eastAsia="SimHei"/>
                <w:b/>
                <w:sz w:val="24"/>
                <w:szCs w:val="24"/>
              </w:rPr>
              <w:t>Intended valence</w:t>
            </w:r>
          </w:p>
        </w:tc>
      </w:tr>
      <w:tr w:rsidR="00C43D60" w:rsidRPr="00C43D60" w14:paraId="605E6B6F" w14:textId="77777777" w:rsidTr="00C43D60">
        <w:trPr>
          <w:jc w:val="center"/>
        </w:trPr>
        <w:tc>
          <w:tcPr>
            <w:tcW w:w="853" w:type="pct"/>
          </w:tcPr>
          <w:p w14:paraId="2D5D6914" w14:textId="77777777" w:rsidR="00C43D60" w:rsidRPr="00C43D60" w:rsidRDefault="00C43D60" w:rsidP="00C43D60">
            <w:pPr>
              <w:spacing w:after="0" w:line="360" w:lineRule="auto"/>
              <w:jc w:val="both"/>
              <w:rPr>
                <w:sz w:val="24"/>
                <w:szCs w:val="24"/>
              </w:rPr>
            </w:pPr>
            <w:r w:rsidRPr="00C43D60">
              <w:rPr>
                <w:sz w:val="24"/>
                <w:szCs w:val="24"/>
              </w:rPr>
              <w:t>101</w:t>
            </w:r>
          </w:p>
        </w:tc>
        <w:tc>
          <w:tcPr>
            <w:tcW w:w="1474" w:type="pct"/>
          </w:tcPr>
          <w:p w14:paraId="7394E959" w14:textId="77777777" w:rsidR="00C43D60" w:rsidRPr="00C43D60" w:rsidRDefault="00C43D60" w:rsidP="00C43D60">
            <w:pPr>
              <w:spacing w:after="0" w:line="360" w:lineRule="auto"/>
              <w:jc w:val="both"/>
              <w:rPr>
                <w:sz w:val="24"/>
                <w:szCs w:val="24"/>
              </w:rPr>
            </w:pPr>
            <w:r w:rsidRPr="00C43D60">
              <w:rPr>
                <w:sz w:val="24"/>
                <w:szCs w:val="24"/>
              </w:rPr>
              <w:t>A-L2-01-E</w:t>
            </w:r>
          </w:p>
        </w:tc>
        <w:tc>
          <w:tcPr>
            <w:tcW w:w="2672" w:type="pct"/>
          </w:tcPr>
          <w:p w14:paraId="32C8E74E"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6509B577" w14:textId="77777777" w:rsidTr="00C43D60">
        <w:trPr>
          <w:jc w:val="center"/>
        </w:trPr>
        <w:tc>
          <w:tcPr>
            <w:tcW w:w="853" w:type="pct"/>
          </w:tcPr>
          <w:p w14:paraId="214C61D6" w14:textId="77777777" w:rsidR="00C43D60" w:rsidRPr="00C43D60" w:rsidRDefault="00C43D60" w:rsidP="00C43D60">
            <w:pPr>
              <w:spacing w:after="0" w:line="360" w:lineRule="auto"/>
              <w:jc w:val="both"/>
              <w:rPr>
                <w:sz w:val="24"/>
                <w:szCs w:val="24"/>
              </w:rPr>
            </w:pPr>
            <w:r w:rsidRPr="00C43D60">
              <w:rPr>
                <w:sz w:val="24"/>
                <w:szCs w:val="24"/>
              </w:rPr>
              <w:t>102</w:t>
            </w:r>
          </w:p>
        </w:tc>
        <w:tc>
          <w:tcPr>
            <w:tcW w:w="1474" w:type="pct"/>
          </w:tcPr>
          <w:p w14:paraId="0A52006C" w14:textId="77777777" w:rsidR="00C43D60" w:rsidRPr="00C43D60" w:rsidRDefault="00C43D60" w:rsidP="00C43D60">
            <w:pPr>
              <w:spacing w:after="0" w:line="360" w:lineRule="auto"/>
              <w:jc w:val="both"/>
              <w:rPr>
                <w:sz w:val="24"/>
                <w:szCs w:val="24"/>
              </w:rPr>
            </w:pPr>
            <w:r w:rsidRPr="00C43D60">
              <w:rPr>
                <w:sz w:val="24"/>
                <w:szCs w:val="24"/>
              </w:rPr>
              <w:t>D-L1-01-C</w:t>
            </w:r>
          </w:p>
        </w:tc>
        <w:tc>
          <w:tcPr>
            <w:tcW w:w="2672" w:type="pct"/>
          </w:tcPr>
          <w:p w14:paraId="06E6F320"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0CC8BC03" w14:textId="77777777" w:rsidTr="00C43D60">
        <w:trPr>
          <w:jc w:val="center"/>
        </w:trPr>
        <w:tc>
          <w:tcPr>
            <w:tcW w:w="853" w:type="pct"/>
          </w:tcPr>
          <w:p w14:paraId="408381D4" w14:textId="77777777" w:rsidR="00C43D60" w:rsidRPr="00C43D60" w:rsidRDefault="00C43D60" w:rsidP="00C43D60">
            <w:pPr>
              <w:spacing w:after="0" w:line="360" w:lineRule="auto"/>
              <w:jc w:val="both"/>
              <w:rPr>
                <w:sz w:val="24"/>
                <w:szCs w:val="24"/>
              </w:rPr>
            </w:pPr>
            <w:r w:rsidRPr="00C43D60">
              <w:rPr>
                <w:sz w:val="24"/>
                <w:szCs w:val="24"/>
              </w:rPr>
              <w:t>103</w:t>
            </w:r>
          </w:p>
        </w:tc>
        <w:tc>
          <w:tcPr>
            <w:tcW w:w="1474" w:type="pct"/>
          </w:tcPr>
          <w:p w14:paraId="10187590" w14:textId="77777777" w:rsidR="00C43D60" w:rsidRPr="00C43D60" w:rsidRDefault="00C43D60" w:rsidP="00C43D60">
            <w:pPr>
              <w:spacing w:after="0" w:line="360" w:lineRule="auto"/>
              <w:jc w:val="both"/>
              <w:rPr>
                <w:sz w:val="24"/>
                <w:szCs w:val="24"/>
              </w:rPr>
            </w:pPr>
            <w:r w:rsidRPr="00C43D60">
              <w:rPr>
                <w:sz w:val="24"/>
                <w:szCs w:val="24"/>
              </w:rPr>
              <w:t>B-L2-01-C</w:t>
            </w:r>
          </w:p>
        </w:tc>
        <w:tc>
          <w:tcPr>
            <w:tcW w:w="2672" w:type="pct"/>
          </w:tcPr>
          <w:p w14:paraId="1562DD19"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1CD103A9" w14:textId="77777777" w:rsidTr="00C43D60">
        <w:trPr>
          <w:jc w:val="center"/>
        </w:trPr>
        <w:tc>
          <w:tcPr>
            <w:tcW w:w="853" w:type="pct"/>
          </w:tcPr>
          <w:p w14:paraId="0BE16DD9" w14:textId="77777777" w:rsidR="00C43D60" w:rsidRPr="00C43D60" w:rsidRDefault="00C43D60" w:rsidP="00C43D60">
            <w:pPr>
              <w:spacing w:after="0" w:line="360" w:lineRule="auto"/>
              <w:jc w:val="both"/>
              <w:rPr>
                <w:sz w:val="24"/>
                <w:szCs w:val="24"/>
              </w:rPr>
            </w:pPr>
            <w:r w:rsidRPr="00C43D60">
              <w:rPr>
                <w:sz w:val="24"/>
                <w:szCs w:val="24"/>
              </w:rPr>
              <w:t>104</w:t>
            </w:r>
          </w:p>
        </w:tc>
        <w:tc>
          <w:tcPr>
            <w:tcW w:w="1474" w:type="pct"/>
          </w:tcPr>
          <w:p w14:paraId="623FDE7E" w14:textId="77777777" w:rsidR="00C43D60" w:rsidRPr="00C43D60" w:rsidRDefault="00C43D60" w:rsidP="00C43D60">
            <w:pPr>
              <w:spacing w:after="0" w:line="360" w:lineRule="auto"/>
              <w:jc w:val="both"/>
              <w:rPr>
                <w:sz w:val="24"/>
                <w:szCs w:val="24"/>
              </w:rPr>
            </w:pPr>
            <w:r w:rsidRPr="00C43D60">
              <w:rPr>
                <w:sz w:val="24"/>
                <w:szCs w:val="24"/>
              </w:rPr>
              <w:t>D-L2-01-E</w:t>
            </w:r>
          </w:p>
        </w:tc>
        <w:tc>
          <w:tcPr>
            <w:tcW w:w="2672" w:type="pct"/>
          </w:tcPr>
          <w:p w14:paraId="47477E9C"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6E6DC424" w14:textId="77777777" w:rsidTr="00C43D60">
        <w:trPr>
          <w:jc w:val="center"/>
        </w:trPr>
        <w:tc>
          <w:tcPr>
            <w:tcW w:w="853" w:type="pct"/>
          </w:tcPr>
          <w:p w14:paraId="19862DD5" w14:textId="77777777" w:rsidR="00C43D60" w:rsidRPr="00C43D60" w:rsidRDefault="00C43D60" w:rsidP="00C43D60">
            <w:pPr>
              <w:spacing w:after="0" w:line="360" w:lineRule="auto"/>
              <w:jc w:val="both"/>
              <w:rPr>
                <w:sz w:val="24"/>
                <w:szCs w:val="24"/>
              </w:rPr>
            </w:pPr>
            <w:r w:rsidRPr="00C43D60">
              <w:rPr>
                <w:sz w:val="24"/>
                <w:szCs w:val="24"/>
              </w:rPr>
              <w:t>105</w:t>
            </w:r>
          </w:p>
        </w:tc>
        <w:tc>
          <w:tcPr>
            <w:tcW w:w="1474" w:type="pct"/>
          </w:tcPr>
          <w:p w14:paraId="4B990A23" w14:textId="77777777" w:rsidR="00C43D60" w:rsidRPr="00C43D60" w:rsidRDefault="00C43D60" w:rsidP="00C43D60">
            <w:pPr>
              <w:spacing w:after="0" w:line="360" w:lineRule="auto"/>
              <w:jc w:val="both"/>
              <w:rPr>
                <w:sz w:val="24"/>
                <w:szCs w:val="24"/>
              </w:rPr>
            </w:pPr>
            <w:r w:rsidRPr="00C43D60">
              <w:rPr>
                <w:sz w:val="24"/>
                <w:szCs w:val="24"/>
              </w:rPr>
              <w:t>B-L1-01-E</w:t>
            </w:r>
          </w:p>
        </w:tc>
        <w:tc>
          <w:tcPr>
            <w:tcW w:w="2672" w:type="pct"/>
          </w:tcPr>
          <w:p w14:paraId="4926BEAD"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6FB35251" w14:textId="77777777" w:rsidTr="00C43D60">
        <w:trPr>
          <w:jc w:val="center"/>
        </w:trPr>
        <w:tc>
          <w:tcPr>
            <w:tcW w:w="853" w:type="pct"/>
          </w:tcPr>
          <w:p w14:paraId="040A9C5B" w14:textId="77777777" w:rsidR="00C43D60" w:rsidRPr="00C43D60" w:rsidRDefault="00C43D60" w:rsidP="00C43D60">
            <w:pPr>
              <w:spacing w:after="0" w:line="360" w:lineRule="auto"/>
              <w:jc w:val="both"/>
              <w:rPr>
                <w:sz w:val="24"/>
                <w:szCs w:val="24"/>
              </w:rPr>
            </w:pPr>
            <w:r w:rsidRPr="00C43D60">
              <w:rPr>
                <w:sz w:val="24"/>
                <w:szCs w:val="24"/>
              </w:rPr>
              <w:lastRenderedPageBreak/>
              <w:t>106</w:t>
            </w:r>
          </w:p>
        </w:tc>
        <w:tc>
          <w:tcPr>
            <w:tcW w:w="1474" w:type="pct"/>
          </w:tcPr>
          <w:p w14:paraId="261D0B87" w14:textId="77777777" w:rsidR="00C43D60" w:rsidRPr="00C43D60" w:rsidRDefault="00C43D60" w:rsidP="00C43D60">
            <w:pPr>
              <w:spacing w:after="0" w:line="360" w:lineRule="auto"/>
              <w:jc w:val="both"/>
              <w:rPr>
                <w:sz w:val="24"/>
                <w:szCs w:val="24"/>
              </w:rPr>
            </w:pPr>
            <w:r w:rsidRPr="00C43D60">
              <w:rPr>
                <w:sz w:val="24"/>
                <w:szCs w:val="24"/>
              </w:rPr>
              <w:t>C-L1-02-E</w:t>
            </w:r>
          </w:p>
        </w:tc>
        <w:tc>
          <w:tcPr>
            <w:tcW w:w="2672" w:type="pct"/>
          </w:tcPr>
          <w:p w14:paraId="435003EC"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259EAA29" w14:textId="77777777" w:rsidTr="00C43D60">
        <w:trPr>
          <w:jc w:val="center"/>
        </w:trPr>
        <w:tc>
          <w:tcPr>
            <w:tcW w:w="853" w:type="pct"/>
          </w:tcPr>
          <w:p w14:paraId="4D69E89B" w14:textId="77777777" w:rsidR="00C43D60" w:rsidRPr="00C43D60" w:rsidRDefault="00C43D60" w:rsidP="00C43D60">
            <w:pPr>
              <w:spacing w:after="0" w:line="360" w:lineRule="auto"/>
              <w:jc w:val="both"/>
              <w:rPr>
                <w:sz w:val="24"/>
                <w:szCs w:val="24"/>
              </w:rPr>
            </w:pPr>
            <w:r w:rsidRPr="00C43D60">
              <w:rPr>
                <w:sz w:val="24"/>
                <w:szCs w:val="24"/>
              </w:rPr>
              <w:t>107</w:t>
            </w:r>
          </w:p>
        </w:tc>
        <w:tc>
          <w:tcPr>
            <w:tcW w:w="1474" w:type="pct"/>
          </w:tcPr>
          <w:p w14:paraId="730D73D2" w14:textId="77777777" w:rsidR="00C43D60" w:rsidRPr="00C43D60" w:rsidRDefault="00C43D60" w:rsidP="00C43D60">
            <w:pPr>
              <w:spacing w:after="0" w:line="360" w:lineRule="auto"/>
              <w:jc w:val="both"/>
              <w:rPr>
                <w:sz w:val="24"/>
                <w:szCs w:val="24"/>
              </w:rPr>
            </w:pPr>
            <w:r w:rsidRPr="00C43D60">
              <w:rPr>
                <w:sz w:val="24"/>
                <w:szCs w:val="24"/>
              </w:rPr>
              <w:t>D-L3-01-E</w:t>
            </w:r>
          </w:p>
        </w:tc>
        <w:tc>
          <w:tcPr>
            <w:tcW w:w="2672" w:type="pct"/>
          </w:tcPr>
          <w:p w14:paraId="6621469C"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585B18C4" w14:textId="77777777" w:rsidTr="00C43D60">
        <w:trPr>
          <w:jc w:val="center"/>
        </w:trPr>
        <w:tc>
          <w:tcPr>
            <w:tcW w:w="853" w:type="pct"/>
          </w:tcPr>
          <w:p w14:paraId="52F2B86A" w14:textId="77777777" w:rsidR="00C43D60" w:rsidRPr="00C43D60" w:rsidRDefault="00C43D60" w:rsidP="00C43D60">
            <w:pPr>
              <w:spacing w:after="0" w:line="360" w:lineRule="auto"/>
              <w:jc w:val="both"/>
              <w:rPr>
                <w:sz w:val="24"/>
                <w:szCs w:val="24"/>
              </w:rPr>
            </w:pPr>
            <w:r w:rsidRPr="00C43D60">
              <w:rPr>
                <w:sz w:val="24"/>
                <w:szCs w:val="24"/>
              </w:rPr>
              <w:t>108</w:t>
            </w:r>
          </w:p>
        </w:tc>
        <w:tc>
          <w:tcPr>
            <w:tcW w:w="1474" w:type="pct"/>
          </w:tcPr>
          <w:p w14:paraId="4499AC53" w14:textId="77777777" w:rsidR="00C43D60" w:rsidRPr="00C43D60" w:rsidRDefault="00C43D60" w:rsidP="00C43D60">
            <w:pPr>
              <w:spacing w:after="0" w:line="360" w:lineRule="auto"/>
              <w:jc w:val="both"/>
              <w:rPr>
                <w:sz w:val="24"/>
                <w:szCs w:val="24"/>
              </w:rPr>
            </w:pPr>
            <w:r w:rsidRPr="00C43D60">
              <w:rPr>
                <w:sz w:val="24"/>
                <w:szCs w:val="24"/>
              </w:rPr>
              <w:t>D-L1-02-E</w:t>
            </w:r>
          </w:p>
        </w:tc>
        <w:tc>
          <w:tcPr>
            <w:tcW w:w="2672" w:type="pct"/>
          </w:tcPr>
          <w:p w14:paraId="5674C29E"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7F88065C" w14:textId="77777777" w:rsidTr="00C43D60">
        <w:trPr>
          <w:jc w:val="center"/>
        </w:trPr>
        <w:tc>
          <w:tcPr>
            <w:tcW w:w="853" w:type="pct"/>
          </w:tcPr>
          <w:p w14:paraId="39D1EA39" w14:textId="77777777" w:rsidR="00C43D60" w:rsidRPr="00C43D60" w:rsidRDefault="00C43D60" w:rsidP="00C43D60">
            <w:pPr>
              <w:spacing w:after="0" w:line="360" w:lineRule="auto"/>
              <w:jc w:val="both"/>
              <w:rPr>
                <w:sz w:val="24"/>
                <w:szCs w:val="24"/>
              </w:rPr>
            </w:pPr>
            <w:r w:rsidRPr="00C43D60">
              <w:rPr>
                <w:sz w:val="24"/>
                <w:szCs w:val="24"/>
              </w:rPr>
              <w:t>109</w:t>
            </w:r>
          </w:p>
        </w:tc>
        <w:tc>
          <w:tcPr>
            <w:tcW w:w="1474" w:type="pct"/>
          </w:tcPr>
          <w:p w14:paraId="45137070" w14:textId="77777777" w:rsidR="00C43D60" w:rsidRPr="00C43D60" w:rsidRDefault="00C43D60" w:rsidP="00C43D60">
            <w:pPr>
              <w:spacing w:after="0" w:line="360" w:lineRule="auto"/>
              <w:jc w:val="both"/>
              <w:rPr>
                <w:sz w:val="24"/>
                <w:szCs w:val="24"/>
              </w:rPr>
            </w:pPr>
            <w:r w:rsidRPr="00C43D60">
              <w:rPr>
                <w:sz w:val="24"/>
                <w:szCs w:val="24"/>
              </w:rPr>
              <w:t>A-L2-02-C</w:t>
            </w:r>
          </w:p>
        </w:tc>
        <w:tc>
          <w:tcPr>
            <w:tcW w:w="2672" w:type="pct"/>
          </w:tcPr>
          <w:p w14:paraId="15CD4977"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B78E04D" w14:textId="77777777" w:rsidTr="00C43D60">
        <w:trPr>
          <w:jc w:val="center"/>
        </w:trPr>
        <w:tc>
          <w:tcPr>
            <w:tcW w:w="853" w:type="pct"/>
          </w:tcPr>
          <w:p w14:paraId="2068F71A" w14:textId="77777777" w:rsidR="00C43D60" w:rsidRPr="00C43D60" w:rsidRDefault="00C43D60" w:rsidP="00C43D60">
            <w:pPr>
              <w:spacing w:after="0" w:line="360" w:lineRule="auto"/>
              <w:jc w:val="both"/>
              <w:rPr>
                <w:sz w:val="24"/>
                <w:szCs w:val="24"/>
              </w:rPr>
            </w:pPr>
            <w:r w:rsidRPr="00C43D60">
              <w:rPr>
                <w:sz w:val="24"/>
                <w:szCs w:val="24"/>
              </w:rPr>
              <w:t>110</w:t>
            </w:r>
          </w:p>
        </w:tc>
        <w:tc>
          <w:tcPr>
            <w:tcW w:w="1474" w:type="pct"/>
          </w:tcPr>
          <w:p w14:paraId="75DC67B3" w14:textId="77777777" w:rsidR="00C43D60" w:rsidRPr="00C43D60" w:rsidRDefault="00C43D60" w:rsidP="00C43D60">
            <w:pPr>
              <w:spacing w:after="0" w:line="360" w:lineRule="auto"/>
              <w:jc w:val="both"/>
              <w:rPr>
                <w:sz w:val="24"/>
                <w:szCs w:val="24"/>
              </w:rPr>
            </w:pPr>
            <w:r w:rsidRPr="00C43D60">
              <w:rPr>
                <w:sz w:val="24"/>
                <w:szCs w:val="24"/>
              </w:rPr>
              <w:t>B-L3-01-E</w:t>
            </w:r>
          </w:p>
        </w:tc>
        <w:tc>
          <w:tcPr>
            <w:tcW w:w="2672" w:type="pct"/>
          </w:tcPr>
          <w:p w14:paraId="23833444"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49892312" w14:textId="77777777" w:rsidTr="00C43D60">
        <w:trPr>
          <w:jc w:val="center"/>
        </w:trPr>
        <w:tc>
          <w:tcPr>
            <w:tcW w:w="853" w:type="pct"/>
          </w:tcPr>
          <w:p w14:paraId="6741F4BD" w14:textId="77777777" w:rsidR="00C43D60" w:rsidRPr="00C43D60" w:rsidRDefault="00C43D60" w:rsidP="00C43D60">
            <w:pPr>
              <w:spacing w:after="0" w:line="360" w:lineRule="auto"/>
              <w:jc w:val="both"/>
              <w:rPr>
                <w:sz w:val="24"/>
                <w:szCs w:val="24"/>
              </w:rPr>
            </w:pPr>
            <w:r w:rsidRPr="00C43D60">
              <w:rPr>
                <w:sz w:val="24"/>
                <w:szCs w:val="24"/>
              </w:rPr>
              <w:t>111</w:t>
            </w:r>
          </w:p>
        </w:tc>
        <w:tc>
          <w:tcPr>
            <w:tcW w:w="1474" w:type="pct"/>
          </w:tcPr>
          <w:p w14:paraId="6856DFC8" w14:textId="77777777" w:rsidR="00C43D60" w:rsidRPr="00C43D60" w:rsidRDefault="00C43D60" w:rsidP="00C43D60">
            <w:pPr>
              <w:spacing w:after="0" w:line="360" w:lineRule="auto"/>
              <w:jc w:val="both"/>
              <w:rPr>
                <w:sz w:val="24"/>
                <w:szCs w:val="24"/>
              </w:rPr>
            </w:pPr>
            <w:r w:rsidRPr="00C43D60">
              <w:rPr>
                <w:sz w:val="24"/>
                <w:szCs w:val="24"/>
              </w:rPr>
              <w:t>A-L1-02-C</w:t>
            </w:r>
          </w:p>
        </w:tc>
        <w:tc>
          <w:tcPr>
            <w:tcW w:w="2672" w:type="pct"/>
          </w:tcPr>
          <w:p w14:paraId="67D3F5CA"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4CBE8441" w14:textId="77777777" w:rsidTr="00C43D60">
        <w:trPr>
          <w:jc w:val="center"/>
        </w:trPr>
        <w:tc>
          <w:tcPr>
            <w:tcW w:w="853" w:type="pct"/>
          </w:tcPr>
          <w:p w14:paraId="2D133777" w14:textId="77777777" w:rsidR="00C43D60" w:rsidRPr="00C43D60" w:rsidRDefault="00C43D60" w:rsidP="00C43D60">
            <w:pPr>
              <w:spacing w:after="0" w:line="360" w:lineRule="auto"/>
              <w:jc w:val="both"/>
              <w:rPr>
                <w:sz w:val="24"/>
                <w:szCs w:val="24"/>
              </w:rPr>
            </w:pPr>
            <w:r w:rsidRPr="00C43D60">
              <w:rPr>
                <w:sz w:val="24"/>
                <w:szCs w:val="24"/>
              </w:rPr>
              <w:t>112</w:t>
            </w:r>
          </w:p>
        </w:tc>
        <w:tc>
          <w:tcPr>
            <w:tcW w:w="1474" w:type="pct"/>
          </w:tcPr>
          <w:p w14:paraId="5543A679" w14:textId="77777777" w:rsidR="00C43D60" w:rsidRPr="00C43D60" w:rsidRDefault="00C43D60" w:rsidP="00C43D60">
            <w:pPr>
              <w:spacing w:after="0" w:line="360" w:lineRule="auto"/>
              <w:jc w:val="both"/>
              <w:rPr>
                <w:sz w:val="24"/>
                <w:szCs w:val="24"/>
              </w:rPr>
            </w:pPr>
            <w:r w:rsidRPr="00C43D60">
              <w:rPr>
                <w:sz w:val="24"/>
                <w:szCs w:val="24"/>
              </w:rPr>
              <w:t>D-L2-02-C</w:t>
            </w:r>
          </w:p>
        </w:tc>
        <w:tc>
          <w:tcPr>
            <w:tcW w:w="2672" w:type="pct"/>
          </w:tcPr>
          <w:p w14:paraId="1F564C6C"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19133C98" w14:textId="77777777" w:rsidTr="00C43D60">
        <w:trPr>
          <w:jc w:val="center"/>
        </w:trPr>
        <w:tc>
          <w:tcPr>
            <w:tcW w:w="853" w:type="pct"/>
          </w:tcPr>
          <w:p w14:paraId="43E49438" w14:textId="77777777" w:rsidR="00C43D60" w:rsidRPr="00C43D60" w:rsidRDefault="00C43D60" w:rsidP="00C43D60">
            <w:pPr>
              <w:spacing w:after="0" w:line="360" w:lineRule="auto"/>
              <w:jc w:val="both"/>
              <w:rPr>
                <w:sz w:val="24"/>
                <w:szCs w:val="24"/>
              </w:rPr>
            </w:pPr>
            <w:r w:rsidRPr="00C43D60">
              <w:rPr>
                <w:sz w:val="24"/>
                <w:szCs w:val="24"/>
              </w:rPr>
              <w:t>113</w:t>
            </w:r>
          </w:p>
        </w:tc>
        <w:tc>
          <w:tcPr>
            <w:tcW w:w="1474" w:type="pct"/>
          </w:tcPr>
          <w:p w14:paraId="331703AF" w14:textId="77777777" w:rsidR="00C43D60" w:rsidRPr="00C43D60" w:rsidRDefault="00C43D60" w:rsidP="00C43D60">
            <w:pPr>
              <w:spacing w:after="0" w:line="360" w:lineRule="auto"/>
              <w:jc w:val="both"/>
              <w:rPr>
                <w:sz w:val="24"/>
                <w:szCs w:val="24"/>
              </w:rPr>
            </w:pPr>
            <w:r w:rsidRPr="00C43D60">
              <w:rPr>
                <w:sz w:val="24"/>
                <w:szCs w:val="24"/>
              </w:rPr>
              <w:t>B-L2-02-E</w:t>
            </w:r>
          </w:p>
        </w:tc>
        <w:tc>
          <w:tcPr>
            <w:tcW w:w="2672" w:type="pct"/>
          </w:tcPr>
          <w:p w14:paraId="14F5142A" w14:textId="77777777" w:rsidR="00C43D60" w:rsidRPr="00C43D60" w:rsidRDefault="00C43D60" w:rsidP="00C43D60">
            <w:pPr>
              <w:spacing w:after="0" w:line="360" w:lineRule="auto"/>
              <w:jc w:val="both"/>
              <w:rPr>
                <w:sz w:val="24"/>
                <w:szCs w:val="24"/>
              </w:rPr>
            </w:pPr>
            <w:r w:rsidRPr="00C43D60">
              <w:rPr>
                <w:sz w:val="24"/>
                <w:szCs w:val="24"/>
              </w:rPr>
              <w:t>mixed</w:t>
            </w:r>
          </w:p>
        </w:tc>
      </w:tr>
      <w:tr w:rsidR="00C43D60" w:rsidRPr="00C43D60" w14:paraId="0EE271EE" w14:textId="77777777" w:rsidTr="00C43D60">
        <w:trPr>
          <w:jc w:val="center"/>
        </w:trPr>
        <w:tc>
          <w:tcPr>
            <w:tcW w:w="853" w:type="pct"/>
          </w:tcPr>
          <w:p w14:paraId="12084294" w14:textId="77777777" w:rsidR="00C43D60" w:rsidRPr="00C43D60" w:rsidRDefault="00C43D60" w:rsidP="00C43D60">
            <w:pPr>
              <w:spacing w:after="0" w:line="360" w:lineRule="auto"/>
              <w:jc w:val="both"/>
              <w:rPr>
                <w:sz w:val="24"/>
                <w:szCs w:val="24"/>
              </w:rPr>
            </w:pPr>
            <w:r w:rsidRPr="00C43D60">
              <w:rPr>
                <w:sz w:val="24"/>
                <w:szCs w:val="24"/>
              </w:rPr>
              <w:t>114</w:t>
            </w:r>
          </w:p>
        </w:tc>
        <w:tc>
          <w:tcPr>
            <w:tcW w:w="1474" w:type="pct"/>
          </w:tcPr>
          <w:p w14:paraId="61EED372" w14:textId="77777777" w:rsidR="00C43D60" w:rsidRPr="00C43D60" w:rsidRDefault="00C43D60" w:rsidP="00C43D60">
            <w:pPr>
              <w:spacing w:after="0" w:line="360" w:lineRule="auto"/>
              <w:jc w:val="both"/>
              <w:rPr>
                <w:sz w:val="24"/>
                <w:szCs w:val="24"/>
              </w:rPr>
            </w:pPr>
            <w:r w:rsidRPr="00C43D60">
              <w:rPr>
                <w:sz w:val="24"/>
                <w:szCs w:val="24"/>
              </w:rPr>
              <w:t>A-L1-01-E</w:t>
            </w:r>
          </w:p>
        </w:tc>
        <w:tc>
          <w:tcPr>
            <w:tcW w:w="2672" w:type="pct"/>
          </w:tcPr>
          <w:p w14:paraId="2232B8A6"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1D10C13D" w14:textId="77777777" w:rsidTr="00C43D60">
        <w:trPr>
          <w:jc w:val="center"/>
        </w:trPr>
        <w:tc>
          <w:tcPr>
            <w:tcW w:w="853" w:type="pct"/>
          </w:tcPr>
          <w:p w14:paraId="20395EBA" w14:textId="77777777" w:rsidR="00C43D60" w:rsidRPr="00C43D60" w:rsidRDefault="00C43D60" w:rsidP="00C43D60">
            <w:pPr>
              <w:spacing w:after="0" w:line="360" w:lineRule="auto"/>
              <w:jc w:val="both"/>
              <w:rPr>
                <w:sz w:val="24"/>
                <w:szCs w:val="24"/>
              </w:rPr>
            </w:pPr>
            <w:r w:rsidRPr="00C43D60">
              <w:rPr>
                <w:sz w:val="24"/>
                <w:szCs w:val="24"/>
              </w:rPr>
              <w:t>115</w:t>
            </w:r>
          </w:p>
        </w:tc>
        <w:tc>
          <w:tcPr>
            <w:tcW w:w="1474" w:type="pct"/>
          </w:tcPr>
          <w:p w14:paraId="53F3BFF0" w14:textId="77777777" w:rsidR="00C43D60" w:rsidRPr="00C43D60" w:rsidRDefault="00C43D60" w:rsidP="00C43D60">
            <w:pPr>
              <w:spacing w:after="0" w:line="360" w:lineRule="auto"/>
              <w:jc w:val="both"/>
              <w:rPr>
                <w:sz w:val="24"/>
                <w:szCs w:val="24"/>
              </w:rPr>
            </w:pPr>
            <w:r w:rsidRPr="00C43D60">
              <w:rPr>
                <w:sz w:val="24"/>
                <w:szCs w:val="24"/>
              </w:rPr>
              <w:t>D-L3-02-C</w:t>
            </w:r>
          </w:p>
        </w:tc>
        <w:tc>
          <w:tcPr>
            <w:tcW w:w="2672" w:type="pct"/>
          </w:tcPr>
          <w:p w14:paraId="49174722"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53AAE8A0" w14:textId="77777777" w:rsidTr="00C43D60">
        <w:trPr>
          <w:jc w:val="center"/>
        </w:trPr>
        <w:tc>
          <w:tcPr>
            <w:tcW w:w="853" w:type="pct"/>
          </w:tcPr>
          <w:p w14:paraId="26D20B7E" w14:textId="77777777" w:rsidR="00C43D60" w:rsidRPr="00C43D60" w:rsidRDefault="00C43D60" w:rsidP="00C43D60">
            <w:pPr>
              <w:spacing w:after="0" w:line="360" w:lineRule="auto"/>
              <w:jc w:val="both"/>
              <w:rPr>
                <w:sz w:val="24"/>
                <w:szCs w:val="24"/>
              </w:rPr>
            </w:pPr>
            <w:r w:rsidRPr="00C43D60">
              <w:rPr>
                <w:sz w:val="24"/>
                <w:szCs w:val="24"/>
              </w:rPr>
              <w:t>116</w:t>
            </w:r>
          </w:p>
        </w:tc>
        <w:tc>
          <w:tcPr>
            <w:tcW w:w="1474" w:type="pct"/>
          </w:tcPr>
          <w:p w14:paraId="630F9B71" w14:textId="77777777" w:rsidR="00C43D60" w:rsidRPr="00C43D60" w:rsidRDefault="00C43D60" w:rsidP="00C43D60">
            <w:pPr>
              <w:spacing w:after="0" w:line="360" w:lineRule="auto"/>
              <w:jc w:val="both"/>
              <w:rPr>
                <w:sz w:val="24"/>
                <w:szCs w:val="24"/>
              </w:rPr>
            </w:pPr>
            <w:r w:rsidRPr="00C43D60">
              <w:rPr>
                <w:sz w:val="24"/>
                <w:szCs w:val="24"/>
              </w:rPr>
              <w:t>A-L3-01-E</w:t>
            </w:r>
          </w:p>
        </w:tc>
        <w:tc>
          <w:tcPr>
            <w:tcW w:w="2672" w:type="pct"/>
          </w:tcPr>
          <w:p w14:paraId="68CB2081"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2DD49153" w14:textId="77777777" w:rsidTr="00C43D60">
        <w:trPr>
          <w:jc w:val="center"/>
        </w:trPr>
        <w:tc>
          <w:tcPr>
            <w:tcW w:w="853" w:type="pct"/>
          </w:tcPr>
          <w:p w14:paraId="5EAB3450" w14:textId="77777777" w:rsidR="00C43D60" w:rsidRPr="00C43D60" w:rsidRDefault="00C43D60" w:rsidP="00C43D60">
            <w:pPr>
              <w:spacing w:after="0" w:line="360" w:lineRule="auto"/>
              <w:jc w:val="both"/>
              <w:rPr>
                <w:sz w:val="24"/>
                <w:szCs w:val="24"/>
              </w:rPr>
            </w:pPr>
            <w:r w:rsidRPr="00C43D60">
              <w:rPr>
                <w:sz w:val="24"/>
                <w:szCs w:val="24"/>
              </w:rPr>
              <w:t>117</w:t>
            </w:r>
          </w:p>
        </w:tc>
        <w:tc>
          <w:tcPr>
            <w:tcW w:w="1474" w:type="pct"/>
          </w:tcPr>
          <w:p w14:paraId="6902DA5F" w14:textId="77777777" w:rsidR="00C43D60" w:rsidRPr="00C43D60" w:rsidRDefault="00C43D60" w:rsidP="00C43D60">
            <w:pPr>
              <w:spacing w:after="0" w:line="360" w:lineRule="auto"/>
              <w:jc w:val="both"/>
              <w:rPr>
                <w:sz w:val="24"/>
                <w:szCs w:val="24"/>
              </w:rPr>
            </w:pPr>
            <w:r w:rsidRPr="00C43D60">
              <w:rPr>
                <w:sz w:val="24"/>
                <w:szCs w:val="24"/>
              </w:rPr>
              <w:t>C-L1-01-C</w:t>
            </w:r>
          </w:p>
        </w:tc>
        <w:tc>
          <w:tcPr>
            <w:tcW w:w="2672" w:type="pct"/>
          </w:tcPr>
          <w:p w14:paraId="2D804B46"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410139AD" w14:textId="77777777" w:rsidTr="00C43D60">
        <w:trPr>
          <w:jc w:val="center"/>
        </w:trPr>
        <w:tc>
          <w:tcPr>
            <w:tcW w:w="853" w:type="pct"/>
          </w:tcPr>
          <w:p w14:paraId="4ED7EF46" w14:textId="77777777" w:rsidR="00C43D60" w:rsidRPr="00C43D60" w:rsidRDefault="00C43D60" w:rsidP="00C43D60">
            <w:pPr>
              <w:spacing w:after="0" w:line="360" w:lineRule="auto"/>
              <w:jc w:val="both"/>
              <w:rPr>
                <w:sz w:val="24"/>
                <w:szCs w:val="24"/>
              </w:rPr>
            </w:pPr>
            <w:r w:rsidRPr="00C43D60">
              <w:rPr>
                <w:sz w:val="24"/>
                <w:szCs w:val="24"/>
              </w:rPr>
              <w:t>118</w:t>
            </w:r>
          </w:p>
        </w:tc>
        <w:tc>
          <w:tcPr>
            <w:tcW w:w="1474" w:type="pct"/>
          </w:tcPr>
          <w:p w14:paraId="4D032D44" w14:textId="77777777" w:rsidR="00C43D60" w:rsidRPr="00C43D60" w:rsidRDefault="00C43D60" w:rsidP="00C43D60">
            <w:pPr>
              <w:spacing w:after="0" w:line="360" w:lineRule="auto"/>
              <w:jc w:val="both"/>
              <w:rPr>
                <w:sz w:val="24"/>
                <w:szCs w:val="24"/>
              </w:rPr>
            </w:pPr>
            <w:r w:rsidRPr="00C43D60">
              <w:rPr>
                <w:sz w:val="24"/>
                <w:szCs w:val="24"/>
              </w:rPr>
              <w:t>C-L2-01-E</w:t>
            </w:r>
          </w:p>
        </w:tc>
        <w:tc>
          <w:tcPr>
            <w:tcW w:w="2672" w:type="pct"/>
          </w:tcPr>
          <w:p w14:paraId="0DEC6592"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70913F29" w14:textId="77777777" w:rsidTr="00C43D60">
        <w:trPr>
          <w:jc w:val="center"/>
        </w:trPr>
        <w:tc>
          <w:tcPr>
            <w:tcW w:w="853" w:type="pct"/>
          </w:tcPr>
          <w:p w14:paraId="670E7F0E" w14:textId="77777777" w:rsidR="00C43D60" w:rsidRPr="00C43D60" w:rsidRDefault="00C43D60" w:rsidP="00C43D60">
            <w:pPr>
              <w:spacing w:after="0" w:line="360" w:lineRule="auto"/>
              <w:jc w:val="both"/>
              <w:rPr>
                <w:sz w:val="24"/>
                <w:szCs w:val="24"/>
              </w:rPr>
            </w:pPr>
            <w:r w:rsidRPr="00C43D60">
              <w:rPr>
                <w:sz w:val="24"/>
                <w:szCs w:val="24"/>
              </w:rPr>
              <w:t>119</w:t>
            </w:r>
          </w:p>
        </w:tc>
        <w:tc>
          <w:tcPr>
            <w:tcW w:w="1474" w:type="pct"/>
          </w:tcPr>
          <w:p w14:paraId="322D3ACA" w14:textId="77777777" w:rsidR="00C43D60" w:rsidRPr="00C43D60" w:rsidRDefault="00C43D60" w:rsidP="00C43D60">
            <w:pPr>
              <w:spacing w:after="0" w:line="360" w:lineRule="auto"/>
              <w:jc w:val="both"/>
              <w:rPr>
                <w:sz w:val="24"/>
                <w:szCs w:val="24"/>
              </w:rPr>
            </w:pPr>
            <w:r w:rsidRPr="00C43D60">
              <w:rPr>
                <w:sz w:val="24"/>
                <w:szCs w:val="24"/>
              </w:rPr>
              <w:t>B-L3-02-C</w:t>
            </w:r>
          </w:p>
        </w:tc>
        <w:tc>
          <w:tcPr>
            <w:tcW w:w="2672" w:type="pct"/>
          </w:tcPr>
          <w:p w14:paraId="0C353725"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000D0863" w14:textId="77777777" w:rsidTr="00C43D60">
        <w:trPr>
          <w:jc w:val="center"/>
        </w:trPr>
        <w:tc>
          <w:tcPr>
            <w:tcW w:w="853" w:type="pct"/>
          </w:tcPr>
          <w:p w14:paraId="0F30F4FE" w14:textId="77777777" w:rsidR="00C43D60" w:rsidRPr="00C43D60" w:rsidRDefault="00C43D60" w:rsidP="00C43D60">
            <w:pPr>
              <w:spacing w:after="0" w:line="360" w:lineRule="auto"/>
              <w:jc w:val="both"/>
              <w:rPr>
                <w:sz w:val="24"/>
                <w:szCs w:val="24"/>
              </w:rPr>
            </w:pPr>
            <w:r w:rsidRPr="00C43D60">
              <w:rPr>
                <w:sz w:val="24"/>
                <w:szCs w:val="24"/>
              </w:rPr>
              <w:t>120</w:t>
            </w:r>
          </w:p>
        </w:tc>
        <w:tc>
          <w:tcPr>
            <w:tcW w:w="1474" w:type="pct"/>
          </w:tcPr>
          <w:p w14:paraId="643379BB" w14:textId="77777777" w:rsidR="00C43D60" w:rsidRPr="00C43D60" w:rsidRDefault="00C43D60" w:rsidP="00C43D60">
            <w:pPr>
              <w:spacing w:after="0" w:line="360" w:lineRule="auto"/>
              <w:jc w:val="both"/>
              <w:rPr>
                <w:sz w:val="24"/>
                <w:szCs w:val="24"/>
              </w:rPr>
            </w:pPr>
            <w:r w:rsidRPr="00C43D60">
              <w:rPr>
                <w:sz w:val="24"/>
                <w:szCs w:val="24"/>
              </w:rPr>
              <w:t>B-L1-02-C</w:t>
            </w:r>
          </w:p>
        </w:tc>
        <w:tc>
          <w:tcPr>
            <w:tcW w:w="2672" w:type="pct"/>
          </w:tcPr>
          <w:p w14:paraId="25D1E363"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05642F85" w14:textId="77777777" w:rsidTr="00C43D60">
        <w:trPr>
          <w:jc w:val="center"/>
        </w:trPr>
        <w:tc>
          <w:tcPr>
            <w:tcW w:w="853" w:type="pct"/>
          </w:tcPr>
          <w:p w14:paraId="0F077304" w14:textId="77777777" w:rsidR="00C43D60" w:rsidRPr="00C43D60" w:rsidRDefault="00C43D60" w:rsidP="00C43D60">
            <w:pPr>
              <w:spacing w:after="0" w:line="360" w:lineRule="auto"/>
              <w:jc w:val="both"/>
              <w:rPr>
                <w:sz w:val="24"/>
                <w:szCs w:val="24"/>
              </w:rPr>
            </w:pPr>
            <w:r w:rsidRPr="00C43D60">
              <w:rPr>
                <w:sz w:val="24"/>
                <w:szCs w:val="24"/>
              </w:rPr>
              <w:t>121</w:t>
            </w:r>
          </w:p>
        </w:tc>
        <w:tc>
          <w:tcPr>
            <w:tcW w:w="1474" w:type="pct"/>
          </w:tcPr>
          <w:p w14:paraId="2BD42B02" w14:textId="77777777" w:rsidR="00C43D60" w:rsidRPr="00C43D60" w:rsidRDefault="00C43D60" w:rsidP="00C43D60">
            <w:pPr>
              <w:spacing w:after="0" w:line="360" w:lineRule="auto"/>
              <w:jc w:val="both"/>
              <w:rPr>
                <w:sz w:val="24"/>
                <w:szCs w:val="24"/>
              </w:rPr>
            </w:pPr>
            <w:r w:rsidRPr="00C43D60">
              <w:rPr>
                <w:sz w:val="24"/>
                <w:szCs w:val="24"/>
              </w:rPr>
              <w:t>A-L3-02-C</w:t>
            </w:r>
          </w:p>
        </w:tc>
        <w:tc>
          <w:tcPr>
            <w:tcW w:w="2672" w:type="pct"/>
          </w:tcPr>
          <w:p w14:paraId="0582C8F6"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67CB71AA" w14:textId="77777777" w:rsidTr="00C43D60">
        <w:trPr>
          <w:jc w:val="center"/>
        </w:trPr>
        <w:tc>
          <w:tcPr>
            <w:tcW w:w="853" w:type="pct"/>
          </w:tcPr>
          <w:p w14:paraId="6F7FA83D" w14:textId="77777777" w:rsidR="00C43D60" w:rsidRPr="00C43D60" w:rsidRDefault="00C43D60" w:rsidP="00C43D60">
            <w:pPr>
              <w:spacing w:after="0" w:line="360" w:lineRule="auto"/>
              <w:jc w:val="both"/>
              <w:rPr>
                <w:sz w:val="24"/>
                <w:szCs w:val="24"/>
              </w:rPr>
            </w:pPr>
            <w:r w:rsidRPr="00C43D60">
              <w:rPr>
                <w:sz w:val="24"/>
                <w:szCs w:val="24"/>
              </w:rPr>
              <w:t>122</w:t>
            </w:r>
          </w:p>
        </w:tc>
        <w:tc>
          <w:tcPr>
            <w:tcW w:w="1474" w:type="pct"/>
          </w:tcPr>
          <w:p w14:paraId="0F662715" w14:textId="77777777" w:rsidR="00C43D60" w:rsidRPr="00C43D60" w:rsidRDefault="00C43D60" w:rsidP="00C43D60">
            <w:pPr>
              <w:spacing w:after="0" w:line="360" w:lineRule="auto"/>
              <w:jc w:val="both"/>
              <w:rPr>
                <w:sz w:val="24"/>
                <w:szCs w:val="24"/>
              </w:rPr>
            </w:pPr>
            <w:r w:rsidRPr="00C43D60">
              <w:rPr>
                <w:sz w:val="24"/>
                <w:szCs w:val="24"/>
              </w:rPr>
              <w:t>C-L3-01-E</w:t>
            </w:r>
          </w:p>
        </w:tc>
        <w:tc>
          <w:tcPr>
            <w:tcW w:w="2672" w:type="pct"/>
          </w:tcPr>
          <w:p w14:paraId="5CF61689"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4FBFF7FD" w14:textId="77777777" w:rsidTr="00C43D60">
        <w:trPr>
          <w:jc w:val="center"/>
        </w:trPr>
        <w:tc>
          <w:tcPr>
            <w:tcW w:w="853" w:type="pct"/>
          </w:tcPr>
          <w:p w14:paraId="02D4762E" w14:textId="77777777" w:rsidR="00C43D60" w:rsidRPr="00C43D60" w:rsidRDefault="00C43D60" w:rsidP="00C43D60">
            <w:pPr>
              <w:spacing w:after="0" w:line="360" w:lineRule="auto"/>
              <w:jc w:val="both"/>
              <w:rPr>
                <w:sz w:val="24"/>
                <w:szCs w:val="24"/>
              </w:rPr>
            </w:pPr>
            <w:r w:rsidRPr="00C43D60">
              <w:rPr>
                <w:sz w:val="24"/>
                <w:szCs w:val="24"/>
              </w:rPr>
              <w:t>123</w:t>
            </w:r>
          </w:p>
        </w:tc>
        <w:tc>
          <w:tcPr>
            <w:tcW w:w="1474" w:type="pct"/>
          </w:tcPr>
          <w:p w14:paraId="2BC67A02" w14:textId="77777777" w:rsidR="00C43D60" w:rsidRPr="00C43D60" w:rsidRDefault="00C43D60" w:rsidP="00C43D60">
            <w:pPr>
              <w:spacing w:after="0" w:line="360" w:lineRule="auto"/>
              <w:jc w:val="both"/>
              <w:rPr>
                <w:sz w:val="24"/>
                <w:szCs w:val="24"/>
              </w:rPr>
            </w:pPr>
            <w:r w:rsidRPr="00C43D60">
              <w:rPr>
                <w:sz w:val="24"/>
                <w:szCs w:val="24"/>
              </w:rPr>
              <w:t>C-L2-02-C</w:t>
            </w:r>
          </w:p>
        </w:tc>
        <w:tc>
          <w:tcPr>
            <w:tcW w:w="2672" w:type="pct"/>
          </w:tcPr>
          <w:p w14:paraId="78437A83"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547C714B" w14:textId="77777777" w:rsidTr="00C43D60">
        <w:trPr>
          <w:jc w:val="center"/>
        </w:trPr>
        <w:tc>
          <w:tcPr>
            <w:tcW w:w="853" w:type="pct"/>
          </w:tcPr>
          <w:p w14:paraId="12997D41" w14:textId="77777777" w:rsidR="00C43D60" w:rsidRPr="00C43D60" w:rsidRDefault="00C43D60" w:rsidP="00C43D60">
            <w:pPr>
              <w:spacing w:after="0" w:line="360" w:lineRule="auto"/>
              <w:jc w:val="both"/>
              <w:rPr>
                <w:sz w:val="24"/>
                <w:szCs w:val="24"/>
              </w:rPr>
            </w:pPr>
            <w:r w:rsidRPr="00C43D60">
              <w:rPr>
                <w:sz w:val="24"/>
                <w:szCs w:val="24"/>
              </w:rPr>
              <w:t>124</w:t>
            </w:r>
          </w:p>
        </w:tc>
        <w:tc>
          <w:tcPr>
            <w:tcW w:w="1474" w:type="pct"/>
          </w:tcPr>
          <w:p w14:paraId="2566E003" w14:textId="77777777" w:rsidR="00C43D60" w:rsidRPr="00C43D60" w:rsidRDefault="00C43D60" w:rsidP="00C43D60">
            <w:pPr>
              <w:spacing w:after="0" w:line="360" w:lineRule="auto"/>
              <w:jc w:val="both"/>
              <w:rPr>
                <w:sz w:val="24"/>
                <w:szCs w:val="24"/>
              </w:rPr>
            </w:pPr>
            <w:r w:rsidRPr="00C43D60">
              <w:rPr>
                <w:sz w:val="24"/>
                <w:szCs w:val="24"/>
              </w:rPr>
              <w:t>C-L3-02-C</w:t>
            </w:r>
          </w:p>
        </w:tc>
        <w:tc>
          <w:tcPr>
            <w:tcW w:w="2672" w:type="pct"/>
          </w:tcPr>
          <w:p w14:paraId="76AC8BCF"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bl>
    <w:p w14:paraId="45133611" w14:textId="77777777" w:rsidR="00C43D60" w:rsidRPr="00C43D60" w:rsidRDefault="00C43D60" w:rsidP="00C43D60">
      <w:pPr>
        <w:spacing w:line="360" w:lineRule="auto"/>
        <w:jc w:val="both"/>
        <w:rPr>
          <w:sz w:val="24"/>
          <w:szCs w:val="24"/>
        </w:rPr>
      </w:pPr>
    </w:p>
    <w:p w14:paraId="0D0E12A1" w14:textId="77777777" w:rsidR="00C43D60" w:rsidRPr="00C43D60" w:rsidRDefault="00C43D60" w:rsidP="00C43D60">
      <w:pPr>
        <w:spacing w:line="360" w:lineRule="auto"/>
        <w:jc w:val="both"/>
        <w:rPr>
          <w:sz w:val="24"/>
          <w:szCs w:val="24"/>
        </w:rPr>
      </w:pPr>
      <w:r w:rsidRPr="00C43D60">
        <w:rPr>
          <w:rFonts w:eastAsia="SimHei"/>
          <w:b/>
          <w:sz w:val="24"/>
          <w:szCs w:val="24"/>
        </w:rPr>
        <w:t>List B</w:t>
      </w:r>
    </w:p>
    <w:tbl>
      <w:tblPr>
        <w:tblStyle w:val="aff1"/>
        <w:tblW w:w="5000" w:type="pct"/>
        <w:jc w:val="center"/>
        <w:tblLook w:val="04A0" w:firstRow="1" w:lastRow="0" w:firstColumn="1" w:lastColumn="0" w:noHBand="0" w:noVBand="1"/>
      </w:tblPr>
      <w:tblGrid>
        <w:gridCol w:w="1603"/>
        <w:gridCol w:w="2770"/>
        <w:gridCol w:w="5023"/>
      </w:tblGrid>
      <w:tr w:rsidR="00C43D60" w:rsidRPr="00C43D60" w14:paraId="5B673EEB" w14:textId="77777777" w:rsidTr="00C43D60">
        <w:trPr>
          <w:jc w:val="center"/>
        </w:trPr>
        <w:tc>
          <w:tcPr>
            <w:tcW w:w="853" w:type="pct"/>
          </w:tcPr>
          <w:p w14:paraId="6FED65E7" w14:textId="77777777" w:rsidR="00C43D60" w:rsidRPr="00C43D60" w:rsidRDefault="00C43D60" w:rsidP="00C43D60">
            <w:pPr>
              <w:spacing w:after="0" w:line="360" w:lineRule="auto"/>
              <w:jc w:val="both"/>
              <w:rPr>
                <w:sz w:val="24"/>
                <w:szCs w:val="24"/>
              </w:rPr>
            </w:pPr>
            <w:r w:rsidRPr="00C43D60">
              <w:rPr>
                <w:rFonts w:eastAsia="SimHei"/>
                <w:b/>
                <w:sz w:val="24"/>
                <w:szCs w:val="24"/>
              </w:rPr>
              <w:t>Code</w:t>
            </w:r>
          </w:p>
        </w:tc>
        <w:tc>
          <w:tcPr>
            <w:tcW w:w="1474" w:type="pct"/>
          </w:tcPr>
          <w:p w14:paraId="016B50B3" w14:textId="77777777" w:rsidR="00C43D60" w:rsidRPr="00C43D60" w:rsidRDefault="00C43D60" w:rsidP="00C43D60">
            <w:pPr>
              <w:spacing w:after="0" w:line="360" w:lineRule="auto"/>
              <w:jc w:val="both"/>
              <w:rPr>
                <w:sz w:val="24"/>
                <w:szCs w:val="24"/>
              </w:rPr>
            </w:pPr>
            <w:r w:rsidRPr="00C43D60">
              <w:rPr>
                <w:rFonts w:eastAsia="SimHei"/>
                <w:b/>
                <w:sz w:val="24"/>
                <w:szCs w:val="24"/>
              </w:rPr>
              <w:t>id</w:t>
            </w:r>
          </w:p>
        </w:tc>
        <w:tc>
          <w:tcPr>
            <w:tcW w:w="2672" w:type="pct"/>
          </w:tcPr>
          <w:p w14:paraId="0D038739" w14:textId="77777777" w:rsidR="00C43D60" w:rsidRPr="00C43D60" w:rsidRDefault="00C43D60" w:rsidP="00C43D60">
            <w:pPr>
              <w:spacing w:after="0" w:line="360" w:lineRule="auto"/>
              <w:jc w:val="both"/>
              <w:rPr>
                <w:sz w:val="24"/>
                <w:szCs w:val="24"/>
              </w:rPr>
            </w:pPr>
            <w:r w:rsidRPr="00C43D60">
              <w:rPr>
                <w:rFonts w:eastAsia="SimHei"/>
                <w:b/>
                <w:sz w:val="24"/>
                <w:szCs w:val="24"/>
              </w:rPr>
              <w:t>Intended valence</w:t>
            </w:r>
          </w:p>
        </w:tc>
      </w:tr>
      <w:tr w:rsidR="00C43D60" w:rsidRPr="00C43D60" w14:paraId="58CB0196" w14:textId="77777777" w:rsidTr="00C43D60">
        <w:trPr>
          <w:jc w:val="center"/>
        </w:trPr>
        <w:tc>
          <w:tcPr>
            <w:tcW w:w="853" w:type="pct"/>
          </w:tcPr>
          <w:p w14:paraId="22E59EF8" w14:textId="77777777" w:rsidR="00C43D60" w:rsidRPr="00C43D60" w:rsidRDefault="00C43D60" w:rsidP="00C43D60">
            <w:pPr>
              <w:spacing w:after="0" w:line="360" w:lineRule="auto"/>
              <w:jc w:val="both"/>
              <w:rPr>
                <w:sz w:val="24"/>
                <w:szCs w:val="24"/>
              </w:rPr>
            </w:pPr>
            <w:r w:rsidRPr="00C43D60">
              <w:rPr>
                <w:sz w:val="24"/>
                <w:szCs w:val="24"/>
              </w:rPr>
              <w:t>201</w:t>
            </w:r>
          </w:p>
        </w:tc>
        <w:tc>
          <w:tcPr>
            <w:tcW w:w="1474" w:type="pct"/>
          </w:tcPr>
          <w:p w14:paraId="5E1046F1" w14:textId="77777777" w:rsidR="00C43D60" w:rsidRPr="00C43D60" w:rsidRDefault="00C43D60" w:rsidP="00C43D60">
            <w:pPr>
              <w:spacing w:after="0" w:line="360" w:lineRule="auto"/>
              <w:jc w:val="both"/>
              <w:rPr>
                <w:sz w:val="24"/>
                <w:szCs w:val="24"/>
              </w:rPr>
            </w:pPr>
            <w:r w:rsidRPr="00C43D60">
              <w:rPr>
                <w:sz w:val="24"/>
                <w:szCs w:val="24"/>
              </w:rPr>
              <w:t>A-L3-02-E</w:t>
            </w:r>
          </w:p>
        </w:tc>
        <w:tc>
          <w:tcPr>
            <w:tcW w:w="2672" w:type="pct"/>
          </w:tcPr>
          <w:p w14:paraId="317E63E4" w14:textId="77777777" w:rsidR="00C43D60" w:rsidRPr="00C43D60" w:rsidRDefault="00C43D60" w:rsidP="00C43D60">
            <w:pPr>
              <w:spacing w:after="0" w:line="360" w:lineRule="auto"/>
              <w:jc w:val="both"/>
              <w:rPr>
                <w:sz w:val="24"/>
                <w:szCs w:val="24"/>
              </w:rPr>
            </w:pPr>
            <w:r w:rsidRPr="00C43D60">
              <w:rPr>
                <w:sz w:val="24"/>
                <w:szCs w:val="24"/>
              </w:rPr>
              <w:t>mixed</w:t>
            </w:r>
          </w:p>
        </w:tc>
      </w:tr>
      <w:tr w:rsidR="00C43D60" w:rsidRPr="00C43D60" w14:paraId="27D00875" w14:textId="77777777" w:rsidTr="00C43D60">
        <w:trPr>
          <w:jc w:val="center"/>
        </w:trPr>
        <w:tc>
          <w:tcPr>
            <w:tcW w:w="853" w:type="pct"/>
          </w:tcPr>
          <w:p w14:paraId="7F08B693" w14:textId="77777777" w:rsidR="00C43D60" w:rsidRPr="00C43D60" w:rsidRDefault="00C43D60" w:rsidP="00C43D60">
            <w:pPr>
              <w:spacing w:after="0" w:line="360" w:lineRule="auto"/>
              <w:jc w:val="both"/>
              <w:rPr>
                <w:sz w:val="24"/>
                <w:szCs w:val="24"/>
              </w:rPr>
            </w:pPr>
            <w:r w:rsidRPr="00C43D60">
              <w:rPr>
                <w:sz w:val="24"/>
                <w:szCs w:val="24"/>
              </w:rPr>
              <w:t>202</w:t>
            </w:r>
          </w:p>
        </w:tc>
        <w:tc>
          <w:tcPr>
            <w:tcW w:w="1474" w:type="pct"/>
          </w:tcPr>
          <w:p w14:paraId="0C511280" w14:textId="77777777" w:rsidR="00C43D60" w:rsidRPr="00C43D60" w:rsidRDefault="00C43D60" w:rsidP="00C43D60">
            <w:pPr>
              <w:spacing w:after="0" w:line="360" w:lineRule="auto"/>
              <w:jc w:val="both"/>
              <w:rPr>
                <w:sz w:val="24"/>
                <w:szCs w:val="24"/>
              </w:rPr>
            </w:pPr>
            <w:r w:rsidRPr="00C43D60">
              <w:rPr>
                <w:sz w:val="24"/>
                <w:szCs w:val="24"/>
              </w:rPr>
              <w:t>A-L2-01-C</w:t>
            </w:r>
          </w:p>
        </w:tc>
        <w:tc>
          <w:tcPr>
            <w:tcW w:w="2672" w:type="pct"/>
          </w:tcPr>
          <w:p w14:paraId="1D3F7DF6"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42293CFF" w14:textId="77777777" w:rsidTr="00C43D60">
        <w:trPr>
          <w:jc w:val="center"/>
        </w:trPr>
        <w:tc>
          <w:tcPr>
            <w:tcW w:w="853" w:type="pct"/>
          </w:tcPr>
          <w:p w14:paraId="72E12BEB" w14:textId="77777777" w:rsidR="00C43D60" w:rsidRPr="00C43D60" w:rsidRDefault="00C43D60" w:rsidP="00C43D60">
            <w:pPr>
              <w:spacing w:after="0" w:line="360" w:lineRule="auto"/>
              <w:jc w:val="both"/>
              <w:rPr>
                <w:sz w:val="24"/>
                <w:szCs w:val="24"/>
              </w:rPr>
            </w:pPr>
            <w:r w:rsidRPr="00C43D60">
              <w:rPr>
                <w:sz w:val="24"/>
                <w:szCs w:val="24"/>
              </w:rPr>
              <w:t>203</w:t>
            </w:r>
          </w:p>
        </w:tc>
        <w:tc>
          <w:tcPr>
            <w:tcW w:w="1474" w:type="pct"/>
          </w:tcPr>
          <w:p w14:paraId="435ED826" w14:textId="77777777" w:rsidR="00C43D60" w:rsidRPr="00C43D60" w:rsidRDefault="00C43D60" w:rsidP="00C43D60">
            <w:pPr>
              <w:spacing w:after="0" w:line="360" w:lineRule="auto"/>
              <w:jc w:val="both"/>
              <w:rPr>
                <w:sz w:val="24"/>
                <w:szCs w:val="24"/>
              </w:rPr>
            </w:pPr>
            <w:r w:rsidRPr="00C43D60">
              <w:rPr>
                <w:sz w:val="24"/>
                <w:szCs w:val="24"/>
              </w:rPr>
              <w:t>D-L3-02-E</w:t>
            </w:r>
          </w:p>
        </w:tc>
        <w:tc>
          <w:tcPr>
            <w:tcW w:w="2672" w:type="pct"/>
          </w:tcPr>
          <w:p w14:paraId="2896F45C"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05802FD9" w14:textId="77777777" w:rsidTr="00C43D60">
        <w:trPr>
          <w:jc w:val="center"/>
        </w:trPr>
        <w:tc>
          <w:tcPr>
            <w:tcW w:w="853" w:type="pct"/>
          </w:tcPr>
          <w:p w14:paraId="4315D8BB" w14:textId="77777777" w:rsidR="00C43D60" w:rsidRPr="00C43D60" w:rsidRDefault="00C43D60" w:rsidP="00C43D60">
            <w:pPr>
              <w:spacing w:after="0" w:line="360" w:lineRule="auto"/>
              <w:jc w:val="both"/>
              <w:rPr>
                <w:sz w:val="24"/>
                <w:szCs w:val="24"/>
              </w:rPr>
            </w:pPr>
            <w:r w:rsidRPr="00C43D60">
              <w:rPr>
                <w:sz w:val="24"/>
                <w:szCs w:val="24"/>
              </w:rPr>
              <w:t>204</w:t>
            </w:r>
          </w:p>
        </w:tc>
        <w:tc>
          <w:tcPr>
            <w:tcW w:w="1474" w:type="pct"/>
          </w:tcPr>
          <w:p w14:paraId="38284C76" w14:textId="77777777" w:rsidR="00C43D60" w:rsidRPr="00C43D60" w:rsidRDefault="00C43D60" w:rsidP="00C43D60">
            <w:pPr>
              <w:spacing w:after="0" w:line="360" w:lineRule="auto"/>
              <w:jc w:val="both"/>
              <w:rPr>
                <w:sz w:val="24"/>
                <w:szCs w:val="24"/>
              </w:rPr>
            </w:pPr>
            <w:r w:rsidRPr="00C43D60">
              <w:rPr>
                <w:sz w:val="24"/>
                <w:szCs w:val="24"/>
              </w:rPr>
              <w:t>B-L2-01-E</w:t>
            </w:r>
          </w:p>
        </w:tc>
        <w:tc>
          <w:tcPr>
            <w:tcW w:w="2672" w:type="pct"/>
          </w:tcPr>
          <w:p w14:paraId="7D0A0C20"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7B52342" w14:textId="77777777" w:rsidTr="00C43D60">
        <w:trPr>
          <w:jc w:val="center"/>
        </w:trPr>
        <w:tc>
          <w:tcPr>
            <w:tcW w:w="853" w:type="pct"/>
          </w:tcPr>
          <w:p w14:paraId="21B853DA" w14:textId="77777777" w:rsidR="00C43D60" w:rsidRPr="00C43D60" w:rsidRDefault="00C43D60" w:rsidP="00C43D60">
            <w:pPr>
              <w:spacing w:after="0" w:line="360" w:lineRule="auto"/>
              <w:jc w:val="both"/>
              <w:rPr>
                <w:sz w:val="24"/>
                <w:szCs w:val="24"/>
              </w:rPr>
            </w:pPr>
            <w:r w:rsidRPr="00C43D60">
              <w:rPr>
                <w:sz w:val="24"/>
                <w:szCs w:val="24"/>
              </w:rPr>
              <w:t>205</w:t>
            </w:r>
          </w:p>
        </w:tc>
        <w:tc>
          <w:tcPr>
            <w:tcW w:w="1474" w:type="pct"/>
          </w:tcPr>
          <w:p w14:paraId="377598A1" w14:textId="77777777" w:rsidR="00C43D60" w:rsidRPr="00C43D60" w:rsidRDefault="00C43D60" w:rsidP="00C43D60">
            <w:pPr>
              <w:spacing w:after="0" w:line="360" w:lineRule="auto"/>
              <w:jc w:val="both"/>
              <w:rPr>
                <w:sz w:val="24"/>
                <w:szCs w:val="24"/>
              </w:rPr>
            </w:pPr>
            <w:r w:rsidRPr="00C43D60">
              <w:rPr>
                <w:sz w:val="24"/>
                <w:szCs w:val="24"/>
              </w:rPr>
              <w:t>D-L3-01-C</w:t>
            </w:r>
          </w:p>
        </w:tc>
        <w:tc>
          <w:tcPr>
            <w:tcW w:w="2672" w:type="pct"/>
          </w:tcPr>
          <w:p w14:paraId="356D2870"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38C6BD1F" w14:textId="77777777" w:rsidTr="00C43D60">
        <w:trPr>
          <w:jc w:val="center"/>
        </w:trPr>
        <w:tc>
          <w:tcPr>
            <w:tcW w:w="853" w:type="pct"/>
          </w:tcPr>
          <w:p w14:paraId="3B167B43" w14:textId="77777777" w:rsidR="00C43D60" w:rsidRPr="00C43D60" w:rsidRDefault="00C43D60" w:rsidP="00C43D60">
            <w:pPr>
              <w:spacing w:after="0" w:line="360" w:lineRule="auto"/>
              <w:jc w:val="both"/>
              <w:rPr>
                <w:sz w:val="24"/>
                <w:szCs w:val="24"/>
              </w:rPr>
            </w:pPr>
            <w:r w:rsidRPr="00C43D60">
              <w:rPr>
                <w:sz w:val="24"/>
                <w:szCs w:val="24"/>
              </w:rPr>
              <w:t>206</w:t>
            </w:r>
          </w:p>
        </w:tc>
        <w:tc>
          <w:tcPr>
            <w:tcW w:w="1474" w:type="pct"/>
          </w:tcPr>
          <w:p w14:paraId="68837C79" w14:textId="77777777" w:rsidR="00C43D60" w:rsidRPr="00C43D60" w:rsidRDefault="00C43D60" w:rsidP="00C43D60">
            <w:pPr>
              <w:spacing w:after="0" w:line="360" w:lineRule="auto"/>
              <w:jc w:val="both"/>
              <w:rPr>
                <w:sz w:val="24"/>
                <w:szCs w:val="24"/>
              </w:rPr>
            </w:pPr>
            <w:r w:rsidRPr="00C43D60">
              <w:rPr>
                <w:sz w:val="24"/>
                <w:szCs w:val="24"/>
              </w:rPr>
              <w:t>B-L3-02-E</w:t>
            </w:r>
          </w:p>
        </w:tc>
        <w:tc>
          <w:tcPr>
            <w:tcW w:w="2672" w:type="pct"/>
          </w:tcPr>
          <w:p w14:paraId="174B2492"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399858F0" w14:textId="77777777" w:rsidTr="00C43D60">
        <w:trPr>
          <w:jc w:val="center"/>
        </w:trPr>
        <w:tc>
          <w:tcPr>
            <w:tcW w:w="853" w:type="pct"/>
          </w:tcPr>
          <w:p w14:paraId="3B521E10" w14:textId="77777777" w:rsidR="00C43D60" w:rsidRPr="00C43D60" w:rsidRDefault="00C43D60" w:rsidP="00C43D60">
            <w:pPr>
              <w:spacing w:after="0" w:line="360" w:lineRule="auto"/>
              <w:jc w:val="both"/>
              <w:rPr>
                <w:sz w:val="24"/>
                <w:szCs w:val="24"/>
              </w:rPr>
            </w:pPr>
            <w:r w:rsidRPr="00C43D60">
              <w:rPr>
                <w:sz w:val="24"/>
                <w:szCs w:val="24"/>
              </w:rPr>
              <w:t>207</w:t>
            </w:r>
          </w:p>
        </w:tc>
        <w:tc>
          <w:tcPr>
            <w:tcW w:w="1474" w:type="pct"/>
          </w:tcPr>
          <w:p w14:paraId="58581072" w14:textId="77777777" w:rsidR="00C43D60" w:rsidRPr="00C43D60" w:rsidRDefault="00C43D60" w:rsidP="00C43D60">
            <w:pPr>
              <w:spacing w:after="0" w:line="360" w:lineRule="auto"/>
              <w:jc w:val="both"/>
              <w:rPr>
                <w:sz w:val="24"/>
                <w:szCs w:val="24"/>
              </w:rPr>
            </w:pPr>
            <w:r w:rsidRPr="00C43D60">
              <w:rPr>
                <w:sz w:val="24"/>
                <w:szCs w:val="24"/>
              </w:rPr>
              <w:t>C-L2-01-C</w:t>
            </w:r>
          </w:p>
        </w:tc>
        <w:tc>
          <w:tcPr>
            <w:tcW w:w="2672" w:type="pct"/>
          </w:tcPr>
          <w:p w14:paraId="457BCDF0"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ED8F9D7" w14:textId="77777777" w:rsidTr="00C43D60">
        <w:trPr>
          <w:jc w:val="center"/>
        </w:trPr>
        <w:tc>
          <w:tcPr>
            <w:tcW w:w="853" w:type="pct"/>
          </w:tcPr>
          <w:p w14:paraId="2498C67B" w14:textId="77777777" w:rsidR="00C43D60" w:rsidRPr="00C43D60" w:rsidRDefault="00C43D60" w:rsidP="00C43D60">
            <w:pPr>
              <w:spacing w:after="0" w:line="360" w:lineRule="auto"/>
              <w:jc w:val="both"/>
              <w:rPr>
                <w:sz w:val="24"/>
                <w:szCs w:val="24"/>
              </w:rPr>
            </w:pPr>
            <w:r w:rsidRPr="00C43D60">
              <w:rPr>
                <w:sz w:val="24"/>
                <w:szCs w:val="24"/>
              </w:rPr>
              <w:t>208</w:t>
            </w:r>
          </w:p>
        </w:tc>
        <w:tc>
          <w:tcPr>
            <w:tcW w:w="1474" w:type="pct"/>
          </w:tcPr>
          <w:p w14:paraId="1403279D" w14:textId="77777777" w:rsidR="00C43D60" w:rsidRPr="00C43D60" w:rsidRDefault="00C43D60" w:rsidP="00C43D60">
            <w:pPr>
              <w:spacing w:after="0" w:line="360" w:lineRule="auto"/>
              <w:jc w:val="both"/>
              <w:rPr>
                <w:sz w:val="24"/>
                <w:szCs w:val="24"/>
              </w:rPr>
            </w:pPr>
            <w:r w:rsidRPr="00C43D60">
              <w:rPr>
                <w:sz w:val="24"/>
                <w:szCs w:val="24"/>
              </w:rPr>
              <w:t>C-L1-01-E</w:t>
            </w:r>
          </w:p>
        </w:tc>
        <w:tc>
          <w:tcPr>
            <w:tcW w:w="2672" w:type="pct"/>
          </w:tcPr>
          <w:p w14:paraId="58137E16"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1933467D" w14:textId="77777777" w:rsidTr="00C43D60">
        <w:trPr>
          <w:jc w:val="center"/>
        </w:trPr>
        <w:tc>
          <w:tcPr>
            <w:tcW w:w="853" w:type="pct"/>
          </w:tcPr>
          <w:p w14:paraId="64F5A3DD" w14:textId="77777777" w:rsidR="00C43D60" w:rsidRPr="00C43D60" w:rsidRDefault="00C43D60" w:rsidP="00C43D60">
            <w:pPr>
              <w:spacing w:after="0" w:line="360" w:lineRule="auto"/>
              <w:jc w:val="both"/>
              <w:rPr>
                <w:sz w:val="24"/>
                <w:szCs w:val="24"/>
              </w:rPr>
            </w:pPr>
            <w:r w:rsidRPr="00C43D60">
              <w:rPr>
                <w:sz w:val="24"/>
                <w:szCs w:val="24"/>
              </w:rPr>
              <w:lastRenderedPageBreak/>
              <w:t>209</w:t>
            </w:r>
          </w:p>
        </w:tc>
        <w:tc>
          <w:tcPr>
            <w:tcW w:w="1474" w:type="pct"/>
          </w:tcPr>
          <w:p w14:paraId="3E9C51BE" w14:textId="77777777" w:rsidR="00C43D60" w:rsidRPr="00C43D60" w:rsidRDefault="00C43D60" w:rsidP="00C43D60">
            <w:pPr>
              <w:spacing w:after="0" w:line="360" w:lineRule="auto"/>
              <w:jc w:val="both"/>
              <w:rPr>
                <w:sz w:val="24"/>
                <w:szCs w:val="24"/>
              </w:rPr>
            </w:pPr>
            <w:r w:rsidRPr="00C43D60">
              <w:rPr>
                <w:sz w:val="24"/>
                <w:szCs w:val="24"/>
              </w:rPr>
              <w:t>B-L3-01-C</w:t>
            </w:r>
          </w:p>
        </w:tc>
        <w:tc>
          <w:tcPr>
            <w:tcW w:w="2672" w:type="pct"/>
          </w:tcPr>
          <w:p w14:paraId="0DF8B48D"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4A7069BB" w14:textId="77777777" w:rsidTr="00C43D60">
        <w:trPr>
          <w:jc w:val="center"/>
        </w:trPr>
        <w:tc>
          <w:tcPr>
            <w:tcW w:w="853" w:type="pct"/>
          </w:tcPr>
          <w:p w14:paraId="5F23E4E7" w14:textId="77777777" w:rsidR="00C43D60" w:rsidRPr="00C43D60" w:rsidRDefault="00C43D60" w:rsidP="00C43D60">
            <w:pPr>
              <w:spacing w:after="0" w:line="360" w:lineRule="auto"/>
              <w:jc w:val="both"/>
              <w:rPr>
                <w:sz w:val="24"/>
                <w:szCs w:val="24"/>
              </w:rPr>
            </w:pPr>
            <w:r w:rsidRPr="00C43D60">
              <w:rPr>
                <w:sz w:val="24"/>
                <w:szCs w:val="24"/>
              </w:rPr>
              <w:t>210</w:t>
            </w:r>
          </w:p>
        </w:tc>
        <w:tc>
          <w:tcPr>
            <w:tcW w:w="1474" w:type="pct"/>
          </w:tcPr>
          <w:p w14:paraId="7F11544C" w14:textId="77777777" w:rsidR="00C43D60" w:rsidRPr="00C43D60" w:rsidRDefault="00C43D60" w:rsidP="00C43D60">
            <w:pPr>
              <w:spacing w:after="0" w:line="360" w:lineRule="auto"/>
              <w:jc w:val="both"/>
              <w:rPr>
                <w:sz w:val="24"/>
                <w:szCs w:val="24"/>
              </w:rPr>
            </w:pPr>
            <w:r w:rsidRPr="00C43D60">
              <w:rPr>
                <w:sz w:val="24"/>
                <w:szCs w:val="24"/>
              </w:rPr>
              <w:t>B-L2-02-C</w:t>
            </w:r>
          </w:p>
        </w:tc>
        <w:tc>
          <w:tcPr>
            <w:tcW w:w="2672" w:type="pct"/>
          </w:tcPr>
          <w:p w14:paraId="56DBD467"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65189FCC" w14:textId="77777777" w:rsidTr="00C43D60">
        <w:trPr>
          <w:jc w:val="center"/>
        </w:trPr>
        <w:tc>
          <w:tcPr>
            <w:tcW w:w="853" w:type="pct"/>
          </w:tcPr>
          <w:p w14:paraId="5594FD81" w14:textId="77777777" w:rsidR="00C43D60" w:rsidRPr="00C43D60" w:rsidRDefault="00C43D60" w:rsidP="00C43D60">
            <w:pPr>
              <w:spacing w:after="0" w:line="360" w:lineRule="auto"/>
              <w:jc w:val="both"/>
              <w:rPr>
                <w:sz w:val="24"/>
                <w:szCs w:val="24"/>
              </w:rPr>
            </w:pPr>
            <w:r w:rsidRPr="00C43D60">
              <w:rPr>
                <w:sz w:val="24"/>
                <w:szCs w:val="24"/>
              </w:rPr>
              <w:t>211</w:t>
            </w:r>
          </w:p>
        </w:tc>
        <w:tc>
          <w:tcPr>
            <w:tcW w:w="1474" w:type="pct"/>
          </w:tcPr>
          <w:p w14:paraId="4FCE1E25" w14:textId="77777777" w:rsidR="00C43D60" w:rsidRPr="00C43D60" w:rsidRDefault="00C43D60" w:rsidP="00C43D60">
            <w:pPr>
              <w:spacing w:after="0" w:line="360" w:lineRule="auto"/>
              <w:jc w:val="both"/>
              <w:rPr>
                <w:sz w:val="24"/>
                <w:szCs w:val="24"/>
              </w:rPr>
            </w:pPr>
            <w:r w:rsidRPr="00C43D60">
              <w:rPr>
                <w:sz w:val="24"/>
                <w:szCs w:val="24"/>
              </w:rPr>
              <w:t>A-L2-02-E</w:t>
            </w:r>
          </w:p>
        </w:tc>
        <w:tc>
          <w:tcPr>
            <w:tcW w:w="2672" w:type="pct"/>
          </w:tcPr>
          <w:p w14:paraId="31675AF1"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03B505FB" w14:textId="77777777" w:rsidTr="00C43D60">
        <w:trPr>
          <w:jc w:val="center"/>
        </w:trPr>
        <w:tc>
          <w:tcPr>
            <w:tcW w:w="853" w:type="pct"/>
          </w:tcPr>
          <w:p w14:paraId="7CB7438D" w14:textId="77777777" w:rsidR="00C43D60" w:rsidRPr="00C43D60" w:rsidRDefault="00C43D60" w:rsidP="00C43D60">
            <w:pPr>
              <w:spacing w:after="0" w:line="360" w:lineRule="auto"/>
              <w:jc w:val="both"/>
              <w:rPr>
                <w:sz w:val="24"/>
                <w:szCs w:val="24"/>
              </w:rPr>
            </w:pPr>
            <w:r w:rsidRPr="00C43D60">
              <w:rPr>
                <w:sz w:val="24"/>
                <w:szCs w:val="24"/>
              </w:rPr>
              <w:t>212</w:t>
            </w:r>
          </w:p>
        </w:tc>
        <w:tc>
          <w:tcPr>
            <w:tcW w:w="1474" w:type="pct"/>
          </w:tcPr>
          <w:p w14:paraId="1DA76E63" w14:textId="77777777" w:rsidR="00C43D60" w:rsidRPr="00C43D60" w:rsidRDefault="00C43D60" w:rsidP="00C43D60">
            <w:pPr>
              <w:spacing w:after="0" w:line="360" w:lineRule="auto"/>
              <w:jc w:val="both"/>
              <w:rPr>
                <w:sz w:val="24"/>
                <w:szCs w:val="24"/>
              </w:rPr>
            </w:pPr>
            <w:r w:rsidRPr="00C43D60">
              <w:rPr>
                <w:sz w:val="24"/>
                <w:szCs w:val="24"/>
              </w:rPr>
              <w:t>B-L1-02-E</w:t>
            </w:r>
          </w:p>
        </w:tc>
        <w:tc>
          <w:tcPr>
            <w:tcW w:w="2672" w:type="pct"/>
          </w:tcPr>
          <w:p w14:paraId="3B4290AD"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6B310919" w14:textId="77777777" w:rsidTr="00C43D60">
        <w:trPr>
          <w:jc w:val="center"/>
        </w:trPr>
        <w:tc>
          <w:tcPr>
            <w:tcW w:w="853" w:type="pct"/>
          </w:tcPr>
          <w:p w14:paraId="52B32C73" w14:textId="77777777" w:rsidR="00C43D60" w:rsidRPr="00C43D60" w:rsidRDefault="00C43D60" w:rsidP="00C43D60">
            <w:pPr>
              <w:spacing w:after="0" w:line="360" w:lineRule="auto"/>
              <w:jc w:val="both"/>
              <w:rPr>
                <w:sz w:val="24"/>
                <w:szCs w:val="24"/>
              </w:rPr>
            </w:pPr>
            <w:r w:rsidRPr="00C43D60">
              <w:rPr>
                <w:sz w:val="24"/>
                <w:szCs w:val="24"/>
              </w:rPr>
              <w:t>213</w:t>
            </w:r>
          </w:p>
        </w:tc>
        <w:tc>
          <w:tcPr>
            <w:tcW w:w="1474" w:type="pct"/>
          </w:tcPr>
          <w:p w14:paraId="3EBD0F72" w14:textId="77777777" w:rsidR="00C43D60" w:rsidRPr="00C43D60" w:rsidRDefault="00C43D60" w:rsidP="00C43D60">
            <w:pPr>
              <w:spacing w:after="0" w:line="360" w:lineRule="auto"/>
              <w:jc w:val="both"/>
              <w:rPr>
                <w:sz w:val="24"/>
                <w:szCs w:val="24"/>
              </w:rPr>
            </w:pPr>
            <w:r w:rsidRPr="00C43D60">
              <w:rPr>
                <w:sz w:val="24"/>
                <w:szCs w:val="24"/>
              </w:rPr>
              <w:t>A-L1-01-C</w:t>
            </w:r>
          </w:p>
        </w:tc>
        <w:tc>
          <w:tcPr>
            <w:tcW w:w="2672" w:type="pct"/>
          </w:tcPr>
          <w:p w14:paraId="76064FD1"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69CC615" w14:textId="77777777" w:rsidTr="00C43D60">
        <w:trPr>
          <w:jc w:val="center"/>
        </w:trPr>
        <w:tc>
          <w:tcPr>
            <w:tcW w:w="853" w:type="pct"/>
          </w:tcPr>
          <w:p w14:paraId="5336EDCE" w14:textId="77777777" w:rsidR="00C43D60" w:rsidRPr="00C43D60" w:rsidRDefault="00C43D60" w:rsidP="00C43D60">
            <w:pPr>
              <w:spacing w:after="0" w:line="360" w:lineRule="auto"/>
              <w:jc w:val="both"/>
              <w:rPr>
                <w:sz w:val="24"/>
                <w:szCs w:val="24"/>
              </w:rPr>
            </w:pPr>
            <w:r w:rsidRPr="00C43D60">
              <w:rPr>
                <w:sz w:val="24"/>
                <w:szCs w:val="24"/>
              </w:rPr>
              <w:t>214</w:t>
            </w:r>
          </w:p>
        </w:tc>
        <w:tc>
          <w:tcPr>
            <w:tcW w:w="1474" w:type="pct"/>
          </w:tcPr>
          <w:p w14:paraId="7D4DDD10" w14:textId="77777777" w:rsidR="00C43D60" w:rsidRPr="00C43D60" w:rsidRDefault="00C43D60" w:rsidP="00C43D60">
            <w:pPr>
              <w:spacing w:after="0" w:line="360" w:lineRule="auto"/>
              <w:jc w:val="both"/>
              <w:rPr>
                <w:sz w:val="24"/>
                <w:szCs w:val="24"/>
              </w:rPr>
            </w:pPr>
            <w:r w:rsidRPr="00C43D60">
              <w:rPr>
                <w:sz w:val="24"/>
                <w:szCs w:val="24"/>
              </w:rPr>
              <w:t>C-L3-01-C</w:t>
            </w:r>
          </w:p>
        </w:tc>
        <w:tc>
          <w:tcPr>
            <w:tcW w:w="2672" w:type="pct"/>
          </w:tcPr>
          <w:p w14:paraId="2F2697DD"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01FF0991" w14:textId="77777777" w:rsidTr="00C43D60">
        <w:trPr>
          <w:jc w:val="center"/>
        </w:trPr>
        <w:tc>
          <w:tcPr>
            <w:tcW w:w="853" w:type="pct"/>
          </w:tcPr>
          <w:p w14:paraId="77681ACC" w14:textId="77777777" w:rsidR="00C43D60" w:rsidRPr="00C43D60" w:rsidRDefault="00C43D60" w:rsidP="00C43D60">
            <w:pPr>
              <w:spacing w:after="0" w:line="360" w:lineRule="auto"/>
              <w:jc w:val="both"/>
              <w:rPr>
                <w:sz w:val="24"/>
                <w:szCs w:val="24"/>
              </w:rPr>
            </w:pPr>
            <w:r w:rsidRPr="00C43D60">
              <w:rPr>
                <w:sz w:val="24"/>
                <w:szCs w:val="24"/>
              </w:rPr>
              <w:t>215</w:t>
            </w:r>
          </w:p>
        </w:tc>
        <w:tc>
          <w:tcPr>
            <w:tcW w:w="1474" w:type="pct"/>
          </w:tcPr>
          <w:p w14:paraId="6FD8F805" w14:textId="77777777" w:rsidR="00C43D60" w:rsidRPr="00C43D60" w:rsidRDefault="00C43D60" w:rsidP="00C43D60">
            <w:pPr>
              <w:spacing w:after="0" w:line="360" w:lineRule="auto"/>
              <w:jc w:val="both"/>
              <w:rPr>
                <w:sz w:val="24"/>
                <w:szCs w:val="24"/>
              </w:rPr>
            </w:pPr>
            <w:r w:rsidRPr="00C43D60">
              <w:rPr>
                <w:sz w:val="24"/>
                <w:szCs w:val="24"/>
              </w:rPr>
              <w:t>C-L1-02-C</w:t>
            </w:r>
          </w:p>
        </w:tc>
        <w:tc>
          <w:tcPr>
            <w:tcW w:w="2672" w:type="pct"/>
          </w:tcPr>
          <w:p w14:paraId="71AFD804"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65903D80" w14:textId="77777777" w:rsidTr="00C43D60">
        <w:trPr>
          <w:jc w:val="center"/>
        </w:trPr>
        <w:tc>
          <w:tcPr>
            <w:tcW w:w="853" w:type="pct"/>
          </w:tcPr>
          <w:p w14:paraId="301EB9BF" w14:textId="77777777" w:rsidR="00C43D60" w:rsidRPr="00C43D60" w:rsidRDefault="00C43D60" w:rsidP="00C43D60">
            <w:pPr>
              <w:spacing w:after="0" w:line="360" w:lineRule="auto"/>
              <w:jc w:val="both"/>
              <w:rPr>
                <w:sz w:val="24"/>
                <w:szCs w:val="24"/>
              </w:rPr>
            </w:pPr>
            <w:r w:rsidRPr="00C43D60">
              <w:rPr>
                <w:sz w:val="24"/>
                <w:szCs w:val="24"/>
              </w:rPr>
              <w:t>216</w:t>
            </w:r>
          </w:p>
        </w:tc>
        <w:tc>
          <w:tcPr>
            <w:tcW w:w="1474" w:type="pct"/>
          </w:tcPr>
          <w:p w14:paraId="25C8A577" w14:textId="77777777" w:rsidR="00C43D60" w:rsidRPr="00C43D60" w:rsidRDefault="00C43D60" w:rsidP="00C43D60">
            <w:pPr>
              <w:spacing w:after="0" w:line="360" w:lineRule="auto"/>
              <w:jc w:val="both"/>
              <w:rPr>
                <w:sz w:val="24"/>
                <w:szCs w:val="24"/>
              </w:rPr>
            </w:pPr>
            <w:r w:rsidRPr="00C43D60">
              <w:rPr>
                <w:sz w:val="24"/>
                <w:szCs w:val="24"/>
              </w:rPr>
              <w:t>A-L3-01-C</w:t>
            </w:r>
          </w:p>
        </w:tc>
        <w:tc>
          <w:tcPr>
            <w:tcW w:w="2672" w:type="pct"/>
          </w:tcPr>
          <w:p w14:paraId="1D807EE1"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3843961E" w14:textId="77777777" w:rsidTr="00C43D60">
        <w:trPr>
          <w:jc w:val="center"/>
        </w:trPr>
        <w:tc>
          <w:tcPr>
            <w:tcW w:w="853" w:type="pct"/>
          </w:tcPr>
          <w:p w14:paraId="69944771" w14:textId="77777777" w:rsidR="00C43D60" w:rsidRPr="00C43D60" w:rsidRDefault="00C43D60" w:rsidP="00C43D60">
            <w:pPr>
              <w:spacing w:after="0" w:line="360" w:lineRule="auto"/>
              <w:jc w:val="both"/>
              <w:rPr>
                <w:sz w:val="24"/>
                <w:szCs w:val="24"/>
              </w:rPr>
            </w:pPr>
            <w:r w:rsidRPr="00C43D60">
              <w:rPr>
                <w:sz w:val="24"/>
                <w:szCs w:val="24"/>
              </w:rPr>
              <w:t>217</w:t>
            </w:r>
          </w:p>
        </w:tc>
        <w:tc>
          <w:tcPr>
            <w:tcW w:w="1474" w:type="pct"/>
          </w:tcPr>
          <w:p w14:paraId="7885A220" w14:textId="77777777" w:rsidR="00C43D60" w:rsidRPr="00C43D60" w:rsidRDefault="00C43D60" w:rsidP="00C43D60">
            <w:pPr>
              <w:spacing w:after="0" w:line="360" w:lineRule="auto"/>
              <w:jc w:val="both"/>
              <w:rPr>
                <w:sz w:val="24"/>
                <w:szCs w:val="24"/>
              </w:rPr>
            </w:pPr>
            <w:r w:rsidRPr="00C43D60">
              <w:rPr>
                <w:sz w:val="24"/>
                <w:szCs w:val="24"/>
              </w:rPr>
              <w:t>C-L2-02-E</w:t>
            </w:r>
          </w:p>
        </w:tc>
        <w:tc>
          <w:tcPr>
            <w:tcW w:w="2672" w:type="pct"/>
          </w:tcPr>
          <w:p w14:paraId="39A98AEE"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57E256DB" w14:textId="77777777" w:rsidTr="00C43D60">
        <w:trPr>
          <w:jc w:val="center"/>
        </w:trPr>
        <w:tc>
          <w:tcPr>
            <w:tcW w:w="853" w:type="pct"/>
          </w:tcPr>
          <w:p w14:paraId="13E2C595" w14:textId="77777777" w:rsidR="00C43D60" w:rsidRPr="00C43D60" w:rsidRDefault="00C43D60" w:rsidP="00C43D60">
            <w:pPr>
              <w:spacing w:after="0" w:line="360" w:lineRule="auto"/>
              <w:jc w:val="both"/>
              <w:rPr>
                <w:sz w:val="24"/>
                <w:szCs w:val="24"/>
              </w:rPr>
            </w:pPr>
            <w:r w:rsidRPr="00C43D60">
              <w:rPr>
                <w:sz w:val="24"/>
                <w:szCs w:val="24"/>
              </w:rPr>
              <w:t>218</w:t>
            </w:r>
          </w:p>
        </w:tc>
        <w:tc>
          <w:tcPr>
            <w:tcW w:w="1474" w:type="pct"/>
          </w:tcPr>
          <w:p w14:paraId="7DC29FF2" w14:textId="77777777" w:rsidR="00C43D60" w:rsidRPr="00C43D60" w:rsidRDefault="00C43D60" w:rsidP="00C43D60">
            <w:pPr>
              <w:spacing w:after="0" w:line="360" w:lineRule="auto"/>
              <w:jc w:val="both"/>
              <w:rPr>
                <w:sz w:val="24"/>
                <w:szCs w:val="24"/>
              </w:rPr>
            </w:pPr>
            <w:r w:rsidRPr="00C43D60">
              <w:rPr>
                <w:sz w:val="24"/>
                <w:szCs w:val="24"/>
              </w:rPr>
              <w:t>D-L2-01-C</w:t>
            </w:r>
          </w:p>
        </w:tc>
        <w:tc>
          <w:tcPr>
            <w:tcW w:w="2672" w:type="pct"/>
          </w:tcPr>
          <w:p w14:paraId="2E7EF74F"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7A4A6E84" w14:textId="77777777" w:rsidTr="00C43D60">
        <w:trPr>
          <w:jc w:val="center"/>
        </w:trPr>
        <w:tc>
          <w:tcPr>
            <w:tcW w:w="853" w:type="pct"/>
          </w:tcPr>
          <w:p w14:paraId="212B0280" w14:textId="77777777" w:rsidR="00C43D60" w:rsidRPr="00C43D60" w:rsidRDefault="00C43D60" w:rsidP="00C43D60">
            <w:pPr>
              <w:spacing w:after="0" w:line="360" w:lineRule="auto"/>
              <w:jc w:val="both"/>
              <w:rPr>
                <w:sz w:val="24"/>
                <w:szCs w:val="24"/>
              </w:rPr>
            </w:pPr>
            <w:r w:rsidRPr="00C43D60">
              <w:rPr>
                <w:sz w:val="24"/>
                <w:szCs w:val="24"/>
              </w:rPr>
              <w:t>219</w:t>
            </w:r>
          </w:p>
        </w:tc>
        <w:tc>
          <w:tcPr>
            <w:tcW w:w="1474" w:type="pct"/>
          </w:tcPr>
          <w:p w14:paraId="0A0BB468" w14:textId="77777777" w:rsidR="00C43D60" w:rsidRPr="00C43D60" w:rsidRDefault="00C43D60" w:rsidP="00C43D60">
            <w:pPr>
              <w:spacing w:after="0" w:line="360" w:lineRule="auto"/>
              <w:jc w:val="both"/>
              <w:rPr>
                <w:sz w:val="24"/>
                <w:szCs w:val="24"/>
              </w:rPr>
            </w:pPr>
            <w:r w:rsidRPr="00C43D60">
              <w:rPr>
                <w:sz w:val="24"/>
                <w:szCs w:val="24"/>
              </w:rPr>
              <w:t>B-L1-01-C</w:t>
            </w:r>
          </w:p>
        </w:tc>
        <w:tc>
          <w:tcPr>
            <w:tcW w:w="2672" w:type="pct"/>
          </w:tcPr>
          <w:p w14:paraId="7E14AD54"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r w:rsidR="00C43D60" w:rsidRPr="00C43D60" w14:paraId="0491D01C" w14:textId="77777777" w:rsidTr="00C43D60">
        <w:trPr>
          <w:jc w:val="center"/>
        </w:trPr>
        <w:tc>
          <w:tcPr>
            <w:tcW w:w="853" w:type="pct"/>
          </w:tcPr>
          <w:p w14:paraId="147EB9AA" w14:textId="77777777" w:rsidR="00C43D60" w:rsidRPr="00C43D60" w:rsidRDefault="00C43D60" w:rsidP="00C43D60">
            <w:pPr>
              <w:spacing w:after="0" w:line="360" w:lineRule="auto"/>
              <w:jc w:val="both"/>
              <w:rPr>
                <w:sz w:val="24"/>
                <w:szCs w:val="24"/>
              </w:rPr>
            </w:pPr>
            <w:r w:rsidRPr="00C43D60">
              <w:rPr>
                <w:sz w:val="24"/>
                <w:szCs w:val="24"/>
              </w:rPr>
              <w:t>220</w:t>
            </w:r>
          </w:p>
        </w:tc>
        <w:tc>
          <w:tcPr>
            <w:tcW w:w="1474" w:type="pct"/>
          </w:tcPr>
          <w:p w14:paraId="5CA55E09" w14:textId="77777777" w:rsidR="00C43D60" w:rsidRPr="00C43D60" w:rsidRDefault="00C43D60" w:rsidP="00C43D60">
            <w:pPr>
              <w:spacing w:after="0" w:line="360" w:lineRule="auto"/>
              <w:jc w:val="both"/>
              <w:rPr>
                <w:sz w:val="24"/>
                <w:szCs w:val="24"/>
              </w:rPr>
            </w:pPr>
            <w:r w:rsidRPr="00C43D60">
              <w:rPr>
                <w:sz w:val="24"/>
                <w:szCs w:val="24"/>
              </w:rPr>
              <w:t>D-L2-02-E</w:t>
            </w:r>
          </w:p>
        </w:tc>
        <w:tc>
          <w:tcPr>
            <w:tcW w:w="2672" w:type="pct"/>
          </w:tcPr>
          <w:p w14:paraId="4F1570B6"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046C5776" w14:textId="77777777" w:rsidTr="00C43D60">
        <w:trPr>
          <w:jc w:val="center"/>
        </w:trPr>
        <w:tc>
          <w:tcPr>
            <w:tcW w:w="853" w:type="pct"/>
          </w:tcPr>
          <w:p w14:paraId="68E97B6A" w14:textId="77777777" w:rsidR="00C43D60" w:rsidRPr="00C43D60" w:rsidRDefault="00C43D60" w:rsidP="00C43D60">
            <w:pPr>
              <w:spacing w:after="0" w:line="360" w:lineRule="auto"/>
              <w:jc w:val="both"/>
              <w:rPr>
                <w:sz w:val="24"/>
                <w:szCs w:val="24"/>
              </w:rPr>
            </w:pPr>
            <w:r w:rsidRPr="00C43D60">
              <w:rPr>
                <w:sz w:val="24"/>
                <w:szCs w:val="24"/>
              </w:rPr>
              <w:t>221</w:t>
            </w:r>
          </w:p>
        </w:tc>
        <w:tc>
          <w:tcPr>
            <w:tcW w:w="1474" w:type="pct"/>
          </w:tcPr>
          <w:p w14:paraId="60308904" w14:textId="77777777" w:rsidR="00C43D60" w:rsidRPr="00C43D60" w:rsidRDefault="00C43D60" w:rsidP="00C43D60">
            <w:pPr>
              <w:spacing w:after="0" w:line="360" w:lineRule="auto"/>
              <w:jc w:val="both"/>
              <w:rPr>
                <w:sz w:val="24"/>
                <w:szCs w:val="24"/>
              </w:rPr>
            </w:pPr>
            <w:r w:rsidRPr="00C43D60">
              <w:rPr>
                <w:sz w:val="24"/>
                <w:szCs w:val="24"/>
              </w:rPr>
              <w:t>A-L1-02-E</w:t>
            </w:r>
          </w:p>
        </w:tc>
        <w:tc>
          <w:tcPr>
            <w:tcW w:w="2672" w:type="pct"/>
          </w:tcPr>
          <w:p w14:paraId="410553CB" w14:textId="77777777" w:rsidR="00C43D60" w:rsidRPr="00C43D60" w:rsidRDefault="00C43D60" w:rsidP="00C43D60">
            <w:pPr>
              <w:spacing w:after="0" w:line="360" w:lineRule="auto"/>
              <w:jc w:val="both"/>
              <w:rPr>
                <w:sz w:val="24"/>
                <w:szCs w:val="24"/>
              </w:rPr>
            </w:pPr>
            <w:r w:rsidRPr="00C43D60">
              <w:rPr>
                <w:sz w:val="24"/>
                <w:szCs w:val="24"/>
              </w:rPr>
              <w:t>positive</w:t>
            </w:r>
          </w:p>
        </w:tc>
      </w:tr>
      <w:tr w:rsidR="00C43D60" w:rsidRPr="00C43D60" w14:paraId="7D1C1119" w14:textId="77777777" w:rsidTr="00C43D60">
        <w:trPr>
          <w:jc w:val="center"/>
        </w:trPr>
        <w:tc>
          <w:tcPr>
            <w:tcW w:w="853" w:type="pct"/>
          </w:tcPr>
          <w:p w14:paraId="4B63ECA2" w14:textId="77777777" w:rsidR="00C43D60" w:rsidRPr="00C43D60" w:rsidRDefault="00C43D60" w:rsidP="00C43D60">
            <w:pPr>
              <w:spacing w:after="0" w:line="360" w:lineRule="auto"/>
              <w:jc w:val="both"/>
              <w:rPr>
                <w:sz w:val="24"/>
                <w:szCs w:val="24"/>
              </w:rPr>
            </w:pPr>
            <w:r w:rsidRPr="00C43D60">
              <w:rPr>
                <w:sz w:val="24"/>
                <w:szCs w:val="24"/>
              </w:rPr>
              <w:t>222</w:t>
            </w:r>
          </w:p>
        </w:tc>
        <w:tc>
          <w:tcPr>
            <w:tcW w:w="1474" w:type="pct"/>
          </w:tcPr>
          <w:p w14:paraId="5379E77B" w14:textId="77777777" w:rsidR="00C43D60" w:rsidRPr="00C43D60" w:rsidRDefault="00C43D60" w:rsidP="00C43D60">
            <w:pPr>
              <w:spacing w:after="0" w:line="360" w:lineRule="auto"/>
              <w:jc w:val="both"/>
              <w:rPr>
                <w:sz w:val="24"/>
                <w:szCs w:val="24"/>
              </w:rPr>
            </w:pPr>
            <w:r w:rsidRPr="00C43D60">
              <w:rPr>
                <w:sz w:val="24"/>
                <w:szCs w:val="24"/>
              </w:rPr>
              <w:t>D-L1-01-E</w:t>
            </w:r>
          </w:p>
        </w:tc>
        <w:tc>
          <w:tcPr>
            <w:tcW w:w="2672" w:type="pct"/>
          </w:tcPr>
          <w:p w14:paraId="06B2315B"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45AA7BC6" w14:textId="77777777" w:rsidTr="00C43D60">
        <w:trPr>
          <w:jc w:val="center"/>
        </w:trPr>
        <w:tc>
          <w:tcPr>
            <w:tcW w:w="853" w:type="pct"/>
          </w:tcPr>
          <w:p w14:paraId="38C8F042" w14:textId="77777777" w:rsidR="00C43D60" w:rsidRPr="00C43D60" w:rsidRDefault="00C43D60" w:rsidP="00C43D60">
            <w:pPr>
              <w:spacing w:after="0" w:line="360" w:lineRule="auto"/>
              <w:jc w:val="both"/>
              <w:rPr>
                <w:sz w:val="24"/>
                <w:szCs w:val="24"/>
              </w:rPr>
            </w:pPr>
            <w:r w:rsidRPr="00C43D60">
              <w:rPr>
                <w:sz w:val="24"/>
                <w:szCs w:val="24"/>
              </w:rPr>
              <w:t>223</w:t>
            </w:r>
          </w:p>
        </w:tc>
        <w:tc>
          <w:tcPr>
            <w:tcW w:w="1474" w:type="pct"/>
          </w:tcPr>
          <w:p w14:paraId="0FB5D757" w14:textId="77777777" w:rsidR="00C43D60" w:rsidRPr="00C43D60" w:rsidRDefault="00C43D60" w:rsidP="00C43D60">
            <w:pPr>
              <w:spacing w:after="0" w:line="360" w:lineRule="auto"/>
              <w:jc w:val="both"/>
              <w:rPr>
                <w:sz w:val="24"/>
                <w:szCs w:val="24"/>
              </w:rPr>
            </w:pPr>
            <w:r w:rsidRPr="00C43D60">
              <w:rPr>
                <w:sz w:val="24"/>
                <w:szCs w:val="24"/>
              </w:rPr>
              <w:t>C-L3-02-E</w:t>
            </w:r>
          </w:p>
        </w:tc>
        <w:tc>
          <w:tcPr>
            <w:tcW w:w="2672" w:type="pct"/>
          </w:tcPr>
          <w:p w14:paraId="4E12E365" w14:textId="77777777" w:rsidR="00C43D60" w:rsidRPr="00C43D60" w:rsidRDefault="00C43D60" w:rsidP="00C43D60">
            <w:pPr>
              <w:spacing w:after="0" w:line="360" w:lineRule="auto"/>
              <w:jc w:val="both"/>
              <w:rPr>
                <w:sz w:val="24"/>
                <w:szCs w:val="24"/>
              </w:rPr>
            </w:pPr>
            <w:r w:rsidRPr="00C43D60">
              <w:rPr>
                <w:sz w:val="24"/>
                <w:szCs w:val="24"/>
              </w:rPr>
              <w:t>negative</w:t>
            </w:r>
          </w:p>
        </w:tc>
      </w:tr>
      <w:tr w:rsidR="00C43D60" w:rsidRPr="00C43D60" w14:paraId="6314E351" w14:textId="77777777" w:rsidTr="00C43D60">
        <w:trPr>
          <w:jc w:val="center"/>
        </w:trPr>
        <w:tc>
          <w:tcPr>
            <w:tcW w:w="853" w:type="pct"/>
          </w:tcPr>
          <w:p w14:paraId="385B2BDA" w14:textId="77777777" w:rsidR="00C43D60" w:rsidRPr="00C43D60" w:rsidRDefault="00C43D60" w:rsidP="00C43D60">
            <w:pPr>
              <w:spacing w:after="0" w:line="360" w:lineRule="auto"/>
              <w:jc w:val="both"/>
              <w:rPr>
                <w:sz w:val="24"/>
                <w:szCs w:val="24"/>
              </w:rPr>
            </w:pPr>
            <w:r w:rsidRPr="00C43D60">
              <w:rPr>
                <w:sz w:val="24"/>
                <w:szCs w:val="24"/>
              </w:rPr>
              <w:t>224</w:t>
            </w:r>
          </w:p>
        </w:tc>
        <w:tc>
          <w:tcPr>
            <w:tcW w:w="1474" w:type="pct"/>
          </w:tcPr>
          <w:p w14:paraId="1CAE2AA1" w14:textId="77777777" w:rsidR="00C43D60" w:rsidRPr="00C43D60" w:rsidRDefault="00C43D60" w:rsidP="00C43D60">
            <w:pPr>
              <w:spacing w:after="0" w:line="360" w:lineRule="auto"/>
              <w:jc w:val="both"/>
              <w:rPr>
                <w:sz w:val="24"/>
                <w:szCs w:val="24"/>
              </w:rPr>
            </w:pPr>
            <w:r w:rsidRPr="00C43D60">
              <w:rPr>
                <w:sz w:val="24"/>
                <w:szCs w:val="24"/>
              </w:rPr>
              <w:t>D-L1-02-C</w:t>
            </w:r>
          </w:p>
        </w:tc>
        <w:tc>
          <w:tcPr>
            <w:tcW w:w="2672" w:type="pct"/>
          </w:tcPr>
          <w:p w14:paraId="60A6338F" w14:textId="77777777" w:rsidR="00C43D60" w:rsidRPr="00C43D60" w:rsidRDefault="00C43D60" w:rsidP="00C43D60">
            <w:pPr>
              <w:spacing w:after="0" w:line="360" w:lineRule="auto"/>
              <w:jc w:val="both"/>
              <w:rPr>
                <w:sz w:val="24"/>
                <w:szCs w:val="24"/>
              </w:rPr>
            </w:pPr>
            <w:r w:rsidRPr="00C43D60">
              <w:rPr>
                <w:sz w:val="24"/>
                <w:szCs w:val="24"/>
              </w:rPr>
              <w:t>none (control version)</w:t>
            </w:r>
          </w:p>
        </w:tc>
      </w:tr>
    </w:tbl>
    <w:p w14:paraId="00A2A164" w14:textId="77777777" w:rsidR="009D0351" w:rsidRPr="00C43D60" w:rsidRDefault="009D0351" w:rsidP="00C43D60">
      <w:pPr>
        <w:spacing w:line="360" w:lineRule="auto"/>
        <w:jc w:val="both"/>
        <w:rPr>
          <w:sz w:val="24"/>
          <w:szCs w:val="24"/>
        </w:rPr>
      </w:pPr>
    </w:p>
    <w:sectPr w:rsidR="009D0351" w:rsidRPr="00C43D60" w:rsidSect="00C43D60">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w:panose1 w:val="020703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3229714">
    <w:abstractNumId w:val="8"/>
  </w:num>
  <w:num w:numId="2" w16cid:durableId="608507139">
    <w:abstractNumId w:val="6"/>
  </w:num>
  <w:num w:numId="3" w16cid:durableId="492184476">
    <w:abstractNumId w:val="5"/>
  </w:num>
  <w:num w:numId="4" w16cid:durableId="425618064">
    <w:abstractNumId w:val="4"/>
  </w:num>
  <w:num w:numId="5" w16cid:durableId="901212182">
    <w:abstractNumId w:val="7"/>
  </w:num>
  <w:num w:numId="6" w16cid:durableId="1087918187">
    <w:abstractNumId w:val="3"/>
  </w:num>
  <w:num w:numId="7" w16cid:durableId="1301112494">
    <w:abstractNumId w:val="2"/>
  </w:num>
  <w:num w:numId="8" w16cid:durableId="1345476126">
    <w:abstractNumId w:val="1"/>
  </w:num>
  <w:num w:numId="9" w16cid:durableId="1855590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60"/>
    <w:rsid w:val="00025CBD"/>
    <w:rsid w:val="000441E3"/>
    <w:rsid w:val="00050043"/>
    <w:rsid w:val="00051DC0"/>
    <w:rsid w:val="00060420"/>
    <w:rsid w:val="00060D98"/>
    <w:rsid w:val="000710A9"/>
    <w:rsid w:val="00087AF6"/>
    <w:rsid w:val="000905D2"/>
    <w:rsid w:val="00094F01"/>
    <w:rsid w:val="000A3556"/>
    <w:rsid w:val="000D4134"/>
    <w:rsid w:val="000F1E81"/>
    <w:rsid w:val="000F4345"/>
    <w:rsid w:val="00103EF3"/>
    <w:rsid w:val="001144C4"/>
    <w:rsid w:val="00141953"/>
    <w:rsid w:val="001422AE"/>
    <w:rsid w:val="00147470"/>
    <w:rsid w:val="001602C6"/>
    <w:rsid w:val="001679D3"/>
    <w:rsid w:val="00177E8A"/>
    <w:rsid w:val="00181C0A"/>
    <w:rsid w:val="0018298D"/>
    <w:rsid w:val="00186BF4"/>
    <w:rsid w:val="00192A48"/>
    <w:rsid w:val="001A57A1"/>
    <w:rsid w:val="001B5197"/>
    <w:rsid w:val="001B55DE"/>
    <w:rsid w:val="001C49B6"/>
    <w:rsid w:val="001C5EAA"/>
    <w:rsid w:val="001C60E6"/>
    <w:rsid w:val="001C616B"/>
    <w:rsid w:val="001E1166"/>
    <w:rsid w:val="001E4B03"/>
    <w:rsid w:val="001F0D5E"/>
    <w:rsid w:val="001F350C"/>
    <w:rsid w:val="001F7512"/>
    <w:rsid w:val="00202B42"/>
    <w:rsid w:val="002036B6"/>
    <w:rsid w:val="0021104B"/>
    <w:rsid w:val="00211ACE"/>
    <w:rsid w:val="002136CE"/>
    <w:rsid w:val="00225A31"/>
    <w:rsid w:val="002314B2"/>
    <w:rsid w:val="00237D94"/>
    <w:rsid w:val="00242FE4"/>
    <w:rsid w:val="00251B6A"/>
    <w:rsid w:val="002843C1"/>
    <w:rsid w:val="00296DEF"/>
    <w:rsid w:val="002B326A"/>
    <w:rsid w:val="002B7356"/>
    <w:rsid w:val="002C11DF"/>
    <w:rsid w:val="002D1D14"/>
    <w:rsid w:val="002D2B42"/>
    <w:rsid w:val="002D6160"/>
    <w:rsid w:val="002E6A40"/>
    <w:rsid w:val="002E75A9"/>
    <w:rsid w:val="002F7D36"/>
    <w:rsid w:val="00301B1D"/>
    <w:rsid w:val="003034A5"/>
    <w:rsid w:val="00315FD5"/>
    <w:rsid w:val="00331F60"/>
    <w:rsid w:val="00332BD6"/>
    <w:rsid w:val="003419BD"/>
    <w:rsid w:val="00346029"/>
    <w:rsid w:val="00356640"/>
    <w:rsid w:val="00357829"/>
    <w:rsid w:val="00362FF7"/>
    <w:rsid w:val="0036565C"/>
    <w:rsid w:val="00374725"/>
    <w:rsid w:val="00384B35"/>
    <w:rsid w:val="003A651D"/>
    <w:rsid w:val="003B02E0"/>
    <w:rsid w:val="003B22D2"/>
    <w:rsid w:val="003B43F7"/>
    <w:rsid w:val="003B65C2"/>
    <w:rsid w:val="003C452C"/>
    <w:rsid w:val="003C6DA4"/>
    <w:rsid w:val="003D62F4"/>
    <w:rsid w:val="003F24D7"/>
    <w:rsid w:val="00400CC1"/>
    <w:rsid w:val="00404146"/>
    <w:rsid w:val="00410DF5"/>
    <w:rsid w:val="004128E1"/>
    <w:rsid w:val="00413F17"/>
    <w:rsid w:val="00430433"/>
    <w:rsid w:val="00432B88"/>
    <w:rsid w:val="004339B0"/>
    <w:rsid w:val="00441011"/>
    <w:rsid w:val="00444E97"/>
    <w:rsid w:val="0045154A"/>
    <w:rsid w:val="00452767"/>
    <w:rsid w:val="004779F7"/>
    <w:rsid w:val="0048016E"/>
    <w:rsid w:val="00487EC7"/>
    <w:rsid w:val="00492977"/>
    <w:rsid w:val="004931AB"/>
    <w:rsid w:val="0049323D"/>
    <w:rsid w:val="00493B5E"/>
    <w:rsid w:val="00495E7F"/>
    <w:rsid w:val="00497E06"/>
    <w:rsid w:val="004A14A0"/>
    <w:rsid w:val="004A381B"/>
    <w:rsid w:val="004C5577"/>
    <w:rsid w:val="004F2F33"/>
    <w:rsid w:val="004F411F"/>
    <w:rsid w:val="00500BBE"/>
    <w:rsid w:val="00500F6D"/>
    <w:rsid w:val="005233E8"/>
    <w:rsid w:val="00526716"/>
    <w:rsid w:val="005463B6"/>
    <w:rsid w:val="00551EE3"/>
    <w:rsid w:val="005551B0"/>
    <w:rsid w:val="00556551"/>
    <w:rsid w:val="00566B45"/>
    <w:rsid w:val="005725D2"/>
    <w:rsid w:val="0058039B"/>
    <w:rsid w:val="00583CFE"/>
    <w:rsid w:val="00587244"/>
    <w:rsid w:val="005B3C55"/>
    <w:rsid w:val="005B53BE"/>
    <w:rsid w:val="005C34CF"/>
    <w:rsid w:val="005E0435"/>
    <w:rsid w:val="005E6030"/>
    <w:rsid w:val="006031DD"/>
    <w:rsid w:val="006044D0"/>
    <w:rsid w:val="006155B7"/>
    <w:rsid w:val="0063351E"/>
    <w:rsid w:val="006371C2"/>
    <w:rsid w:val="00641384"/>
    <w:rsid w:val="006449D2"/>
    <w:rsid w:val="00663DA0"/>
    <w:rsid w:val="00665BFE"/>
    <w:rsid w:val="00692421"/>
    <w:rsid w:val="006A1593"/>
    <w:rsid w:val="006A600B"/>
    <w:rsid w:val="006A71C7"/>
    <w:rsid w:val="006C0D78"/>
    <w:rsid w:val="006C57CA"/>
    <w:rsid w:val="006D2CE0"/>
    <w:rsid w:val="006D5D5C"/>
    <w:rsid w:val="006E0229"/>
    <w:rsid w:val="006E1332"/>
    <w:rsid w:val="006F4D17"/>
    <w:rsid w:val="006F5D17"/>
    <w:rsid w:val="00700AB5"/>
    <w:rsid w:val="007108B4"/>
    <w:rsid w:val="007166FF"/>
    <w:rsid w:val="0072253C"/>
    <w:rsid w:val="00752BD5"/>
    <w:rsid w:val="00753C4D"/>
    <w:rsid w:val="0075582C"/>
    <w:rsid w:val="00756D4E"/>
    <w:rsid w:val="00767C08"/>
    <w:rsid w:val="00771059"/>
    <w:rsid w:val="00772210"/>
    <w:rsid w:val="00785560"/>
    <w:rsid w:val="007A2123"/>
    <w:rsid w:val="007B0D07"/>
    <w:rsid w:val="007C1964"/>
    <w:rsid w:val="007C301B"/>
    <w:rsid w:val="007C3C09"/>
    <w:rsid w:val="007C5F14"/>
    <w:rsid w:val="007C60E6"/>
    <w:rsid w:val="007D1A6F"/>
    <w:rsid w:val="007D3BB2"/>
    <w:rsid w:val="007D5506"/>
    <w:rsid w:val="007F1EE6"/>
    <w:rsid w:val="007F4687"/>
    <w:rsid w:val="00800CC5"/>
    <w:rsid w:val="00805C4D"/>
    <w:rsid w:val="008110D7"/>
    <w:rsid w:val="00820F52"/>
    <w:rsid w:val="00821B90"/>
    <w:rsid w:val="0083105E"/>
    <w:rsid w:val="008338E1"/>
    <w:rsid w:val="008350FD"/>
    <w:rsid w:val="00837051"/>
    <w:rsid w:val="00843170"/>
    <w:rsid w:val="008449EC"/>
    <w:rsid w:val="00850310"/>
    <w:rsid w:val="00854AF8"/>
    <w:rsid w:val="008562EB"/>
    <w:rsid w:val="008626BC"/>
    <w:rsid w:val="008670B0"/>
    <w:rsid w:val="0087258D"/>
    <w:rsid w:val="00874CFF"/>
    <w:rsid w:val="008810A7"/>
    <w:rsid w:val="00896C79"/>
    <w:rsid w:val="008A4109"/>
    <w:rsid w:val="008B1577"/>
    <w:rsid w:val="008B26EE"/>
    <w:rsid w:val="008C071E"/>
    <w:rsid w:val="008C34EF"/>
    <w:rsid w:val="008C696B"/>
    <w:rsid w:val="008C69A9"/>
    <w:rsid w:val="008D35F7"/>
    <w:rsid w:val="008D4388"/>
    <w:rsid w:val="008D5129"/>
    <w:rsid w:val="008E5981"/>
    <w:rsid w:val="008E6C08"/>
    <w:rsid w:val="009446FA"/>
    <w:rsid w:val="00945387"/>
    <w:rsid w:val="009612AE"/>
    <w:rsid w:val="009648AF"/>
    <w:rsid w:val="00965561"/>
    <w:rsid w:val="00970392"/>
    <w:rsid w:val="00973CF2"/>
    <w:rsid w:val="00981C7C"/>
    <w:rsid w:val="00992028"/>
    <w:rsid w:val="0099274F"/>
    <w:rsid w:val="00995B8D"/>
    <w:rsid w:val="009976C9"/>
    <w:rsid w:val="009A0A8A"/>
    <w:rsid w:val="009A24F0"/>
    <w:rsid w:val="009B0924"/>
    <w:rsid w:val="009B16BB"/>
    <w:rsid w:val="009B2839"/>
    <w:rsid w:val="009C297D"/>
    <w:rsid w:val="009C379E"/>
    <w:rsid w:val="009D0351"/>
    <w:rsid w:val="009D0BF1"/>
    <w:rsid w:val="00A12E0A"/>
    <w:rsid w:val="00A146D2"/>
    <w:rsid w:val="00A45B36"/>
    <w:rsid w:val="00A47024"/>
    <w:rsid w:val="00A61468"/>
    <w:rsid w:val="00A73EFB"/>
    <w:rsid w:val="00A83F5B"/>
    <w:rsid w:val="00A920E4"/>
    <w:rsid w:val="00AB066B"/>
    <w:rsid w:val="00AC2397"/>
    <w:rsid w:val="00AC36BE"/>
    <w:rsid w:val="00AE1481"/>
    <w:rsid w:val="00AE3FB1"/>
    <w:rsid w:val="00AE6081"/>
    <w:rsid w:val="00AF2573"/>
    <w:rsid w:val="00AF3344"/>
    <w:rsid w:val="00B10306"/>
    <w:rsid w:val="00B36F39"/>
    <w:rsid w:val="00B551B8"/>
    <w:rsid w:val="00B615EB"/>
    <w:rsid w:val="00B723A6"/>
    <w:rsid w:val="00B7588B"/>
    <w:rsid w:val="00B83AC1"/>
    <w:rsid w:val="00B8431F"/>
    <w:rsid w:val="00B85C68"/>
    <w:rsid w:val="00B91E6A"/>
    <w:rsid w:val="00B93886"/>
    <w:rsid w:val="00BA206C"/>
    <w:rsid w:val="00BA356D"/>
    <w:rsid w:val="00BB0F50"/>
    <w:rsid w:val="00BC298D"/>
    <w:rsid w:val="00BD081F"/>
    <w:rsid w:val="00BE35F8"/>
    <w:rsid w:val="00BE3711"/>
    <w:rsid w:val="00BE5997"/>
    <w:rsid w:val="00BE603C"/>
    <w:rsid w:val="00BF1A5C"/>
    <w:rsid w:val="00C060FC"/>
    <w:rsid w:val="00C17508"/>
    <w:rsid w:val="00C20B3A"/>
    <w:rsid w:val="00C20DC2"/>
    <w:rsid w:val="00C3276E"/>
    <w:rsid w:val="00C32EB1"/>
    <w:rsid w:val="00C358B3"/>
    <w:rsid w:val="00C36C35"/>
    <w:rsid w:val="00C41F72"/>
    <w:rsid w:val="00C43D60"/>
    <w:rsid w:val="00C52D94"/>
    <w:rsid w:val="00C56F88"/>
    <w:rsid w:val="00C600EF"/>
    <w:rsid w:val="00C6570F"/>
    <w:rsid w:val="00C7232A"/>
    <w:rsid w:val="00C755C2"/>
    <w:rsid w:val="00C777CE"/>
    <w:rsid w:val="00CA045F"/>
    <w:rsid w:val="00CA4D0D"/>
    <w:rsid w:val="00CA572D"/>
    <w:rsid w:val="00CA6D4F"/>
    <w:rsid w:val="00CA7559"/>
    <w:rsid w:val="00CA7920"/>
    <w:rsid w:val="00CB2618"/>
    <w:rsid w:val="00CC40E6"/>
    <w:rsid w:val="00CC6496"/>
    <w:rsid w:val="00CD2B30"/>
    <w:rsid w:val="00CD2EC7"/>
    <w:rsid w:val="00CE29C6"/>
    <w:rsid w:val="00CE4BD7"/>
    <w:rsid w:val="00CF4049"/>
    <w:rsid w:val="00CF6F0A"/>
    <w:rsid w:val="00D125C9"/>
    <w:rsid w:val="00D20925"/>
    <w:rsid w:val="00D36CAA"/>
    <w:rsid w:val="00D42005"/>
    <w:rsid w:val="00D43653"/>
    <w:rsid w:val="00D44108"/>
    <w:rsid w:val="00D47531"/>
    <w:rsid w:val="00D53658"/>
    <w:rsid w:val="00D539AC"/>
    <w:rsid w:val="00D62397"/>
    <w:rsid w:val="00D674DC"/>
    <w:rsid w:val="00D67D94"/>
    <w:rsid w:val="00D67EDE"/>
    <w:rsid w:val="00D7345E"/>
    <w:rsid w:val="00D90576"/>
    <w:rsid w:val="00D91509"/>
    <w:rsid w:val="00DA4B36"/>
    <w:rsid w:val="00DA7CE1"/>
    <w:rsid w:val="00DB4617"/>
    <w:rsid w:val="00DC20E0"/>
    <w:rsid w:val="00DC35DD"/>
    <w:rsid w:val="00DD435B"/>
    <w:rsid w:val="00DD44A6"/>
    <w:rsid w:val="00DD4ABF"/>
    <w:rsid w:val="00DF1A7C"/>
    <w:rsid w:val="00E00A19"/>
    <w:rsid w:val="00E04FDE"/>
    <w:rsid w:val="00E12D6F"/>
    <w:rsid w:val="00E4083A"/>
    <w:rsid w:val="00E428F5"/>
    <w:rsid w:val="00E46124"/>
    <w:rsid w:val="00E673FB"/>
    <w:rsid w:val="00E77659"/>
    <w:rsid w:val="00E857BB"/>
    <w:rsid w:val="00E85EEC"/>
    <w:rsid w:val="00E86285"/>
    <w:rsid w:val="00E86C4E"/>
    <w:rsid w:val="00E92248"/>
    <w:rsid w:val="00EA4C1C"/>
    <w:rsid w:val="00EA6B41"/>
    <w:rsid w:val="00EB3493"/>
    <w:rsid w:val="00EB4176"/>
    <w:rsid w:val="00EB4622"/>
    <w:rsid w:val="00EC36E7"/>
    <w:rsid w:val="00ED22C5"/>
    <w:rsid w:val="00EF1135"/>
    <w:rsid w:val="00EF183C"/>
    <w:rsid w:val="00EF1FD9"/>
    <w:rsid w:val="00EF65BD"/>
    <w:rsid w:val="00F064E3"/>
    <w:rsid w:val="00F2110E"/>
    <w:rsid w:val="00F26214"/>
    <w:rsid w:val="00F41825"/>
    <w:rsid w:val="00F47116"/>
    <w:rsid w:val="00F51EE8"/>
    <w:rsid w:val="00F55903"/>
    <w:rsid w:val="00F56021"/>
    <w:rsid w:val="00F61708"/>
    <w:rsid w:val="00F64DBD"/>
    <w:rsid w:val="00F678B5"/>
    <w:rsid w:val="00F97776"/>
    <w:rsid w:val="00FA03BD"/>
    <w:rsid w:val="00FA3467"/>
    <w:rsid w:val="00FB2FF7"/>
    <w:rsid w:val="00FC6830"/>
    <w:rsid w:val="00FD769B"/>
    <w:rsid w:val="00FE2064"/>
    <w:rsid w:val="00FE6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A2FB33"/>
  <w15:chartTrackingRefBased/>
  <w15:docId w15:val="{01E24F28-C113-FD43-9B38-B773D2E4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43D60"/>
    <w:pPr>
      <w:spacing w:after="80" w:line="336" w:lineRule="auto"/>
    </w:pPr>
    <w:rPr>
      <w:rFonts w:ascii="Times New Roman" w:eastAsia="宋体" w:hAnsi="Times New Roman" w:cs="Times New Roman"/>
      <w:kern w:val="0"/>
      <w:sz w:val="22"/>
      <w:szCs w:val="22"/>
      <w:lang w:eastAsia="en-US"/>
      <w14:ligatures w14:val="none"/>
    </w:rPr>
  </w:style>
  <w:style w:type="paragraph" w:styleId="1">
    <w:name w:val="heading 1"/>
    <w:basedOn w:val="a1"/>
    <w:next w:val="a1"/>
    <w:link w:val="10"/>
    <w:uiPriority w:val="9"/>
    <w:qFormat/>
    <w:rsid w:val="00C43D60"/>
    <w:pPr>
      <w:keepNext/>
      <w:keepLines/>
      <w:spacing w:before="4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1"/>
    <w:next w:val="a1"/>
    <w:link w:val="22"/>
    <w:uiPriority w:val="9"/>
    <w:unhideWhenUsed/>
    <w:qFormat/>
    <w:rsid w:val="00C43D60"/>
    <w:pPr>
      <w:keepNext/>
      <w:keepLines/>
      <w:spacing w:before="160"/>
      <w:outlineLvl w:val="1"/>
    </w:pPr>
    <w:rPr>
      <w:rFonts w:asciiTheme="majorHAnsi" w:eastAsiaTheme="majorEastAsia" w:hAnsiTheme="majorHAnsi" w:cstheme="majorBidi"/>
      <w:color w:val="0F4761" w:themeColor="accent1" w:themeShade="BF"/>
      <w:sz w:val="40"/>
      <w:szCs w:val="40"/>
    </w:rPr>
  </w:style>
  <w:style w:type="paragraph" w:styleId="31">
    <w:name w:val="heading 3"/>
    <w:basedOn w:val="a1"/>
    <w:next w:val="a1"/>
    <w:link w:val="32"/>
    <w:uiPriority w:val="9"/>
    <w:unhideWhenUsed/>
    <w:qFormat/>
    <w:rsid w:val="00C43D60"/>
    <w:pPr>
      <w:keepNext/>
      <w:keepLines/>
      <w:spacing w:before="16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C43D60"/>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C43D60"/>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rsid w:val="00C43D60"/>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C43D60"/>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C43D60"/>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C43D60"/>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C43D60"/>
    <w:rPr>
      <w:rFonts w:asciiTheme="majorHAnsi" w:eastAsiaTheme="majorEastAsia" w:hAnsiTheme="majorHAnsi" w:cstheme="majorBidi"/>
      <w:color w:val="0F4761" w:themeColor="accent1" w:themeShade="BF"/>
      <w:sz w:val="48"/>
      <w:szCs w:val="48"/>
      <w:lang w:val="en-GB"/>
    </w:rPr>
  </w:style>
  <w:style w:type="character" w:customStyle="1" w:styleId="22">
    <w:name w:val="标题 2 字符"/>
    <w:basedOn w:val="a2"/>
    <w:link w:val="21"/>
    <w:uiPriority w:val="9"/>
    <w:rsid w:val="00C43D60"/>
    <w:rPr>
      <w:rFonts w:asciiTheme="majorHAnsi" w:eastAsiaTheme="majorEastAsia" w:hAnsiTheme="majorHAnsi" w:cstheme="majorBidi"/>
      <w:color w:val="0F4761" w:themeColor="accent1" w:themeShade="BF"/>
      <w:sz w:val="40"/>
      <w:szCs w:val="40"/>
      <w:lang w:val="en-GB"/>
    </w:rPr>
  </w:style>
  <w:style w:type="character" w:customStyle="1" w:styleId="32">
    <w:name w:val="标题 3 字符"/>
    <w:basedOn w:val="a2"/>
    <w:link w:val="31"/>
    <w:uiPriority w:val="9"/>
    <w:rsid w:val="00C43D60"/>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2"/>
    <w:link w:val="4"/>
    <w:uiPriority w:val="9"/>
    <w:semiHidden/>
    <w:rsid w:val="00C43D60"/>
    <w:rPr>
      <w:rFonts w:cstheme="majorBidi"/>
      <w:color w:val="0F4761" w:themeColor="accent1" w:themeShade="BF"/>
      <w:sz w:val="28"/>
      <w:szCs w:val="28"/>
      <w:lang w:val="en-GB"/>
    </w:rPr>
  </w:style>
  <w:style w:type="character" w:customStyle="1" w:styleId="50">
    <w:name w:val="标题 5 字符"/>
    <w:basedOn w:val="a2"/>
    <w:link w:val="5"/>
    <w:uiPriority w:val="9"/>
    <w:semiHidden/>
    <w:rsid w:val="00C43D60"/>
    <w:rPr>
      <w:rFonts w:cstheme="majorBidi"/>
      <w:color w:val="0F4761" w:themeColor="accent1" w:themeShade="BF"/>
      <w:sz w:val="24"/>
      <w:lang w:val="en-GB"/>
    </w:rPr>
  </w:style>
  <w:style w:type="character" w:customStyle="1" w:styleId="60">
    <w:name w:val="标题 6 字符"/>
    <w:basedOn w:val="a2"/>
    <w:link w:val="6"/>
    <w:uiPriority w:val="9"/>
    <w:semiHidden/>
    <w:rsid w:val="00C43D60"/>
    <w:rPr>
      <w:rFonts w:cstheme="majorBidi"/>
      <w:b/>
      <w:bCs/>
      <w:color w:val="0F4761" w:themeColor="accent1" w:themeShade="BF"/>
      <w:lang w:val="en-GB"/>
    </w:rPr>
  </w:style>
  <w:style w:type="character" w:customStyle="1" w:styleId="70">
    <w:name w:val="标题 7 字符"/>
    <w:basedOn w:val="a2"/>
    <w:link w:val="7"/>
    <w:uiPriority w:val="9"/>
    <w:semiHidden/>
    <w:rsid w:val="00C43D60"/>
    <w:rPr>
      <w:rFonts w:cstheme="majorBidi"/>
      <w:b/>
      <w:bCs/>
      <w:color w:val="595959" w:themeColor="text1" w:themeTint="A6"/>
      <w:lang w:val="en-GB"/>
    </w:rPr>
  </w:style>
  <w:style w:type="character" w:customStyle="1" w:styleId="80">
    <w:name w:val="标题 8 字符"/>
    <w:basedOn w:val="a2"/>
    <w:link w:val="8"/>
    <w:uiPriority w:val="9"/>
    <w:semiHidden/>
    <w:rsid w:val="00C43D60"/>
    <w:rPr>
      <w:rFonts w:cstheme="majorBidi"/>
      <w:color w:val="595959" w:themeColor="text1" w:themeTint="A6"/>
      <w:lang w:val="en-GB"/>
    </w:rPr>
  </w:style>
  <w:style w:type="character" w:customStyle="1" w:styleId="90">
    <w:name w:val="标题 9 字符"/>
    <w:basedOn w:val="a2"/>
    <w:link w:val="9"/>
    <w:uiPriority w:val="9"/>
    <w:semiHidden/>
    <w:rsid w:val="00C43D60"/>
    <w:rPr>
      <w:rFonts w:eastAsiaTheme="majorEastAsia" w:cstheme="majorBidi"/>
      <w:color w:val="595959" w:themeColor="text1" w:themeTint="A6"/>
      <w:lang w:val="en-GB"/>
    </w:rPr>
  </w:style>
  <w:style w:type="paragraph" w:styleId="a5">
    <w:name w:val="Title"/>
    <w:basedOn w:val="a1"/>
    <w:next w:val="a1"/>
    <w:link w:val="a6"/>
    <w:uiPriority w:val="10"/>
    <w:qFormat/>
    <w:rsid w:val="00C43D60"/>
    <w:pPr>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C43D60"/>
    <w:rPr>
      <w:rFonts w:asciiTheme="majorHAnsi" w:eastAsiaTheme="majorEastAsia" w:hAnsiTheme="majorHAnsi" w:cstheme="majorBidi"/>
      <w:spacing w:val="-10"/>
      <w:kern w:val="28"/>
      <w:sz w:val="56"/>
      <w:szCs w:val="56"/>
      <w:lang w:val="en-GB"/>
    </w:rPr>
  </w:style>
  <w:style w:type="paragraph" w:styleId="a7">
    <w:name w:val="Subtitle"/>
    <w:basedOn w:val="a1"/>
    <w:next w:val="a1"/>
    <w:link w:val="a8"/>
    <w:uiPriority w:val="11"/>
    <w:qFormat/>
    <w:rsid w:val="00C43D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C43D60"/>
    <w:rPr>
      <w:rFonts w:asciiTheme="majorHAnsi" w:eastAsiaTheme="majorEastAsia" w:hAnsiTheme="majorHAnsi" w:cstheme="majorBidi"/>
      <w:color w:val="595959" w:themeColor="text1" w:themeTint="A6"/>
      <w:spacing w:val="15"/>
      <w:sz w:val="28"/>
      <w:szCs w:val="28"/>
      <w:lang w:val="en-GB"/>
    </w:rPr>
  </w:style>
  <w:style w:type="paragraph" w:styleId="a9">
    <w:name w:val="Quote"/>
    <w:basedOn w:val="a1"/>
    <w:next w:val="a1"/>
    <w:link w:val="aa"/>
    <w:uiPriority w:val="29"/>
    <w:qFormat/>
    <w:rsid w:val="00C43D60"/>
    <w:pPr>
      <w:spacing w:before="160" w:after="160"/>
      <w:jc w:val="center"/>
    </w:pPr>
    <w:rPr>
      <w:i/>
      <w:iCs/>
      <w:color w:val="404040" w:themeColor="text1" w:themeTint="BF"/>
    </w:rPr>
  </w:style>
  <w:style w:type="character" w:customStyle="1" w:styleId="aa">
    <w:name w:val="引用 字符"/>
    <w:basedOn w:val="a2"/>
    <w:link w:val="a9"/>
    <w:uiPriority w:val="29"/>
    <w:rsid w:val="00C43D60"/>
    <w:rPr>
      <w:i/>
      <w:iCs/>
      <w:color w:val="404040" w:themeColor="text1" w:themeTint="BF"/>
      <w:lang w:val="en-GB"/>
    </w:rPr>
  </w:style>
  <w:style w:type="paragraph" w:styleId="ab">
    <w:name w:val="List Paragraph"/>
    <w:basedOn w:val="a1"/>
    <w:uiPriority w:val="34"/>
    <w:qFormat/>
    <w:rsid w:val="00C43D60"/>
    <w:pPr>
      <w:ind w:left="720"/>
      <w:contextualSpacing/>
    </w:pPr>
  </w:style>
  <w:style w:type="character" w:styleId="ac">
    <w:name w:val="Intense Emphasis"/>
    <w:basedOn w:val="a2"/>
    <w:uiPriority w:val="21"/>
    <w:qFormat/>
    <w:rsid w:val="00C43D60"/>
    <w:rPr>
      <w:i/>
      <w:iCs/>
      <w:color w:val="0F4761" w:themeColor="accent1" w:themeShade="BF"/>
    </w:rPr>
  </w:style>
  <w:style w:type="paragraph" w:styleId="ad">
    <w:name w:val="Intense Quote"/>
    <w:basedOn w:val="a1"/>
    <w:next w:val="a1"/>
    <w:link w:val="ae"/>
    <w:uiPriority w:val="30"/>
    <w:qFormat/>
    <w:rsid w:val="00C43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C43D60"/>
    <w:rPr>
      <w:i/>
      <w:iCs/>
      <w:color w:val="0F4761" w:themeColor="accent1" w:themeShade="BF"/>
      <w:lang w:val="en-GB"/>
    </w:rPr>
  </w:style>
  <w:style w:type="character" w:styleId="af">
    <w:name w:val="Intense Reference"/>
    <w:basedOn w:val="a2"/>
    <w:uiPriority w:val="32"/>
    <w:qFormat/>
    <w:rsid w:val="00C43D60"/>
    <w:rPr>
      <w:b/>
      <w:bCs/>
      <w:smallCaps/>
      <w:color w:val="0F4761" w:themeColor="accent1" w:themeShade="BF"/>
      <w:spacing w:val="5"/>
    </w:rPr>
  </w:style>
  <w:style w:type="paragraph" w:styleId="af0">
    <w:name w:val="header"/>
    <w:basedOn w:val="a1"/>
    <w:link w:val="af1"/>
    <w:uiPriority w:val="99"/>
    <w:unhideWhenUsed/>
    <w:rsid w:val="00C43D60"/>
    <w:pPr>
      <w:tabs>
        <w:tab w:val="center" w:pos="4680"/>
        <w:tab w:val="right" w:pos="9360"/>
      </w:tabs>
      <w:spacing w:after="0" w:line="240" w:lineRule="auto"/>
    </w:pPr>
  </w:style>
  <w:style w:type="character" w:customStyle="1" w:styleId="af1">
    <w:name w:val="页眉 字符"/>
    <w:basedOn w:val="a2"/>
    <w:link w:val="af0"/>
    <w:uiPriority w:val="99"/>
    <w:rsid w:val="00C43D60"/>
    <w:rPr>
      <w:rFonts w:ascii="Times New Roman" w:eastAsia="宋体" w:hAnsi="Times New Roman" w:cs="Times New Roman"/>
      <w:kern w:val="0"/>
      <w:sz w:val="22"/>
      <w:szCs w:val="22"/>
      <w:lang w:eastAsia="en-US"/>
      <w14:ligatures w14:val="none"/>
    </w:rPr>
  </w:style>
  <w:style w:type="paragraph" w:styleId="af2">
    <w:name w:val="footer"/>
    <w:basedOn w:val="a1"/>
    <w:link w:val="af3"/>
    <w:uiPriority w:val="99"/>
    <w:unhideWhenUsed/>
    <w:rsid w:val="00C43D60"/>
    <w:pPr>
      <w:tabs>
        <w:tab w:val="center" w:pos="4680"/>
        <w:tab w:val="right" w:pos="9360"/>
      </w:tabs>
      <w:spacing w:after="0" w:line="240" w:lineRule="auto"/>
    </w:pPr>
  </w:style>
  <w:style w:type="character" w:customStyle="1" w:styleId="af3">
    <w:name w:val="页脚 字符"/>
    <w:basedOn w:val="a2"/>
    <w:link w:val="af2"/>
    <w:uiPriority w:val="99"/>
    <w:rsid w:val="00C43D60"/>
    <w:rPr>
      <w:rFonts w:ascii="Times New Roman" w:eastAsia="宋体" w:hAnsi="Times New Roman" w:cs="Times New Roman"/>
      <w:kern w:val="0"/>
      <w:sz w:val="22"/>
      <w:szCs w:val="22"/>
      <w:lang w:eastAsia="en-US"/>
      <w14:ligatures w14:val="none"/>
    </w:rPr>
  </w:style>
  <w:style w:type="paragraph" w:styleId="af4">
    <w:name w:val="No Spacing"/>
    <w:uiPriority w:val="1"/>
    <w:qFormat/>
    <w:rsid w:val="00C43D60"/>
    <w:rPr>
      <w:kern w:val="0"/>
      <w:sz w:val="22"/>
      <w:szCs w:val="22"/>
      <w:lang w:eastAsia="en-US"/>
      <w14:ligatures w14:val="none"/>
    </w:rPr>
  </w:style>
  <w:style w:type="paragraph" w:styleId="af5">
    <w:name w:val="Body Text"/>
    <w:basedOn w:val="a1"/>
    <w:link w:val="af6"/>
    <w:uiPriority w:val="99"/>
    <w:unhideWhenUsed/>
    <w:rsid w:val="00C43D60"/>
    <w:pPr>
      <w:spacing w:after="120"/>
    </w:pPr>
  </w:style>
  <w:style w:type="character" w:customStyle="1" w:styleId="af6">
    <w:name w:val="正文文本 字符"/>
    <w:basedOn w:val="a2"/>
    <w:link w:val="af5"/>
    <w:uiPriority w:val="99"/>
    <w:rsid w:val="00C43D60"/>
    <w:rPr>
      <w:rFonts w:ascii="Times New Roman" w:eastAsia="宋体" w:hAnsi="Times New Roman" w:cs="Times New Roman"/>
      <w:kern w:val="0"/>
      <w:sz w:val="22"/>
      <w:szCs w:val="22"/>
      <w:lang w:eastAsia="en-US"/>
      <w14:ligatures w14:val="none"/>
    </w:rPr>
  </w:style>
  <w:style w:type="paragraph" w:styleId="23">
    <w:name w:val="Body Text 2"/>
    <w:basedOn w:val="a1"/>
    <w:link w:val="24"/>
    <w:uiPriority w:val="99"/>
    <w:unhideWhenUsed/>
    <w:rsid w:val="00C43D60"/>
    <w:pPr>
      <w:spacing w:after="120" w:line="480" w:lineRule="auto"/>
    </w:pPr>
  </w:style>
  <w:style w:type="character" w:customStyle="1" w:styleId="24">
    <w:name w:val="正文文本 2 字符"/>
    <w:basedOn w:val="a2"/>
    <w:link w:val="23"/>
    <w:uiPriority w:val="99"/>
    <w:rsid w:val="00C43D60"/>
    <w:rPr>
      <w:rFonts w:ascii="Times New Roman" w:eastAsia="宋体" w:hAnsi="Times New Roman" w:cs="Times New Roman"/>
      <w:kern w:val="0"/>
      <w:sz w:val="22"/>
      <w:szCs w:val="22"/>
      <w:lang w:eastAsia="en-US"/>
      <w14:ligatures w14:val="none"/>
    </w:rPr>
  </w:style>
  <w:style w:type="paragraph" w:styleId="33">
    <w:name w:val="Body Text 3"/>
    <w:basedOn w:val="a1"/>
    <w:link w:val="34"/>
    <w:uiPriority w:val="99"/>
    <w:unhideWhenUsed/>
    <w:rsid w:val="00C43D60"/>
    <w:pPr>
      <w:spacing w:after="120"/>
    </w:pPr>
    <w:rPr>
      <w:sz w:val="16"/>
      <w:szCs w:val="16"/>
    </w:rPr>
  </w:style>
  <w:style w:type="character" w:customStyle="1" w:styleId="34">
    <w:name w:val="正文文本 3 字符"/>
    <w:basedOn w:val="a2"/>
    <w:link w:val="33"/>
    <w:uiPriority w:val="99"/>
    <w:rsid w:val="00C43D60"/>
    <w:rPr>
      <w:rFonts w:ascii="Times New Roman" w:eastAsia="宋体" w:hAnsi="Times New Roman" w:cs="Times New Roman"/>
      <w:kern w:val="0"/>
      <w:sz w:val="16"/>
      <w:szCs w:val="16"/>
      <w:lang w:eastAsia="en-US"/>
      <w14:ligatures w14:val="none"/>
    </w:rPr>
  </w:style>
  <w:style w:type="paragraph" w:styleId="af7">
    <w:name w:val="List"/>
    <w:basedOn w:val="a1"/>
    <w:uiPriority w:val="99"/>
    <w:unhideWhenUsed/>
    <w:rsid w:val="00C43D60"/>
    <w:pPr>
      <w:ind w:left="360" w:hanging="360"/>
      <w:contextualSpacing/>
    </w:pPr>
  </w:style>
  <w:style w:type="paragraph" w:styleId="25">
    <w:name w:val="List 2"/>
    <w:basedOn w:val="a1"/>
    <w:uiPriority w:val="99"/>
    <w:unhideWhenUsed/>
    <w:rsid w:val="00C43D60"/>
    <w:pPr>
      <w:ind w:left="720" w:hanging="360"/>
      <w:contextualSpacing/>
    </w:pPr>
  </w:style>
  <w:style w:type="paragraph" w:styleId="35">
    <w:name w:val="List 3"/>
    <w:basedOn w:val="a1"/>
    <w:uiPriority w:val="99"/>
    <w:unhideWhenUsed/>
    <w:rsid w:val="00C43D60"/>
    <w:pPr>
      <w:ind w:left="1080" w:hanging="360"/>
      <w:contextualSpacing/>
    </w:pPr>
  </w:style>
  <w:style w:type="paragraph" w:styleId="a0">
    <w:name w:val="List Bullet"/>
    <w:basedOn w:val="a1"/>
    <w:uiPriority w:val="99"/>
    <w:unhideWhenUsed/>
    <w:rsid w:val="00C43D60"/>
    <w:pPr>
      <w:numPr>
        <w:numId w:val="1"/>
      </w:numPr>
      <w:tabs>
        <w:tab w:val="clear" w:pos="360"/>
      </w:tabs>
      <w:ind w:left="0" w:firstLine="0"/>
      <w:contextualSpacing/>
    </w:pPr>
  </w:style>
  <w:style w:type="paragraph" w:styleId="20">
    <w:name w:val="List Bullet 2"/>
    <w:basedOn w:val="a1"/>
    <w:uiPriority w:val="99"/>
    <w:unhideWhenUsed/>
    <w:rsid w:val="00C43D60"/>
    <w:pPr>
      <w:numPr>
        <w:numId w:val="2"/>
      </w:numPr>
      <w:tabs>
        <w:tab w:val="clear" w:pos="720"/>
      </w:tabs>
      <w:ind w:left="0" w:firstLine="0"/>
      <w:contextualSpacing/>
    </w:pPr>
  </w:style>
  <w:style w:type="paragraph" w:styleId="30">
    <w:name w:val="List Bullet 3"/>
    <w:basedOn w:val="a1"/>
    <w:uiPriority w:val="99"/>
    <w:unhideWhenUsed/>
    <w:rsid w:val="00C43D60"/>
    <w:pPr>
      <w:numPr>
        <w:numId w:val="3"/>
      </w:numPr>
      <w:tabs>
        <w:tab w:val="clear" w:pos="1080"/>
      </w:tabs>
      <w:ind w:left="0" w:firstLine="0"/>
      <w:contextualSpacing/>
    </w:pPr>
  </w:style>
  <w:style w:type="paragraph" w:styleId="a">
    <w:name w:val="List Number"/>
    <w:basedOn w:val="a1"/>
    <w:uiPriority w:val="99"/>
    <w:unhideWhenUsed/>
    <w:rsid w:val="00C43D60"/>
    <w:pPr>
      <w:numPr>
        <w:numId w:val="5"/>
      </w:numPr>
      <w:tabs>
        <w:tab w:val="clear" w:pos="360"/>
      </w:tabs>
      <w:ind w:left="0" w:firstLine="0"/>
      <w:contextualSpacing/>
    </w:pPr>
  </w:style>
  <w:style w:type="paragraph" w:styleId="2">
    <w:name w:val="List Number 2"/>
    <w:basedOn w:val="a1"/>
    <w:uiPriority w:val="99"/>
    <w:unhideWhenUsed/>
    <w:rsid w:val="00C43D60"/>
    <w:pPr>
      <w:numPr>
        <w:numId w:val="6"/>
      </w:numPr>
      <w:tabs>
        <w:tab w:val="clear" w:pos="720"/>
      </w:tabs>
      <w:ind w:left="0" w:firstLine="0"/>
      <w:contextualSpacing/>
    </w:pPr>
  </w:style>
  <w:style w:type="paragraph" w:styleId="3">
    <w:name w:val="List Number 3"/>
    <w:basedOn w:val="a1"/>
    <w:uiPriority w:val="99"/>
    <w:unhideWhenUsed/>
    <w:rsid w:val="00C43D60"/>
    <w:pPr>
      <w:numPr>
        <w:numId w:val="7"/>
      </w:numPr>
      <w:tabs>
        <w:tab w:val="clear" w:pos="1080"/>
      </w:tabs>
      <w:ind w:left="0" w:firstLine="0"/>
      <w:contextualSpacing/>
    </w:pPr>
  </w:style>
  <w:style w:type="paragraph" w:styleId="af8">
    <w:name w:val="List Continue"/>
    <w:basedOn w:val="a1"/>
    <w:uiPriority w:val="99"/>
    <w:unhideWhenUsed/>
    <w:rsid w:val="00C43D60"/>
    <w:pPr>
      <w:spacing w:after="120"/>
      <w:ind w:left="360"/>
      <w:contextualSpacing/>
    </w:pPr>
  </w:style>
  <w:style w:type="paragraph" w:styleId="26">
    <w:name w:val="List Continue 2"/>
    <w:basedOn w:val="a1"/>
    <w:uiPriority w:val="99"/>
    <w:unhideWhenUsed/>
    <w:rsid w:val="00C43D60"/>
    <w:pPr>
      <w:spacing w:after="120"/>
      <w:ind w:left="720"/>
      <w:contextualSpacing/>
    </w:pPr>
  </w:style>
  <w:style w:type="paragraph" w:styleId="36">
    <w:name w:val="List Continue 3"/>
    <w:basedOn w:val="a1"/>
    <w:uiPriority w:val="99"/>
    <w:unhideWhenUsed/>
    <w:rsid w:val="00C43D60"/>
    <w:pPr>
      <w:spacing w:after="120"/>
      <w:ind w:left="1080"/>
      <w:contextualSpacing/>
    </w:pPr>
  </w:style>
  <w:style w:type="paragraph" w:styleId="af9">
    <w:name w:val="macro"/>
    <w:link w:val="afa"/>
    <w:uiPriority w:val="99"/>
    <w:unhideWhenUsed/>
    <w:rsid w:val="00C43D60"/>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afa">
    <w:name w:val="宏文本 字符"/>
    <w:basedOn w:val="a2"/>
    <w:link w:val="af9"/>
    <w:uiPriority w:val="99"/>
    <w:rsid w:val="00C43D60"/>
    <w:rPr>
      <w:rFonts w:ascii="Courier" w:hAnsi="Courier"/>
      <w:kern w:val="0"/>
      <w:sz w:val="20"/>
      <w:szCs w:val="20"/>
      <w:lang w:eastAsia="en-US"/>
      <w14:ligatures w14:val="none"/>
    </w:rPr>
  </w:style>
  <w:style w:type="paragraph" w:styleId="afb">
    <w:name w:val="caption"/>
    <w:basedOn w:val="a1"/>
    <w:next w:val="a1"/>
    <w:uiPriority w:val="35"/>
    <w:semiHidden/>
    <w:unhideWhenUsed/>
    <w:qFormat/>
    <w:rsid w:val="00C43D60"/>
    <w:pPr>
      <w:spacing w:line="240" w:lineRule="auto"/>
    </w:pPr>
    <w:rPr>
      <w:b/>
      <w:bCs/>
      <w:color w:val="156082" w:themeColor="accent1"/>
      <w:sz w:val="18"/>
      <w:szCs w:val="18"/>
    </w:rPr>
  </w:style>
  <w:style w:type="character" w:styleId="afc">
    <w:name w:val="Strong"/>
    <w:basedOn w:val="a2"/>
    <w:uiPriority w:val="22"/>
    <w:qFormat/>
    <w:rsid w:val="00C43D60"/>
    <w:rPr>
      <w:b/>
      <w:bCs/>
    </w:rPr>
  </w:style>
  <w:style w:type="character" w:styleId="afd">
    <w:name w:val="Emphasis"/>
    <w:basedOn w:val="a2"/>
    <w:uiPriority w:val="20"/>
    <w:qFormat/>
    <w:rsid w:val="00C43D60"/>
    <w:rPr>
      <w:i/>
      <w:iCs/>
    </w:rPr>
  </w:style>
  <w:style w:type="character" w:styleId="afe">
    <w:name w:val="Subtle Emphasis"/>
    <w:basedOn w:val="a2"/>
    <w:uiPriority w:val="19"/>
    <w:qFormat/>
    <w:rsid w:val="00C43D60"/>
    <w:rPr>
      <w:i/>
      <w:iCs/>
      <w:color w:val="808080" w:themeColor="text1" w:themeTint="7F"/>
    </w:rPr>
  </w:style>
  <w:style w:type="character" w:styleId="aff">
    <w:name w:val="Subtle Reference"/>
    <w:basedOn w:val="a2"/>
    <w:uiPriority w:val="31"/>
    <w:qFormat/>
    <w:rsid w:val="00C43D60"/>
    <w:rPr>
      <w:smallCaps/>
      <w:color w:val="E97132" w:themeColor="accent2"/>
      <w:u w:val="single"/>
    </w:rPr>
  </w:style>
  <w:style w:type="character" w:styleId="aff0">
    <w:name w:val="Book Title"/>
    <w:basedOn w:val="a2"/>
    <w:uiPriority w:val="33"/>
    <w:qFormat/>
    <w:rsid w:val="00C43D60"/>
    <w:rPr>
      <w:b/>
      <w:bCs/>
      <w:smallCaps/>
      <w:spacing w:val="5"/>
    </w:rPr>
  </w:style>
  <w:style w:type="paragraph" w:styleId="TOC">
    <w:name w:val="TOC Heading"/>
    <w:basedOn w:val="1"/>
    <w:next w:val="a1"/>
    <w:uiPriority w:val="39"/>
    <w:semiHidden/>
    <w:unhideWhenUsed/>
    <w:qFormat/>
    <w:rsid w:val="00C43D60"/>
    <w:pPr>
      <w:spacing w:before="240" w:after="120"/>
      <w:outlineLvl w:val="9"/>
    </w:pPr>
    <w:rPr>
      <w:b/>
      <w:bCs/>
      <w:color w:val="1F1F1F"/>
      <w:sz w:val="30"/>
      <w:szCs w:val="28"/>
    </w:rPr>
  </w:style>
  <w:style w:type="table" w:styleId="aff1">
    <w:name w:val="Table Grid"/>
    <w:basedOn w:val="a3"/>
    <w:uiPriority w:val="59"/>
    <w:rsid w:val="00C43D60"/>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C43D60"/>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C43D60"/>
    <w:rPr>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C43D60"/>
    <w:rPr>
      <w:color w:val="BF4E14" w:themeColor="accent2" w:themeShade="BF"/>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C43D60"/>
    <w:rPr>
      <w:color w:val="124F1A" w:themeColor="accent3" w:themeShade="BF"/>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C43D60"/>
    <w:rPr>
      <w:color w:val="0B769F" w:themeColor="accent4" w:themeShade="BF"/>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C43D60"/>
    <w:rPr>
      <w:color w:val="77206D" w:themeColor="accent5" w:themeShade="BF"/>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C43D60"/>
    <w:rPr>
      <w:color w:val="3A7C22" w:themeColor="accent6" w:themeShade="BF"/>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3">
    <w:name w:val="Light List"/>
    <w:basedOn w:val="a3"/>
    <w:uiPriority w:val="61"/>
    <w:rsid w:val="00C43D60"/>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C43D60"/>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C43D60"/>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C43D60"/>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C43D60"/>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C43D60"/>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C43D60"/>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4">
    <w:name w:val="Light Grid"/>
    <w:basedOn w:val="a3"/>
    <w:uiPriority w:val="62"/>
    <w:rsid w:val="00C43D60"/>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43D60"/>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C43D60"/>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C43D60"/>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C43D60"/>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C43D60"/>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C43D60"/>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C43D60"/>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43D60"/>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43D60"/>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43D60"/>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43D60"/>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43D60"/>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43D60"/>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C43D60"/>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43D60"/>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43D60"/>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43D60"/>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43D60"/>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43D60"/>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43D60"/>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43D60"/>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43D60"/>
    <w:rPr>
      <w:color w:val="000000" w:themeColor="text1"/>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43D60"/>
    <w:rPr>
      <w:color w:val="000000" w:themeColor="text1"/>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43D60"/>
    <w:rPr>
      <w:color w:val="000000" w:themeColor="text1"/>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43D60"/>
    <w:rPr>
      <w:color w:val="000000" w:themeColor="text1"/>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43D60"/>
    <w:rPr>
      <w:color w:val="000000" w:themeColor="text1"/>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43D60"/>
    <w:rPr>
      <w:color w:val="000000" w:themeColor="text1"/>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43D60"/>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43D60"/>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43D60"/>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43D60"/>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43D60"/>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43D60"/>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43D60"/>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43D60"/>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43D60"/>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43D60"/>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C43D60"/>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C43D60"/>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C43D60"/>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C43D60"/>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C43D60"/>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5">
    <w:name w:val="Dark List"/>
    <w:basedOn w:val="a3"/>
    <w:uiPriority w:val="70"/>
    <w:rsid w:val="00C43D60"/>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43D60"/>
    <w:rPr>
      <w:color w:val="FFFFFF" w:themeColor="background1"/>
      <w:kern w:val="0"/>
      <w:sz w:val="22"/>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43D60"/>
    <w:rPr>
      <w:color w:val="FFFFFF" w:themeColor="background1"/>
      <w:kern w:val="0"/>
      <w:sz w:val="22"/>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43D60"/>
    <w:rPr>
      <w:color w:val="FFFFFF" w:themeColor="background1"/>
      <w:kern w:val="0"/>
      <w:sz w:val="22"/>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43D60"/>
    <w:rPr>
      <w:color w:val="FFFFFF" w:themeColor="background1"/>
      <w:kern w:val="0"/>
      <w:sz w:val="22"/>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43D60"/>
    <w:rPr>
      <w:color w:val="FFFFFF" w:themeColor="background1"/>
      <w:kern w:val="0"/>
      <w:sz w:val="22"/>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43D60"/>
    <w:rPr>
      <w:color w:val="FFFFFF" w:themeColor="background1"/>
      <w:kern w:val="0"/>
      <w:sz w:val="22"/>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6">
    <w:name w:val="Colorful Shading"/>
    <w:basedOn w:val="a3"/>
    <w:uiPriority w:val="71"/>
    <w:rsid w:val="00C43D60"/>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43D60"/>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43D60"/>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43D60"/>
    <w:rPr>
      <w:color w:val="000000" w:themeColor="text1"/>
      <w:kern w:val="0"/>
      <w:sz w:val="22"/>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43D60"/>
    <w:rPr>
      <w:color w:val="000000" w:themeColor="text1"/>
      <w:kern w:val="0"/>
      <w:sz w:val="22"/>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43D60"/>
    <w:rPr>
      <w:color w:val="000000" w:themeColor="text1"/>
      <w:kern w:val="0"/>
      <w:sz w:val="22"/>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43D60"/>
    <w:rPr>
      <w:color w:val="000000" w:themeColor="text1"/>
      <w:kern w:val="0"/>
      <w:sz w:val="22"/>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43D60"/>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43D60"/>
    <w:rPr>
      <w:color w:val="000000" w:themeColor="text1"/>
      <w:kern w:val="0"/>
      <w:sz w:val="22"/>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43D60"/>
    <w:rPr>
      <w:color w:val="000000" w:themeColor="text1"/>
      <w:kern w:val="0"/>
      <w:sz w:val="22"/>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43D60"/>
    <w:rPr>
      <w:color w:val="000000" w:themeColor="text1"/>
      <w:kern w:val="0"/>
      <w:sz w:val="22"/>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43D60"/>
    <w:rPr>
      <w:color w:val="000000" w:themeColor="text1"/>
      <w:kern w:val="0"/>
      <w:sz w:val="22"/>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43D60"/>
    <w:rPr>
      <w:color w:val="000000" w:themeColor="text1"/>
      <w:kern w:val="0"/>
      <w:sz w:val="22"/>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43D60"/>
    <w:rPr>
      <w:color w:val="000000" w:themeColor="text1"/>
      <w:kern w:val="0"/>
      <w:sz w:val="22"/>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8">
    <w:name w:val="Colorful Grid"/>
    <w:basedOn w:val="a3"/>
    <w:uiPriority w:val="73"/>
    <w:rsid w:val="00C43D60"/>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43D60"/>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43D60"/>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43D60"/>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43D60"/>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43D60"/>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43D60"/>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77</Pages>
  <Words>23242</Words>
  <Characters>118535</Characters>
  <Application>Microsoft Office Word</Application>
  <DocSecurity>0</DocSecurity>
  <Lines>2822</Lines>
  <Paragraphs>1865</Paragraphs>
  <ScaleCrop>false</ScaleCrop>
  <Company/>
  <LinksUpToDate>false</LinksUpToDate>
  <CharactersWithSpaces>139912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Liu178,X (pgt)</dc:creator>
  <cp:keywords/>
  <dc:description/>
  <cp:lastModifiedBy>Liu178,X (pgt)</cp:lastModifiedBy>
  <cp:revision>1</cp:revision>
  <dcterms:created xsi:type="dcterms:W3CDTF">2026-10-28T01:01:00Z</dcterms:created>
  <dcterms:modified xsi:type="dcterms:W3CDTF">2026-10-28T01:13:00Z</dcterms:modified>
</cp:coreProperties>
</file>